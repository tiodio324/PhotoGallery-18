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AFDBD" w14:textId="77777777" w:rsidR="003B5A2B" w:rsidRPr="009D421F" w:rsidRDefault="003B5A2B" w:rsidP="003B5A2B">
      <w:pPr>
        <w:pStyle w:val="aff8"/>
        <w:spacing w:before="0" w:beforeAutospacing="0" w:after="0" w:afterAutospacing="0" w:line="256" w:lineRule="auto"/>
        <w:ind w:right="49"/>
        <w:jc w:val="center"/>
        <w:rPr>
          <w:sz w:val="22"/>
          <w:szCs w:val="22"/>
        </w:rPr>
      </w:pPr>
      <w:r w:rsidRPr="009D421F">
        <w:t>ПРАВИТЕЛЬСТВО САНКТ-ПЕТЕРБУРГА</w:t>
      </w:r>
    </w:p>
    <w:p w14:paraId="5835356B" w14:textId="77777777" w:rsidR="003B5A2B" w:rsidRPr="009D421F" w:rsidRDefault="003B5A2B" w:rsidP="003B5A2B">
      <w:pPr>
        <w:pStyle w:val="aff8"/>
        <w:spacing w:before="0" w:beforeAutospacing="0" w:after="0" w:afterAutospacing="0" w:line="256" w:lineRule="auto"/>
        <w:ind w:right="49"/>
        <w:jc w:val="center"/>
        <w:rPr>
          <w:sz w:val="22"/>
          <w:szCs w:val="22"/>
        </w:rPr>
      </w:pPr>
      <w:r w:rsidRPr="009D421F">
        <w:t>КОМИТЕТ ПО ОБРАЗОВАНИЮ</w:t>
      </w:r>
    </w:p>
    <w:p w14:paraId="0C4F2A28" w14:textId="77777777" w:rsidR="003B5A2B" w:rsidRPr="009D421F" w:rsidRDefault="003B5A2B" w:rsidP="003B5A2B">
      <w:pPr>
        <w:pStyle w:val="aff8"/>
        <w:spacing w:before="0" w:beforeAutospacing="0" w:after="0" w:afterAutospacing="0" w:line="256" w:lineRule="auto"/>
        <w:ind w:right="49"/>
        <w:jc w:val="center"/>
        <w:rPr>
          <w:sz w:val="22"/>
          <w:szCs w:val="22"/>
        </w:rPr>
      </w:pPr>
      <w:r w:rsidRPr="009D421F">
        <w:t xml:space="preserve">САНТК-ПЕТЕРБУРГСКОЕ ГОСУДАРСТВЕННОЕ БЮДЖЕТНОЕ ПРОФЕССИОНАЛЬНОЕ ОБРАЗОВАТЕЛЬНОЕ УЧРЕЖДЕНИЕ </w:t>
      </w:r>
    </w:p>
    <w:p w14:paraId="541103AB" w14:textId="77777777" w:rsidR="003B5A2B" w:rsidRPr="009D421F" w:rsidRDefault="003B5A2B" w:rsidP="003B5A2B">
      <w:pPr>
        <w:pStyle w:val="aff8"/>
        <w:spacing w:before="0" w:beforeAutospacing="0" w:after="0" w:afterAutospacing="0" w:line="256" w:lineRule="auto"/>
        <w:ind w:right="49"/>
        <w:jc w:val="center"/>
      </w:pPr>
      <w:r w:rsidRPr="009D421F">
        <w:t>«ОХТИНСКИЙ КОЛЛЕДЖ»</w:t>
      </w:r>
    </w:p>
    <w:p w14:paraId="2BC6875F" w14:textId="77777777" w:rsidR="003B5A2B" w:rsidRPr="009D421F" w:rsidRDefault="003B5A2B" w:rsidP="003B5A2B">
      <w:pPr>
        <w:pStyle w:val="aff8"/>
        <w:spacing w:before="0" w:beforeAutospacing="0" w:after="0" w:afterAutospacing="0" w:line="256" w:lineRule="auto"/>
        <w:ind w:right="49"/>
        <w:jc w:val="center"/>
      </w:pPr>
    </w:p>
    <w:p w14:paraId="7A440F97" w14:textId="77777777" w:rsidR="003B5A2B" w:rsidRPr="009D421F" w:rsidRDefault="003B5A2B" w:rsidP="003B5A2B">
      <w:pPr>
        <w:pStyle w:val="aff8"/>
        <w:spacing w:before="0" w:beforeAutospacing="0" w:after="0" w:afterAutospacing="0" w:line="256" w:lineRule="auto"/>
        <w:ind w:right="49"/>
        <w:jc w:val="center"/>
      </w:pPr>
    </w:p>
    <w:p w14:paraId="20170A05" w14:textId="77777777" w:rsidR="003B5A2B" w:rsidRPr="009D421F" w:rsidRDefault="003B5A2B" w:rsidP="003B5A2B">
      <w:pPr>
        <w:pStyle w:val="aff8"/>
        <w:spacing w:before="0" w:beforeAutospacing="0" w:after="0" w:afterAutospacing="0" w:line="256" w:lineRule="auto"/>
        <w:ind w:right="49"/>
        <w:jc w:val="center"/>
      </w:pPr>
    </w:p>
    <w:p w14:paraId="2EE82687" w14:textId="77777777" w:rsidR="003B5A2B" w:rsidRPr="009D421F" w:rsidRDefault="003B5A2B" w:rsidP="003B5A2B">
      <w:pPr>
        <w:pStyle w:val="aff8"/>
        <w:spacing w:before="0" w:beforeAutospacing="0" w:after="0" w:afterAutospacing="0" w:line="256" w:lineRule="auto"/>
        <w:ind w:right="49"/>
        <w:jc w:val="center"/>
        <w:rPr>
          <w:sz w:val="22"/>
          <w:szCs w:val="22"/>
        </w:rPr>
      </w:pPr>
    </w:p>
    <w:p w14:paraId="1B1AD22D" w14:textId="77777777" w:rsidR="003B5A2B" w:rsidRPr="009D421F" w:rsidRDefault="003B5A2B" w:rsidP="003B5A2B">
      <w:pPr>
        <w:pStyle w:val="aff8"/>
        <w:spacing w:before="0" w:beforeAutospacing="0" w:after="160" w:afterAutospacing="0" w:line="256" w:lineRule="auto"/>
        <w:ind w:right="49"/>
        <w:jc w:val="center"/>
        <w:rPr>
          <w:sz w:val="22"/>
          <w:szCs w:val="22"/>
        </w:rPr>
      </w:pPr>
      <w:r w:rsidRPr="009D421F">
        <w:rPr>
          <w:sz w:val="44"/>
          <w:szCs w:val="44"/>
        </w:rPr>
        <w:t xml:space="preserve">ВЫПУСКНАЯ КВАЛИФИКАЦИОННАЯ </w:t>
      </w:r>
    </w:p>
    <w:p w14:paraId="6EFDC69C" w14:textId="77777777" w:rsidR="003B5A2B" w:rsidRPr="009D421F" w:rsidRDefault="003B5A2B" w:rsidP="003B5A2B">
      <w:pPr>
        <w:pStyle w:val="aff8"/>
        <w:spacing w:before="0" w:beforeAutospacing="0" w:after="160" w:afterAutospacing="0" w:line="256" w:lineRule="auto"/>
        <w:ind w:right="49"/>
        <w:jc w:val="center"/>
        <w:rPr>
          <w:sz w:val="44"/>
          <w:szCs w:val="44"/>
        </w:rPr>
      </w:pPr>
      <w:r w:rsidRPr="009D421F">
        <w:rPr>
          <w:sz w:val="44"/>
          <w:szCs w:val="44"/>
        </w:rPr>
        <w:t>РАБОТА</w:t>
      </w:r>
    </w:p>
    <w:p w14:paraId="18B94CB4" w14:textId="77777777" w:rsidR="003B5A2B" w:rsidRPr="009D421F" w:rsidRDefault="003B5A2B" w:rsidP="003B5A2B">
      <w:pPr>
        <w:pStyle w:val="aff8"/>
        <w:spacing w:before="0" w:beforeAutospacing="0" w:after="160" w:afterAutospacing="0" w:line="256" w:lineRule="auto"/>
        <w:ind w:right="49"/>
        <w:jc w:val="center"/>
        <w:rPr>
          <w:sz w:val="22"/>
          <w:szCs w:val="22"/>
        </w:rPr>
      </w:pPr>
    </w:p>
    <w:p w14:paraId="17C05CF3" w14:textId="22D1556B" w:rsidR="003B5A2B" w:rsidRPr="009D421F" w:rsidRDefault="003B5A2B" w:rsidP="003B5A2B">
      <w:pPr>
        <w:pStyle w:val="aff8"/>
        <w:spacing w:before="0" w:beforeAutospacing="0" w:after="160" w:afterAutospacing="0" w:line="256" w:lineRule="auto"/>
        <w:ind w:right="49"/>
        <w:rPr>
          <w:sz w:val="28"/>
          <w:szCs w:val="28"/>
        </w:rPr>
      </w:pPr>
      <w:r w:rsidRPr="009D421F">
        <w:rPr>
          <w:sz w:val="28"/>
          <w:szCs w:val="28"/>
        </w:rPr>
        <w:t xml:space="preserve">Тема: </w:t>
      </w:r>
      <w:r w:rsidRPr="009D421F">
        <w:rPr>
          <w:sz w:val="28"/>
        </w:rPr>
        <w:t xml:space="preserve">Разработка </w:t>
      </w:r>
      <w:bookmarkStart w:id="0" w:name="_Hlk227005089"/>
      <w:r w:rsidRPr="009D421F">
        <w:rPr>
          <w:sz w:val="28"/>
        </w:rPr>
        <w:t>мультимедийной галереи для фотографа с системой защиты прав</w:t>
      </w:r>
    </w:p>
    <w:bookmarkEnd w:id="0"/>
    <w:p w14:paraId="49BA9BA9" w14:textId="77777777" w:rsidR="003B5A2B" w:rsidRPr="009D421F" w:rsidRDefault="003B5A2B" w:rsidP="003B5A2B">
      <w:pPr>
        <w:pStyle w:val="aff8"/>
        <w:spacing w:before="0" w:beforeAutospacing="0" w:after="160" w:afterAutospacing="0" w:line="256" w:lineRule="auto"/>
        <w:ind w:right="49"/>
        <w:rPr>
          <w:sz w:val="28"/>
          <w:szCs w:val="28"/>
        </w:rPr>
      </w:pPr>
    </w:p>
    <w:p w14:paraId="16F283E1" w14:textId="77777777" w:rsidR="003B5A2B" w:rsidRPr="009D421F" w:rsidRDefault="003B5A2B" w:rsidP="003B5A2B">
      <w:pPr>
        <w:pStyle w:val="aff8"/>
        <w:spacing w:before="0" w:beforeAutospacing="0" w:after="160" w:afterAutospacing="0" w:line="256" w:lineRule="auto"/>
        <w:ind w:right="49"/>
        <w:rPr>
          <w:sz w:val="28"/>
          <w:szCs w:val="28"/>
        </w:rPr>
      </w:pPr>
    </w:p>
    <w:p w14:paraId="70BA0E46" w14:textId="77777777" w:rsidR="003B5A2B" w:rsidRPr="009D421F" w:rsidRDefault="003B5A2B" w:rsidP="003B5A2B">
      <w:pPr>
        <w:pStyle w:val="aff8"/>
        <w:spacing w:before="0" w:beforeAutospacing="0" w:after="160" w:afterAutospacing="0" w:line="256" w:lineRule="auto"/>
        <w:ind w:right="49"/>
        <w:rPr>
          <w:sz w:val="28"/>
          <w:szCs w:val="28"/>
        </w:rPr>
      </w:pPr>
    </w:p>
    <w:p w14:paraId="2CC294D5" w14:textId="77777777" w:rsidR="003B5A2B" w:rsidRPr="009D421F" w:rsidRDefault="003B5A2B" w:rsidP="003B5A2B">
      <w:pPr>
        <w:pStyle w:val="aff8"/>
        <w:spacing w:before="0" w:beforeAutospacing="0" w:after="160" w:afterAutospacing="0" w:line="256" w:lineRule="auto"/>
        <w:ind w:right="49"/>
        <w:rPr>
          <w:sz w:val="22"/>
          <w:szCs w:val="22"/>
        </w:rPr>
      </w:pPr>
    </w:p>
    <w:p w14:paraId="3FD47D88" w14:textId="7C82FED8" w:rsidR="003B5A2B" w:rsidRPr="009D421F" w:rsidRDefault="003B5A2B" w:rsidP="003B5A2B">
      <w:pPr>
        <w:pStyle w:val="aff8"/>
        <w:spacing w:before="0" w:beforeAutospacing="0" w:after="160" w:afterAutospacing="0" w:line="256" w:lineRule="auto"/>
        <w:ind w:right="49"/>
        <w:jc w:val="right"/>
        <w:rPr>
          <w:sz w:val="22"/>
          <w:szCs w:val="22"/>
        </w:rPr>
      </w:pPr>
      <w:r w:rsidRPr="009D421F">
        <w:t>Обучающе</w:t>
      </w:r>
      <w:r w:rsidR="00C959BB" w:rsidRPr="009D421F">
        <w:t>йся</w:t>
      </w:r>
      <w:r w:rsidRPr="009D421F">
        <w:t xml:space="preserve">   группы 492</w:t>
      </w:r>
    </w:p>
    <w:p w14:paraId="55E08F30" w14:textId="62BDBE72" w:rsidR="003B5A2B" w:rsidRPr="009D421F" w:rsidRDefault="00C959BB" w:rsidP="003B5A2B">
      <w:pPr>
        <w:pStyle w:val="aff8"/>
        <w:spacing w:before="0" w:beforeAutospacing="0" w:after="160" w:afterAutospacing="0" w:line="256" w:lineRule="auto"/>
        <w:ind w:right="49"/>
        <w:jc w:val="right"/>
        <w:rPr>
          <w:sz w:val="22"/>
          <w:szCs w:val="22"/>
        </w:rPr>
      </w:pPr>
      <w:r w:rsidRPr="009D421F">
        <w:t>Черняк Варвары Дмитриевн</w:t>
      </w:r>
      <w:r w:rsidR="001E04C7">
        <w:t>ы</w:t>
      </w:r>
    </w:p>
    <w:p w14:paraId="22E21AE7" w14:textId="77777777" w:rsidR="003B5A2B" w:rsidRPr="009D421F" w:rsidRDefault="003B5A2B" w:rsidP="003B5A2B">
      <w:pPr>
        <w:pStyle w:val="aff8"/>
        <w:spacing w:before="0" w:beforeAutospacing="0" w:after="160" w:afterAutospacing="0" w:line="256" w:lineRule="auto"/>
        <w:ind w:right="49"/>
        <w:jc w:val="right"/>
        <w:rPr>
          <w:sz w:val="22"/>
          <w:szCs w:val="22"/>
        </w:rPr>
      </w:pPr>
      <w:r w:rsidRPr="009D421F">
        <w:t>по специальности 09.02.07. Информационные системы и программирование</w:t>
      </w:r>
    </w:p>
    <w:p w14:paraId="572ECA10" w14:textId="77777777" w:rsidR="003B5A2B" w:rsidRPr="009D421F" w:rsidRDefault="003B5A2B" w:rsidP="003B5A2B">
      <w:pPr>
        <w:pStyle w:val="aff8"/>
        <w:spacing w:before="0" w:beforeAutospacing="0" w:after="160" w:afterAutospacing="0" w:line="256" w:lineRule="auto"/>
        <w:ind w:right="49"/>
        <w:jc w:val="right"/>
        <w:rPr>
          <w:sz w:val="22"/>
          <w:szCs w:val="22"/>
        </w:rPr>
      </w:pPr>
      <w:r w:rsidRPr="009D421F">
        <w:t>Руководитель _______________________/__________/</w:t>
      </w:r>
    </w:p>
    <w:p w14:paraId="390A9FDB" w14:textId="77777777" w:rsidR="003B5A2B" w:rsidRPr="009D421F" w:rsidRDefault="003B5A2B" w:rsidP="003B5A2B">
      <w:pPr>
        <w:pStyle w:val="aff8"/>
        <w:spacing w:before="0" w:beforeAutospacing="0" w:after="160" w:afterAutospacing="0" w:line="256" w:lineRule="auto"/>
        <w:ind w:right="49"/>
        <w:jc w:val="right"/>
        <w:rPr>
          <w:sz w:val="22"/>
          <w:szCs w:val="22"/>
        </w:rPr>
      </w:pPr>
      <w:r w:rsidRPr="009D421F">
        <w:t>Нормоконтроль _______________________/_________/</w:t>
      </w:r>
    </w:p>
    <w:p w14:paraId="67A35871" w14:textId="77777777" w:rsidR="003B5A2B" w:rsidRPr="009D421F" w:rsidRDefault="003B5A2B" w:rsidP="003B5A2B">
      <w:pPr>
        <w:pStyle w:val="aff8"/>
        <w:spacing w:before="0" w:beforeAutospacing="0" w:after="160" w:afterAutospacing="0" w:line="256" w:lineRule="auto"/>
        <w:ind w:right="49"/>
        <w:jc w:val="right"/>
      </w:pPr>
      <w:r w:rsidRPr="009D421F">
        <w:t>Зам.директора_________________________/_________/</w:t>
      </w:r>
    </w:p>
    <w:p w14:paraId="0084D6A0" w14:textId="77777777" w:rsidR="003B5A2B" w:rsidRPr="009D421F" w:rsidRDefault="003B5A2B" w:rsidP="003B5A2B">
      <w:pPr>
        <w:pStyle w:val="aff8"/>
        <w:spacing w:before="0" w:beforeAutospacing="0" w:after="160" w:afterAutospacing="0" w:line="256" w:lineRule="auto"/>
        <w:ind w:right="49"/>
        <w:jc w:val="right"/>
      </w:pPr>
    </w:p>
    <w:p w14:paraId="032A5700" w14:textId="77777777" w:rsidR="003B5A2B" w:rsidRPr="009D421F" w:rsidRDefault="003B5A2B" w:rsidP="003B5A2B">
      <w:pPr>
        <w:pStyle w:val="aff8"/>
        <w:spacing w:before="0" w:beforeAutospacing="0" w:after="160" w:afterAutospacing="0" w:line="256" w:lineRule="auto"/>
        <w:ind w:right="49"/>
        <w:jc w:val="right"/>
        <w:rPr>
          <w:sz w:val="22"/>
          <w:szCs w:val="22"/>
        </w:rPr>
      </w:pPr>
    </w:p>
    <w:p w14:paraId="0A584830" w14:textId="77777777" w:rsidR="003B5A2B" w:rsidRPr="009D421F" w:rsidRDefault="003B5A2B" w:rsidP="003B5A2B">
      <w:pPr>
        <w:pStyle w:val="aff8"/>
        <w:spacing w:before="0" w:beforeAutospacing="0" w:after="0" w:afterAutospacing="0"/>
        <w:ind w:right="49"/>
        <w:rPr>
          <w:sz w:val="22"/>
          <w:szCs w:val="22"/>
        </w:rPr>
      </w:pPr>
      <w:r w:rsidRPr="009D421F">
        <w:t>Выпускная квалификационная работа защищена</w:t>
      </w:r>
    </w:p>
    <w:p w14:paraId="77D6065A" w14:textId="77777777" w:rsidR="003B5A2B" w:rsidRPr="009D421F" w:rsidRDefault="003B5A2B" w:rsidP="003B5A2B">
      <w:pPr>
        <w:pStyle w:val="aff8"/>
        <w:spacing w:before="0" w:beforeAutospacing="0" w:after="0" w:afterAutospacing="0"/>
        <w:ind w:right="49"/>
        <w:rPr>
          <w:sz w:val="22"/>
          <w:szCs w:val="22"/>
        </w:rPr>
      </w:pPr>
      <w:r w:rsidRPr="009D421F">
        <w:t>Протокол ГЭК №_____от «_____» _______202_г.</w:t>
      </w:r>
    </w:p>
    <w:p w14:paraId="68BEA300" w14:textId="77777777" w:rsidR="003B5A2B" w:rsidRPr="009D421F" w:rsidRDefault="003B5A2B" w:rsidP="003B5A2B">
      <w:pPr>
        <w:pStyle w:val="aff8"/>
        <w:spacing w:before="0" w:beforeAutospacing="0" w:after="160" w:afterAutospacing="0" w:line="256" w:lineRule="auto"/>
        <w:ind w:right="49"/>
      </w:pPr>
      <w:r w:rsidRPr="009D421F">
        <w:t>с оценкой_________________________________</w:t>
      </w:r>
    </w:p>
    <w:p w14:paraId="748024EB" w14:textId="77777777" w:rsidR="003B5A2B" w:rsidRPr="009D421F" w:rsidRDefault="003B5A2B" w:rsidP="003B5A2B">
      <w:pPr>
        <w:pStyle w:val="aff8"/>
        <w:spacing w:before="0" w:beforeAutospacing="0" w:after="160" w:afterAutospacing="0" w:line="256" w:lineRule="auto"/>
        <w:ind w:right="49"/>
      </w:pPr>
    </w:p>
    <w:p w14:paraId="7315371D" w14:textId="77777777" w:rsidR="003B5A2B" w:rsidRPr="009D421F" w:rsidRDefault="003B5A2B" w:rsidP="003B5A2B">
      <w:pPr>
        <w:pStyle w:val="aff8"/>
        <w:spacing w:before="0" w:beforeAutospacing="0" w:after="160" w:afterAutospacing="0" w:line="256" w:lineRule="auto"/>
        <w:ind w:right="49"/>
      </w:pPr>
    </w:p>
    <w:p w14:paraId="0FF05B89" w14:textId="77777777" w:rsidR="003B5A2B" w:rsidRPr="009D421F" w:rsidRDefault="003B5A2B" w:rsidP="003B5A2B">
      <w:pPr>
        <w:pStyle w:val="aff8"/>
        <w:spacing w:before="0" w:beforeAutospacing="0" w:after="0" w:afterAutospacing="0" w:line="256" w:lineRule="auto"/>
        <w:ind w:right="49"/>
        <w:jc w:val="center"/>
        <w:rPr>
          <w:sz w:val="22"/>
          <w:szCs w:val="22"/>
        </w:rPr>
      </w:pPr>
      <w:r w:rsidRPr="009D421F">
        <w:rPr>
          <w:sz w:val="22"/>
          <w:szCs w:val="22"/>
        </w:rPr>
        <w:t>САНКТ-ПЕТЕРБУРГ</w:t>
      </w:r>
    </w:p>
    <w:p w14:paraId="12F43DF6" w14:textId="77777777" w:rsidR="003B5A2B" w:rsidRPr="009D421F" w:rsidRDefault="003B5A2B" w:rsidP="003B5A2B">
      <w:pPr>
        <w:pStyle w:val="aff8"/>
        <w:spacing w:before="0" w:beforeAutospacing="0" w:after="0" w:afterAutospacing="0" w:line="256" w:lineRule="auto"/>
        <w:ind w:right="49"/>
        <w:jc w:val="center"/>
        <w:rPr>
          <w:sz w:val="22"/>
          <w:szCs w:val="22"/>
        </w:rPr>
      </w:pPr>
      <w:r w:rsidRPr="009D421F">
        <w:rPr>
          <w:sz w:val="22"/>
          <w:szCs w:val="22"/>
        </w:rPr>
        <w:t>2025-2026 УЧ.ГОД</w:t>
      </w:r>
    </w:p>
    <w:p w14:paraId="709002B8" w14:textId="64B4B888" w:rsidR="00E16159" w:rsidRPr="009D421F" w:rsidRDefault="00EC4E66" w:rsidP="00D06CEF">
      <w:pPr>
        <w:pStyle w:val="1"/>
        <w:spacing w:before="0"/>
        <w:jc w:val="center"/>
        <w:rPr>
          <w:rFonts w:ascii="Times New Roman" w:hAnsi="Times New Roman" w:cs="Times New Roman"/>
          <w:color w:val="auto"/>
          <w:lang w:val="ru-RU"/>
        </w:rPr>
      </w:pPr>
      <w:bookmarkStart w:id="1" w:name="_Toc231913015"/>
      <w:r w:rsidRPr="009D421F">
        <w:rPr>
          <w:rFonts w:ascii="Times New Roman" w:hAnsi="Times New Roman" w:cs="Times New Roman"/>
          <w:color w:val="auto"/>
          <w:lang w:val="ru-RU"/>
        </w:rPr>
        <w:lastRenderedPageBreak/>
        <w:t>СОДЕРЖАНИЕ</w:t>
      </w:r>
      <w:bookmarkEnd w:id="1"/>
    </w:p>
    <w:p w14:paraId="04181319" w14:textId="77777777" w:rsidR="009D421F" w:rsidRPr="00D30612" w:rsidRDefault="009D421F" w:rsidP="00D06CEF">
      <w:pPr>
        <w:spacing w:after="0"/>
        <w:rPr>
          <w:rFonts w:ascii="Times New Roman" w:hAnsi="Times New Roman" w:cs="Times New Roman"/>
          <w:sz w:val="28"/>
          <w:szCs w:val="28"/>
          <w:lang w:val="ru-RU"/>
        </w:rPr>
      </w:pPr>
    </w:p>
    <w:sdt>
      <w:sdtPr>
        <w:rPr>
          <w:rFonts w:ascii="Times New Roman" w:eastAsia="Arial" w:hAnsi="Times New Roman" w:cs="Times New Roman"/>
          <w:sz w:val="28"/>
          <w:szCs w:val="28"/>
          <w:lang w:val="ru-RU"/>
        </w:rPr>
        <w:id w:val="1856295647"/>
        <w:placeholder>
          <w:docPart w:val="7295877B16824BFBA829AA8A7133E686"/>
        </w:placeholder>
        <w:docPartObj>
          <w:docPartGallery w:val="Table of Contents"/>
          <w:docPartUnique/>
        </w:docPartObj>
      </w:sdtPr>
      <w:sdtEndPr>
        <w:rPr>
          <w:rFonts w:ascii="Cambria" w:hAnsi="Cambria"/>
        </w:rPr>
      </w:sdtEndPr>
      <w:sdtContent>
        <w:p w14:paraId="66D95455" w14:textId="37FA9A47" w:rsidR="00E31B4A" w:rsidRPr="00E31B4A" w:rsidRDefault="00C959BB" w:rsidP="00E31B4A">
          <w:pPr>
            <w:pStyle w:val="14"/>
            <w:tabs>
              <w:tab w:val="right" w:leader="dot" w:pos="9678"/>
            </w:tabs>
            <w:jc w:val="both"/>
            <w:rPr>
              <w:rFonts w:ascii="Times New Roman" w:hAnsi="Times New Roman" w:cs="Times New Roman"/>
              <w:noProof/>
              <w:sz w:val="28"/>
              <w:szCs w:val="28"/>
              <w:lang w:val="ru-RU" w:eastAsia="ru-RU"/>
            </w:rPr>
          </w:pPr>
          <w:r w:rsidRPr="00E31B4A">
            <w:rPr>
              <w:rFonts w:ascii="Times New Roman" w:eastAsia="Arial" w:hAnsi="Times New Roman" w:cs="Times New Roman"/>
              <w:b/>
              <w:sz w:val="28"/>
              <w:szCs w:val="28"/>
            </w:rPr>
            <w:fldChar w:fldCharType="begin"/>
          </w:r>
          <w:r w:rsidRPr="00E31B4A">
            <w:rPr>
              <w:rFonts w:ascii="Times New Roman" w:eastAsia="Arial" w:hAnsi="Times New Roman" w:cs="Times New Roman"/>
              <w:b/>
              <w:sz w:val="28"/>
              <w:szCs w:val="28"/>
            </w:rPr>
            <w:instrText xml:space="preserve">TOC \o "1-9" \h </w:instrText>
          </w:r>
          <w:r w:rsidRPr="00E31B4A">
            <w:rPr>
              <w:rFonts w:ascii="Times New Roman" w:eastAsia="Arial" w:hAnsi="Times New Roman" w:cs="Times New Roman"/>
              <w:b/>
              <w:sz w:val="28"/>
              <w:szCs w:val="28"/>
            </w:rPr>
            <w:fldChar w:fldCharType="separate"/>
          </w:r>
          <w:hyperlink w:anchor="_Toc231913015" w:history="1">
            <w:r w:rsidR="00E31B4A" w:rsidRPr="00E31B4A">
              <w:rPr>
                <w:rStyle w:val="aff9"/>
                <w:rFonts w:ascii="Times New Roman" w:hAnsi="Times New Roman" w:cs="Times New Roman"/>
                <w:noProof/>
                <w:sz w:val="28"/>
                <w:szCs w:val="28"/>
                <w:lang w:val="ru-RU"/>
              </w:rPr>
              <w:t>СОДЕРЖАНИЕ</w:t>
            </w:r>
            <w:r w:rsidR="00E31B4A" w:rsidRPr="00E31B4A">
              <w:rPr>
                <w:rFonts w:ascii="Times New Roman" w:hAnsi="Times New Roman" w:cs="Times New Roman"/>
                <w:noProof/>
                <w:sz w:val="28"/>
                <w:szCs w:val="28"/>
              </w:rPr>
              <w:tab/>
            </w:r>
            <w:r w:rsidR="00E31B4A" w:rsidRPr="00E31B4A">
              <w:rPr>
                <w:rFonts w:ascii="Times New Roman" w:hAnsi="Times New Roman" w:cs="Times New Roman"/>
                <w:noProof/>
                <w:sz w:val="28"/>
                <w:szCs w:val="28"/>
              </w:rPr>
              <w:fldChar w:fldCharType="begin"/>
            </w:r>
            <w:r w:rsidR="00E31B4A" w:rsidRPr="00E31B4A">
              <w:rPr>
                <w:rFonts w:ascii="Times New Roman" w:hAnsi="Times New Roman" w:cs="Times New Roman"/>
                <w:noProof/>
                <w:sz w:val="28"/>
                <w:szCs w:val="28"/>
              </w:rPr>
              <w:instrText xml:space="preserve"> PAGEREF _Toc231913015 \h </w:instrText>
            </w:r>
            <w:r w:rsidR="00E31B4A" w:rsidRPr="00E31B4A">
              <w:rPr>
                <w:rFonts w:ascii="Times New Roman" w:hAnsi="Times New Roman" w:cs="Times New Roman"/>
                <w:noProof/>
                <w:sz w:val="28"/>
                <w:szCs w:val="28"/>
              </w:rPr>
            </w:r>
            <w:r w:rsidR="00E31B4A" w:rsidRPr="00E31B4A">
              <w:rPr>
                <w:rFonts w:ascii="Times New Roman" w:hAnsi="Times New Roman" w:cs="Times New Roman"/>
                <w:noProof/>
                <w:sz w:val="28"/>
                <w:szCs w:val="28"/>
              </w:rPr>
              <w:fldChar w:fldCharType="separate"/>
            </w:r>
            <w:r w:rsidR="00E31B4A" w:rsidRPr="00E31B4A">
              <w:rPr>
                <w:rFonts w:ascii="Times New Roman" w:hAnsi="Times New Roman" w:cs="Times New Roman"/>
                <w:noProof/>
                <w:sz w:val="28"/>
                <w:szCs w:val="28"/>
              </w:rPr>
              <w:t>2</w:t>
            </w:r>
            <w:r w:rsidR="00E31B4A" w:rsidRPr="00E31B4A">
              <w:rPr>
                <w:rFonts w:ascii="Times New Roman" w:hAnsi="Times New Roman" w:cs="Times New Roman"/>
                <w:noProof/>
                <w:sz w:val="28"/>
                <w:szCs w:val="28"/>
              </w:rPr>
              <w:fldChar w:fldCharType="end"/>
            </w:r>
          </w:hyperlink>
        </w:p>
        <w:p w14:paraId="3A853A43" w14:textId="267D5EE6" w:rsidR="00E31B4A" w:rsidRPr="00E31B4A" w:rsidRDefault="00CB061A" w:rsidP="00E31B4A">
          <w:pPr>
            <w:pStyle w:val="14"/>
            <w:tabs>
              <w:tab w:val="right" w:leader="dot" w:pos="9678"/>
            </w:tabs>
            <w:jc w:val="both"/>
            <w:rPr>
              <w:rFonts w:ascii="Times New Roman" w:hAnsi="Times New Roman" w:cs="Times New Roman"/>
              <w:noProof/>
              <w:sz w:val="28"/>
              <w:szCs w:val="28"/>
              <w:lang w:val="ru-RU" w:eastAsia="ru-RU"/>
            </w:rPr>
          </w:pPr>
          <w:hyperlink w:anchor="_Toc231913016" w:history="1">
            <w:r w:rsidR="00E31B4A" w:rsidRPr="00E31B4A">
              <w:rPr>
                <w:rStyle w:val="aff9"/>
                <w:rFonts w:ascii="Times New Roman" w:hAnsi="Times New Roman" w:cs="Times New Roman"/>
                <w:noProof/>
                <w:sz w:val="28"/>
                <w:szCs w:val="28"/>
                <w:lang w:val="ru-RU"/>
              </w:rPr>
              <w:t>ВВЕДЕНИЕ</w:t>
            </w:r>
            <w:r w:rsidR="00E31B4A" w:rsidRPr="00E31B4A">
              <w:rPr>
                <w:rFonts w:ascii="Times New Roman" w:hAnsi="Times New Roman" w:cs="Times New Roman"/>
                <w:noProof/>
                <w:sz w:val="28"/>
                <w:szCs w:val="28"/>
              </w:rPr>
              <w:tab/>
            </w:r>
            <w:r w:rsidR="00E31B4A" w:rsidRPr="00E31B4A">
              <w:rPr>
                <w:rFonts w:ascii="Times New Roman" w:hAnsi="Times New Roman" w:cs="Times New Roman"/>
                <w:noProof/>
                <w:sz w:val="28"/>
                <w:szCs w:val="28"/>
              </w:rPr>
              <w:fldChar w:fldCharType="begin"/>
            </w:r>
            <w:r w:rsidR="00E31B4A" w:rsidRPr="00E31B4A">
              <w:rPr>
                <w:rFonts w:ascii="Times New Roman" w:hAnsi="Times New Roman" w:cs="Times New Roman"/>
                <w:noProof/>
                <w:sz w:val="28"/>
                <w:szCs w:val="28"/>
              </w:rPr>
              <w:instrText xml:space="preserve"> PAGEREF _Toc231913016 \h </w:instrText>
            </w:r>
            <w:r w:rsidR="00E31B4A" w:rsidRPr="00E31B4A">
              <w:rPr>
                <w:rFonts w:ascii="Times New Roman" w:hAnsi="Times New Roman" w:cs="Times New Roman"/>
                <w:noProof/>
                <w:sz w:val="28"/>
                <w:szCs w:val="28"/>
              </w:rPr>
            </w:r>
            <w:r w:rsidR="00E31B4A" w:rsidRPr="00E31B4A">
              <w:rPr>
                <w:rFonts w:ascii="Times New Roman" w:hAnsi="Times New Roman" w:cs="Times New Roman"/>
                <w:noProof/>
                <w:sz w:val="28"/>
                <w:szCs w:val="28"/>
              </w:rPr>
              <w:fldChar w:fldCharType="separate"/>
            </w:r>
            <w:r w:rsidR="00E31B4A" w:rsidRPr="00E31B4A">
              <w:rPr>
                <w:rFonts w:ascii="Times New Roman" w:hAnsi="Times New Roman" w:cs="Times New Roman"/>
                <w:noProof/>
                <w:sz w:val="28"/>
                <w:szCs w:val="28"/>
              </w:rPr>
              <w:t>3</w:t>
            </w:r>
            <w:r w:rsidR="00E31B4A" w:rsidRPr="00E31B4A">
              <w:rPr>
                <w:rFonts w:ascii="Times New Roman" w:hAnsi="Times New Roman" w:cs="Times New Roman"/>
                <w:noProof/>
                <w:sz w:val="28"/>
                <w:szCs w:val="28"/>
              </w:rPr>
              <w:fldChar w:fldCharType="end"/>
            </w:r>
          </w:hyperlink>
        </w:p>
        <w:p w14:paraId="24190012" w14:textId="482A3D8C" w:rsidR="00E31B4A" w:rsidRPr="00E31B4A" w:rsidRDefault="00CB061A" w:rsidP="00E31B4A">
          <w:pPr>
            <w:pStyle w:val="14"/>
            <w:tabs>
              <w:tab w:val="right" w:leader="dot" w:pos="9678"/>
            </w:tabs>
            <w:jc w:val="both"/>
            <w:rPr>
              <w:rFonts w:ascii="Times New Roman" w:hAnsi="Times New Roman" w:cs="Times New Roman"/>
              <w:noProof/>
              <w:sz w:val="28"/>
              <w:szCs w:val="28"/>
              <w:lang w:val="ru-RU" w:eastAsia="ru-RU"/>
            </w:rPr>
          </w:pPr>
          <w:hyperlink w:anchor="_Toc231913017" w:history="1">
            <w:r w:rsidR="00E31B4A" w:rsidRPr="00E31B4A">
              <w:rPr>
                <w:rStyle w:val="aff9"/>
                <w:rFonts w:ascii="Times New Roman" w:hAnsi="Times New Roman" w:cs="Times New Roman"/>
                <w:noProof/>
                <w:sz w:val="28"/>
                <w:szCs w:val="28"/>
                <w:lang w:val="ru-RU"/>
              </w:rPr>
              <w:t>ГЛАВА 1. ИССЛЕДОВАНИЕ ПРЕДМЕТНОЙ ОБЛАСТИ</w:t>
            </w:r>
            <w:r w:rsidR="00E31B4A" w:rsidRPr="00E31B4A">
              <w:rPr>
                <w:rFonts w:ascii="Times New Roman" w:hAnsi="Times New Roman" w:cs="Times New Roman"/>
                <w:noProof/>
                <w:sz w:val="28"/>
                <w:szCs w:val="28"/>
              </w:rPr>
              <w:tab/>
            </w:r>
            <w:r w:rsidR="00E31B4A" w:rsidRPr="00E31B4A">
              <w:rPr>
                <w:rFonts w:ascii="Times New Roman" w:hAnsi="Times New Roman" w:cs="Times New Roman"/>
                <w:noProof/>
                <w:sz w:val="28"/>
                <w:szCs w:val="28"/>
              </w:rPr>
              <w:fldChar w:fldCharType="begin"/>
            </w:r>
            <w:r w:rsidR="00E31B4A" w:rsidRPr="00E31B4A">
              <w:rPr>
                <w:rFonts w:ascii="Times New Roman" w:hAnsi="Times New Roman" w:cs="Times New Roman"/>
                <w:noProof/>
                <w:sz w:val="28"/>
                <w:szCs w:val="28"/>
              </w:rPr>
              <w:instrText xml:space="preserve"> PAGEREF _Toc231913017 \h </w:instrText>
            </w:r>
            <w:r w:rsidR="00E31B4A" w:rsidRPr="00E31B4A">
              <w:rPr>
                <w:rFonts w:ascii="Times New Roman" w:hAnsi="Times New Roman" w:cs="Times New Roman"/>
                <w:noProof/>
                <w:sz w:val="28"/>
                <w:szCs w:val="28"/>
              </w:rPr>
            </w:r>
            <w:r w:rsidR="00E31B4A" w:rsidRPr="00E31B4A">
              <w:rPr>
                <w:rFonts w:ascii="Times New Roman" w:hAnsi="Times New Roman" w:cs="Times New Roman"/>
                <w:noProof/>
                <w:sz w:val="28"/>
                <w:szCs w:val="28"/>
              </w:rPr>
              <w:fldChar w:fldCharType="separate"/>
            </w:r>
            <w:r w:rsidR="00E31B4A" w:rsidRPr="00E31B4A">
              <w:rPr>
                <w:rFonts w:ascii="Times New Roman" w:hAnsi="Times New Roman" w:cs="Times New Roman"/>
                <w:noProof/>
                <w:sz w:val="28"/>
                <w:szCs w:val="28"/>
              </w:rPr>
              <w:t>6</w:t>
            </w:r>
            <w:r w:rsidR="00E31B4A" w:rsidRPr="00E31B4A">
              <w:rPr>
                <w:rFonts w:ascii="Times New Roman" w:hAnsi="Times New Roman" w:cs="Times New Roman"/>
                <w:noProof/>
                <w:sz w:val="28"/>
                <w:szCs w:val="28"/>
              </w:rPr>
              <w:fldChar w:fldCharType="end"/>
            </w:r>
          </w:hyperlink>
        </w:p>
        <w:p w14:paraId="6E24834F" w14:textId="2F184AB3" w:rsidR="00E31B4A" w:rsidRPr="00E31B4A" w:rsidRDefault="00CB061A" w:rsidP="00E31B4A">
          <w:pPr>
            <w:pStyle w:val="2c"/>
            <w:tabs>
              <w:tab w:val="left" w:pos="880"/>
              <w:tab w:val="right" w:leader="dot" w:pos="9678"/>
            </w:tabs>
            <w:jc w:val="both"/>
            <w:rPr>
              <w:rFonts w:ascii="Times New Roman" w:hAnsi="Times New Roman" w:cs="Times New Roman"/>
              <w:noProof/>
              <w:sz w:val="28"/>
              <w:szCs w:val="28"/>
              <w:lang w:val="ru-RU" w:eastAsia="ru-RU"/>
            </w:rPr>
          </w:pPr>
          <w:hyperlink w:anchor="_Toc231913018" w:history="1">
            <w:r w:rsidR="00E31B4A" w:rsidRPr="00E31B4A">
              <w:rPr>
                <w:rStyle w:val="aff9"/>
                <w:rFonts w:ascii="Times New Roman" w:hAnsi="Times New Roman" w:cs="Times New Roman"/>
                <w:noProof/>
                <w:sz w:val="28"/>
                <w:szCs w:val="28"/>
                <w:lang w:val="ru-RU"/>
              </w:rPr>
              <w:t>1.1.</w:t>
            </w:r>
            <w:r w:rsidR="00E31B4A" w:rsidRPr="00E31B4A">
              <w:rPr>
                <w:rFonts w:ascii="Times New Roman" w:hAnsi="Times New Roman" w:cs="Times New Roman"/>
                <w:noProof/>
                <w:sz w:val="28"/>
                <w:szCs w:val="28"/>
                <w:lang w:val="ru-RU" w:eastAsia="ru-RU"/>
              </w:rPr>
              <w:tab/>
            </w:r>
            <w:r w:rsidR="00E31B4A" w:rsidRPr="00E31B4A">
              <w:rPr>
                <w:rStyle w:val="aff9"/>
                <w:rFonts w:ascii="Times New Roman" w:hAnsi="Times New Roman" w:cs="Times New Roman"/>
                <w:noProof/>
                <w:sz w:val="28"/>
                <w:szCs w:val="28"/>
                <w:lang w:val="ru-RU"/>
              </w:rPr>
              <w:t>Анализ бизнес-процессов в рамках предметной области</w:t>
            </w:r>
            <w:r w:rsidR="00E31B4A" w:rsidRPr="00E31B4A">
              <w:rPr>
                <w:rFonts w:ascii="Times New Roman" w:hAnsi="Times New Roman" w:cs="Times New Roman"/>
                <w:noProof/>
                <w:sz w:val="28"/>
                <w:szCs w:val="28"/>
              </w:rPr>
              <w:tab/>
            </w:r>
            <w:r w:rsidR="00E31B4A" w:rsidRPr="00E31B4A">
              <w:rPr>
                <w:rFonts w:ascii="Times New Roman" w:hAnsi="Times New Roman" w:cs="Times New Roman"/>
                <w:noProof/>
                <w:sz w:val="28"/>
                <w:szCs w:val="28"/>
              </w:rPr>
              <w:fldChar w:fldCharType="begin"/>
            </w:r>
            <w:r w:rsidR="00E31B4A" w:rsidRPr="00E31B4A">
              <w:rPr>
                <w:rFonts w:ascii="Times New Roman" w:hAnsi="Times New Roman" w:cs="Times New Roman"/>
                <w:noProof/>
                <w:sz w:val="28"/>
                <w:szCs w:val="28"/>
              </w:rPr>
              <w:instrText xml:space="preserve"> PAGEREF _Toc231913018 \h </w:instrText>
            </w:r>
            <w:r w:rsidR="00E31B4A" w:rsidRPr="00E31B4A">
              <w:rPr>
                <w:rFonts w:ascii="Times New Roman" w:hAnsi="Times New Roman" w:cs="Times New Roman"/>
                <w:noProof/>
                <w:sz w:val="28"/>
                <w:szCs w:val="28"/>
              </w:rPr>
            </w:r>
            <w:r w:rsidR="00E31B4A" w:rsidRPr="00E31B4A">
              <w:rPr>
                <w:rFonts w:ascii="Times New Roman" w:hAnsi="Times New Roman" w:cs="Times New Roman"/>
                <w:noProof/>
                <w:sz w:val="28"/>
                <w:szCs w:val="28"/>
              </w:rPr>
              <w:fldChar w:fldCharType="separate"/>
            </w:r>
            <w:r w:rsidR="00E31B4A" w:rsidRPr="00E31B4A">
              <w:rPr>
                <w:rFonts w:ascii="Times New Roman" w:hAnsi="Times New Roman" w:cs="Times New Roman"/>
                <w:noProof/>
                <w:sz w:val="28"/>
                <w:szCs w:val="28"/>
              </w:rPr>
              <w:t>6</w:t>
            </w:r>
            <w:r w:rsidR="00E31B4A" w:rsidRPr="00E31B4A">
              <w:rPr>
                <w:rFonts w:ascii="Times New Roman" w:hAnsi="Times New Roman" w:cs="Times New Roman"/>
                <w:noProof/>
                <w:sz w:val="28"/>
                <w:szCs w:val="28"/>
              </w:rPr>
              <w:fldChar w:fldCharType="end"/>
            </w:r>
          </w:hyperlink>
        </w:p>
        <w:p w14:paraId="09CE6690" w14:textId="3C25CD54" w:rsidR="00E31B4A" w:rsidRPr="00E31B4A" w:rsidRDefault="00CB061A" w:rsidP="00E31B4A">
          <w:pPr>
            <w:pStyle w:val="2c"/>
            <w:tabs>
              <w:tab w:val="left" w:pos="880"/>
              <w:tab w:val="right" w:leader="dot" w:pos="9678"/>
            </w:tabs>
            <w:jc w:val="both"/>
            <w:rPr>
              <w:rFonts w:ascii="Times New Roman" w:hAnsi="Times New Roman" w:cs="Times New Roman"/>
              <w:noProof/>
              <w:sz w:val="28"/>
              <w:szCs w:val="28"/>
              <w:lang w:val="ru-RU" w:eastAsia="ru-RU"/>
            </w:rPr>
          </w:pPr>
          <w:hyperlink w:anchor="_Toc231913019" w:history="1">
            <w:r w:rsidR="00E31B4A" w:rsidRPr="00E31B4A">
              <w:rPr>
                <w:rStyle w:val="aff9"/>
                <w:rFonts w:ascii="Times New Roman" w:hAnsi="Times New Roman" w:cs="Times New Roman"/>
                <w:noProof/>
                <w:sz w:val="28"/>
                <w:szCs w:val="28"/>
                <w:lang w:val="ru-RU"/>
              </w:rPr>
              <w:t>1.2.</w:t>
            </w:r>
            <w:r w:rsidR="00E31B4A" w:rsidRPr="00E31B4A">
              <w:rPr>
                <w:rFonts w:ascii="Times New Roman" w:hAnsi="Times New Roman" w:cs="Times New Roman"/>
                <w:noProof/>
                <w:sz w:val="28"/>
                <w:szCs w:val="28"/>
                <w:lang w:val="ru-RU" w:eastAsia="ru-RU"/>
              </w:rPr>
              <w:tab/>
            </w:r>
            <w:r w:rsidR="00E31B4A" w:rsidRPr="00E31B4A">
              <w:rPr>
                <w:rStyle w:val="aff9"/>
                <w:rFonts w:ascii="Times New Roman" w:hAnsi="Times New Roman" w:cs="Times New Roman"/>
                <w:noProof/>
                <w:sz w:val="28"/>
                <w:szCs w:val="28"/>
                <w:lang w:val="ru-RU"/>
              </w:rPr>
              <w:t>Анализ имеющихся решений на рынке программных продуктов</w:t>
            </w:r>
            <w:r w:rsidR="00E31B4A" w:rsidRPr="00E31B4A">
              <w:rPr>
                <w:rFonts w:ascii="Times New Roman" w:hAnsi="Times New Roman" w:cs="Times New Roman"/>
                <w:noProof/>
                <w:sz w:val="28"/>
                <w:szCs w:val="28"/>
              </w:rPr>
              <w:tab/>
            </w:r>
            <w:r w:rsidR="00E31B4A" w:rsidRPr="00E31B4A">
              <w:rPr>
                <w:rFonts w:ascii="Times New Roman" w:hAnsi="Times New Roman" w:cs="Times New Roman"/>
                <w:noProof/>
                <w:sz w:val="28"/>
                <w:szCs w:val="28"/>
              </w:rPr>
              <w:fldChar w:fldCharType="begin"/>
            </w:r>
            <w:r w:rsidR="00E31B4A" w:rsidRPr="00E31B4A">
              <w:rPr>
                <w:rFonts w:ascii="Times New Roman" w:hAnsi="Times New Roman" w:cs="Times New Roman"/>
                <w:noProof/>
                <w:sz w:val="28"/>
                <w:szCs w:val="28"/>
              </w:rPr>
              <w:instrText xml:space="preserve"> PAGEREF _Toc231913019 \h </w:instrText>
            </w:r>
            <w:r w:rsidR="00E31B4A" w:rsidRPr="00E31B4A">
              <w:rPr>
                <w:rFonts w:ascii="Times New Roman" w:hAnsi="Times New Roman" w:cs="Times New Roman"/>
                <w:noProof/>
                <w:sz w:val="28"/>
                <w:szCs w:val="28"/>
              </w:rPr>
            </w:r>
            <w:r w:rsidR="00E31B4A" w:rsidRPr="00E31B4A">
              <w:rPr>
                <w:rFonts w:ascii="Times New Roman" w:hAnsi="Times New Roman" w:cs="Times New Roman"/>
                <w:noProof/>
                <w:sz w:val="28"/>
                <w:szCs w:val="28"/>
              </w:rPr>
              <w:fldChar w:fldCharType="separate"/>
            </w:r>
            <w:r w:rsidR="00E31B4A" w:rsidRPr="00E31B4A">
              <w:rPr>
                <w:rFonts w:ascii="Times New Roman" w:hAnsi="Times New Roman" w:cs="Times New Roman"/>
                <w:noProof/>
                <w:sz w:val="28"/>
                <w:szCs w:val="28"/>
              </w:rPr>
              <w:t>8</w:t>
            </w:r>
            <w:r w:rsidR="00E31B4A" w:rsidRPr="00E31B4A">
              <w:rPr>
                <w:rFonts w:ascii="Times New Roman" w:hAnsi="Times New Roman" w:cs="Times New Roman"/>
                <w:noProof/>
                <w:sz w:val="28"/>
                <w:szCs w:val="28"/>
              </w:rPr>
              <w:fldChar w:fldCharType="end"/>
            </w:r>
          </w:hyperlink>
        </w:p>
        <w:p w14:paraId="4E415557" w14:textId="19C96249" w:rsidR="00E31B4A" w:rsidRPr="00E31B4A" w:rsidRDefault="00CB061A" w:rsidP="00E31B4A">
          <w:pPr>
            <w:pStyle w:val="14"/>
            <w:tabs>
              <w:tab w:val="right" w:leader="dot" w:pos="9678"/>
            </w:tabs>
            <w:jc w:val="both"/>
            <w:rPr>
              <w:rFonts w:ascii="Times New Roman" w:hAnsi="Times New Roman" w:cs="Times New Roman"/>
              <w:noProof/>
              <w:sz w:val="28"/>
              <w:szCs w:val="28"/>
              <w:lang w:val="ru-RU" w:eastAsia="ru-RU"/>
            </w:rPr>
          </w:pPr>
          <w:hyperlink w:anchor="_Toc231913020" w:history="1">
            <w:r w:rsidR="00E31B4A" w:rsidRPr="00E31B4A">
              <w:rPr>
                <w:rStyle w:val="aff9"/>
                <w:rFonts w:ascii="Times New Roman" w:hAnsi="Times New Roman" w:cs="Times New Roman"/>
                <w:noProof/>
                <w:sz w:val="28"/>
                <w:szCs w:val="28"/>
                <w:lang w:val="ru-RU"/>
              </w:rPr>
              <w:t>ГЛАВА 2. РАЗРАБОТКА ИНФОРМАЦИОННОЙ СИСТЕМЫ</w:t>
            </w:r>
            <w:r w:rsidR="00E31B4A" w:rsidRPr="00E31B4A">
              <w:rPr>
                <w:rFonts w:ascii="Times New Roman" w:hAnsi="Times New Roman" w:cs="Times New Roman"/>
                <w:noProof/>
                <w:sz w:val="28"/>
                <w:szCs w:val="28"/>
              </w:rPr>
              <w:tab/>
            </w:r>
            <w:r w:rsidR="00E31B4A" w:rsidRPr="00E31B4A">
              <w:rPr>
                <w:rFonts w:ascii="Times New Roman" w:hAnsi="Times New Roman" w:cs="Times New Roman"/>
                <w:noProof/>
                <w:sz w:val="28"/>
                <w:szCs w:val="28"/>
              </w:rPr>
              <w:fldChar w:fldCharType="begin"/>
            </w:r>
            <w:r w:rsidR="00E31B4A" w:rsidRPr="00E31B4A">
              <w:rPr>
                <w:rFonts w:ascii="Times New Roman" w:hAnsi="Times New Roman" w:cs="Times New Roman"/>
                <w:noProof/>
                <w:sz w:val="28"/>
                <w:szCs w:val="28"/>
              </w:rPr>
              <w:instrText xml:space="preserve"> PAGEREF _Toc231913020 \h </w:instrText>
            </w:r>
            <w:r w:rsidR="00E31B4A" w:rsidRPr="00E31B4A">
              <w:rPr>
                <w:rFonts w:ascii="Times New Roman" w:hAnsi="Times New Roman" w:cs="Times New Roman"/>
                <w:noProof/>
                <w:sz w:val="28"/>
                <w:szCs w:val="28"/>
              </w:rPr>
            </w:r>
            <w:r w:rsidR="00E31B4A" w:rsidRPr="00E31B4A">
              <w:rPr>
                <w:rFonts w:ascii="Times New Roman" w:hAnsi="Times New Roman" w:cs="Times New Roman"/>
                <w:noProof/>
                <w:sz w:val="28"/>
                <w:szCs w:val="28"/>
              </w:rPr>
              <w:fldChar w:fldCharType="separate"/>
            </w:r>
            <w:r w:rsidR="00E31B4A" w:rsidRPr="00E31B4A">
              <w:rPr>
                <w:rFonts w:ascii="Times New Roman" w:hAnsi="Times New Roman" w:cs="Times New Roman"/>
                <w:noProof/>
                <w:sz w:val="28"/>
                <w:szCs w:val="28"/>
              </w:rPr>
              <w:t>10</w:t>
            </w:r>
            <w:r w:rsidR="00E31B4A" w:rsidRPr="00E31B4A">
              <w:rPr>
                <w:rFonts w:ascii="Times New Roman" w:hAnsi="Times New Roman" w:cs="Times New Roman"/>
                <w:noProof/>
                <w:sz w:val="28"/>
                <w:szCs w:val="28"/>
              </w:rPr>
              <w:fldChar w:fldCharType="end"/>
            </w:r>
          </w:hyperlink>
        </w:p>
        <w:p w14:paraId="3B73B8D5" w14:textId="272BF65C" w:rsidR="00E31B4A" w:rsidRPr="00E31B4A" w:rsidRDefault="00CB061A" w:rsidP="00E31B4A">
          <w:pPr>
            <w:pStyle w:val="2c"/>
            <w:tabs>
              <w:tab w:val="right" w:leader="dot" w:pos="9678"/>
            </w:tabs>
            <w:jc w:val="both"/>
            <w:rPr>
              <w:rFonts w:ascii="Times New Roman" w:hAnsi="Times New Roman" w:cs="Times New Roman"/>
              <w:noProof/>
              <w:sz w:val="28"/>
              <w:szCs w:val="28"/>
              <w:lang w:val="ru-RU" w:eastAsia="ru-RU"/>
            </w:rPr>
          </w:pPr>
          <w:hyperlink w:anchor="_Toc231913021" w:history="1">
            <w:r w:rsidR="00E31B4A" w:rsidRPr="00E31B4A">
              <w:rPr>
                <w:rStyle w:val="aff9"/>
                <w:rFonts w:ascii="Times New Roman" w:hAnsi="Times New Roman" w:cs="Times New Roman"/>
                <w:noProof/>
                <w:sz w:val="28"/>
                <w:szCs w:val="28"/>
                <w:lang w:val="ru-RU"/>
              </w:rPr>
              <w:t>2.1. Техническое задание</w:t>
            </w:r>
            <w:r w:rsidR="00E31B4A" w:rsidRPr="00E31B4A">
              <w:rPr>
                <w:rFonts w:ascii="Times New Roman" w:hAnsi="Times New Roman" w:cs="Times New Roman"/>
                <w:noProof/>
                <w:sz w:val="28"/>
                <w:szCs w:val="28"/>
              </w:rPr>
              <w:tab/>
            </w:r>
            <w:r w:rsidR="00E31B4A" w:rsidRPr="00E31B4A">
              <w:rPr>
                <w:rFonts w:ascii="Times New Roman" w:hAnsi="Times New Roman" w:cs="Times New Roman"/>
                <w:noProof/>
                <w:sz w:val="28"/>
                <w:szCs w:val="28"/>
              </w:rPr>
              <w:fldChar w:fldCharType="begin"/>
            </w:r>
            <w:r w:rsidR="00E31B4A" w:rsidRPr="00E31B4A">
              <w:rPr>
                <w:rFonts w:ascii="Times New Roman" w:hAnsi="Times New Roman" w:cs="Times New Roman"/>
                <w:noProof/>
                <w:sz w:val="28"/>
                <w:szCs w:val="28"/>
              </w:rPr>
              <w:instrText xml:space="preserve"> PAGEREF _Toc231913021 \h </w:instrText>
            </w:r>
            <w:r w:rsidR="00E31B4A" w:rsidRPr="00E31B4A">
              <w:rPr>
                <w:rFonts w:ascii="Times New Roman" w:hAnsi="Times New Roman" w:cs="Times New Roman"/>
                <w:noProof/>
                <w:sz w:val="28"/>
                <w:szCs w:val="28"/>
              </w:rPr>
            </w:r>
            <w:r w:rsidR="00E31B4A" w:rsidRPr="00E31B4A">
              <w:rPr>
                <w:rFonts w:ascii="Times New Roman" w:hAnsi="Times New Roman" w:cs="Times New Roman"/>
                <w:noProof/>
                <w:sz w:val="28"/>
                <w:szCs w:val="28"/>
              </w:rPr>
              <w:fldChar w:fldCharType="separate"/>
            </w:r>
            <w:r w:rsidR="00E31B4A" w:rsidRPr="00E31B4A">
              <w:rPr>
                <w:rFonts w:ascii="Times New Roman" w:hAnsi="Times New Roman" w:cs="Times New Roman"/>
                <w:noProof/>
                <w:sz w:val="28"/>
                <w:szCs w:val="28"/>
              </w:rPr>
              <w:t>10</w:t>
            </w:r>
            <w:r w:rsidR="00E31B4A" w:rsidRPr="00E31B4A">
              <w:rPr>
                <w:rFonts w:ascii="Times New Roman" w:hAnsi="Times New Roman" w:cs="Times New Roman"/>
                <w:noProof/>
                <w:sz w:val="28"/>
                <w:szCs w:val="28"/>
              </w:rPr>
              <w:fldChar w:fldCharType="end"/>
            </w:r>
          </w:hyperlink>
        </w:p>
        <w:p w14:paraId="61868F21" w14:textId="079BE548" w:rsidR="00E31B4A" w:rsidRPr="00E31B4A" w:rsidRDefault="00CB061A" w:rsidP="00E31B4A">
          <w:pPr>
            <w:pStyle w:val="2c"/>
            <w:tabs>
              <w:tab w:val="right" w:leader="dot" w:pos="9678"/>
            </w:tabs>
            <w:jc w:val="both"/>
            <w:rPr>
              <w:rFonts w:ascii="Times New Roman" w:hAnsi="Times New Roman" w:cs="Times New Roman"/>
              <w:noProof/>
              <w:sz w:val="28"/>
              <w:szCs w:val="28"/>
              <w:lang w:val="ru-RU" w:eastAsia="ru-RU"/>
            </w:rPr>
          </w:pPr>
          <w:hyperlink w:anchor="_Toc231913022" w:history="1">
            <w:r w:rsidR="00E31B4A" w:rsidRPr="00E31B4A">
              <w:rPr>
                <w:rStyle w:val="aff9"/>
                <w:rFonts w:ascii="Times New Roman" w:hAnsi="Times New Roman" w:cs="Times New Roman"/>
                <w:noProof/>
                <w:sz w:val="28"/>
                <w:szCs w:val="28"/>
                <w:lang w:val="ru-RU"/>
              </w:rPr>
              <w:t>2.2. Анализ инструментальных средств проектирования и разработки</w:t>
            </w:r>
            <w:r w:rsidR="00E31B4A" w:rsidRPr="00E31B4A">
              <w:rPr>
                <w:rFonts w:ascii="Times New Roman" w:hAnsi="Times New Roman" w:cs="Times New Roman"/>
                <w:noProof/>
                <w:sz w:val="28"/>
                <w:szCs w:val="28"/>
              </w:rPr>
              <w:tab/>
            </w:r>
            <w:r w:rsidR="00E31B4A" w:rsidRPr="00E31B4A">
              <w:rPr>
                <w:rFonts w:ascii="Times New Roman" w:hAnsi="Times New Roman" w:cs="Times New Roman"/>
                <w:noProof/>
                <w:sz w:val="28"/>
                <w:szCs w:val="28"/>
              </w:rPr>
              <w:fldChar w:fldCharType="begin"/>
            </w:r>
            <w:r w:rsidR="00E31B4A" w:rsidRPr="00E31B4A">
              <w:rPr>
                <w:rFonts w:ascii="Times New Roman" w:hAnsi="Times New Roman" w:cs="Times New Roman"/>
                <w:noProof/>
                <w:sz w:val="28"/>
                <w:szCs w:val="28"/>
              </w:rPr>
              <w:instrText xml:space="preserve"> PAGEREF _Toc231913022 \h </w:instrText>
            </w:r>
            <w:r w:rsidR="00E31B4A" w:rsidRPr="00E31B4A">
              <w:rPr>
                <w:rFonts w:ascii="Times New Roman" w:hAnsi="Times New Roman" w:cs="Times New Roman"/>
                <w:noProof/>
                <w:sz w:val="28"/>
                <w:szCs w:val="28"/>
              </w:rPr>
            </w:r>
            <w:r w:rsidR="00E31B4A" w:rsidRPr="00E31B4A">
              <w:rPr>
                <w:rFonts w:ascii="Times New Roman" w:hAnsi="Times New Roman" w:cs="Times New Roman"/>
                <w:noProof/>
                <w:sz w:val="28"/>
                <w:szCs w:val="28"/>
              </w:rPr>
              <w:fldChar w:fldCharType="separate"/>
            </w:r>
            <w:r w:rsidR="00E31B4A" w:rsidRPr="00E31B4A">
              <w:rPr>
                <w:rFonts w:ascii="Times New Roman" w:hAnsi="Times New Roman" w:cs="Times New Roman"/>
                <w:noProof/>
                <w:sz w:val="28"/>
                <w:szCs w:val="28"/>
              </w:rPr>
              <w:t>11</w:t>
            </w:r>
            <w:r w:rsidR="00E31B4A" w:rsidRPr="00E31B4A">
              <w:rPr>
                <w:rFonts w:ascii="Times New Roman" w:hAnsi="Times New Roman" w:cs="Times New Roman"/>
                <w:noProof/>
                <w:sz w:val="28"/>
                <w:szCs w:val="28"/>
              </w:rPr>
              <w:fldChar w:fldCharType="end"/>
            </w:r>
          </w:hyperlink>
        </w:p>
        <w:p w14:paraId="022DD755" w14:textId="0D7EA7E9" w:rsidR="00E31B4A" w:rsidRPr="00E31B4A" w:rsidRDefault="00CB061A" w:rsidP="00E31B4A">
          <w:pPr>
            <w:pStyle w:val="2c"/>
            <w:tabs>
              <w:tab w:val="right" w:leader="dot" w:pos="9678"/>
            </w:tabs>
            <w:jc w:val="both"/>
            <w:rPr>
              <w:rFonts w:ascii="Times New Roman" w:hAnsi="Times New Roman" w:cs="Times New Roman"/>
              <w:noProof/>
              <w:sz w:val="28"/>
              <w:szCs w:val="28"/>
              <w:lang w:val="ru-RU" w:eastAsia="ru-RU"/>
            </w:rPr>
          </w:pPr>
          <w:hyperlink w:anchor="_Toc231913023" w:history="1">
            <w:r w:rsidR="00E31B4A" w:rsidRPr="00E31B4A">
              <w:rPr>
                <w:rStyle w:val="aff9"/>
                <w:rFonts w:ascii="Times New Roman" w:hAnsi="Times New Roman" w:cs="Times New Roman"/>
                <w:noProof/>
                <w:sz w:val="28"/>
                <w:szCs w:val="28"/>
                <w:lang w:val="ru-RU"/>
              </w:rPr>
              <w:t>2.3. Технический проект</w:t>
            </w:r>
            <w:r w:rsidR="00E31B4A" w:rsidRPr="00E31B4A">
              <w:rPr>
                <w:rFonts w:ascii="Times New Roman" w:hAnsi="Times New Roman" w:cs="Times New Roman"/>
                <w:noProof/>
                <w:sz w:val="28"/>
                <w:szCs w:val="28"/>
              </w:rPr>
              <w:tab/>
            </w:r>
            <w:r w:rsidR="00E31B4A" w:rsidRPr="00E31B4A">
              <w:rPr>
                <w:rFonts w:ascii="Times New Roman" w:hAnsi="Times New Roman" w:cs="Times New Roman"/>
                <w:noProof/>
                <w:sz w:val="28"/>
                <w:szCs w:val="28"/>
              </w:rPr>
              <w:fldChar w:fldCharType="begin"/>
            </w:r>
            <w:r w:rsidR="00E31B4A" w:rsidRPr="00E31B4A">
              <w:rPr>
                <w:rFonts w:ascii="Times New Roman" w:hAnsi="Times New Roman" w:cs="Times New Roman"/>
                <w:noProof/>
                <w:sz w:val="28"/>
                <w:szCs w:val="28"/>
              </w:rPr>
              <w:instrText xml:space="preserve"> PAGEREF _Toc231913023 \h </w:instrText>
            </w:r>
            <w:r w:rsidR="00E31B4A" w:rsidRPr="00E31B4A">
              <w:rPr>
                <w:rFonts w:ascii="Times New Roman" w:hAnsi="Times New Roman" w:cs="Times New Roman"/>
                <w:noProof/>
                <w:sz w:val="28"/>
                <w:szCs w:val="28"/>
              </w:rPr>
            </w:r>
            <w:r w:rsidR="00E31B4A" w:rsidRPr="00E31B4A">
              <w:rPr>
                <w:rFonts w:ascii="Times New Roman" w:hAnsi="Times New Roman" w:cs="Times New Roman"/>
                <w:noProof/>
                <w:sz w:val="28"/>
                <w:szCs w:val="28"/>
              </w:rPr>
              <w:fldChar w:fldCharType="separate"/>
            </w:r>
            <w:r w:rsidR="00E31B4A" w:rsidRPr="00E31B4A">
              <w:rPr>
                <w:rFonts w:ascii="Times New Roman" w:hAnsi="Times New Roman" w:cs="Times New Roman"/>
                <w:noProof/>
                <w:sz w:val="28"/>
                <w:szCs w:val="28"/>
              </w:rPr>
              <w:t>14</w:t>
            </w:r>
            <w:r w:rsidR="00E31B4A" w:rsidRPr="00E31B4A">
              <w:rPr>
                <w:rFonts w:ascii="Times New Roman" w:hAnsi="Times New Roman" w:cs="Times New Roman"/>
                <w:noProof/>
                <w:sz w:val="28"/>
                <w:szCs w:val="28"/>
              </w:rPr>
              <w:fldChar w:fldCharType="end"/>
            </w:r>
          </w:hyperlink>
        </w:p>
        <w:p w14:paraId="33AA9266" w14:textId="669BC6C9" w:rsidR="00E31B4A" w:rsidRPr="00E31B4A" w:rsidRDefault="00CB061A" w:rsidP="00E31B4A">
          <w:pPr>
            <w:pStyle w:val="2c"/>
            <w:tabs>
              <w:tab w:val="right" w:leader="dot" w:pos="9678"/>
            </w:tabs>
            <w:jc w:val="both"/>
            <w:rPr>
              <w:rFonts w:ascii="Times New Roman" w:hAnsi="Times New Roman" w:cs="Times New Roman"/>
              <w:noProof/>
              <w:sz w:val="28"/>
              <w:szCs w:val="28"/>
              <w:lang w:val="ru-RU" w:eastAsia="ru-RU"/>
            </w:rPr>
          </w:pPr>
          <w:hyperlink w:anchor="_Toc231913024" w:history="1">
            <w:r w:rsidR="00E31B4A" w:rsidRPr="00E31B4A">
              <w:rPr>
                <w:rStyle w:val="aff9"/>
                <w:rFonts w:ascii="Times New Roman" w:hAnsi="Times New Roman" w:cs="Times New Roman"/>
                <w:noProof/>
                <w:sz w:val="28"/>
                <w:szCs w:val="28"/>
                <w:lang w:val="ru-RU"/>
              </w:rPr>
              <w:t>2.4. Рабочий проект</w:t>
            </w:r>
            <w:r w:rsidR="00E31B4A" w:rsidRPr="00E31B4A">
              <w:rPr>
                <w:rFonts w:ascii="Times New Roman" w:hAnsi="Times New Roman" w:cs="Times New Roman"/>
                <w:noProof/>
                <w:sz w:val="28"/>
                <w:szCs w:val="28"/>
              </w:rPr>
              <w:tab/>
            </w:r>
            <w:r w:rsidR="00E31B4A" w:rsidRPr="00E31B4A">
              <w:rPr>
                <w:rFonts w:ascii="Times New Roman" w:hAnsi="Times New Roman" w:cs="Times New Roman"/>
                <w:noProof/>
                <w:sz w:val="28"/>
                <w:szCs w:val="28"/>
              </w:rPr>
              <w:fldChar w:fldCharType="begin"/>
            </w:r>
            <w:r w:rsidR="00E31B4A" w:rsidRPr="00E31B4A">
              <w:rPr>
                <w:rFonts w:ascii="Times New Roman" w:hAnsi="Times New Roman" w:cs="Times New Roman"/>
                <w:noProof/>
                <w:sz w:val="28"/>
                <w:szCs w:val="28"/>
              </w:rPr>
              <w:instrText xml:space="preserve"> PAGEREF _Toc231913024 \h </w:instrText>
            </w:r>
            <w:r w:rsidR="00E31B4A" w:rsidRPr="00E31B4A">
              <w:rPr>
                <w:rFonts w:ascii="Times New Roman" w:hAnsi="Times New Roman" w:cs="Times New Roman"/>
                <w:noProof/>
                <w:sz w:val="28"/>
                <w:szCs w:val="28"/>
              </w:rPr>
            </w:r>
            <w:r w:rsidR="00E31B4A" w:rsidRPr="00E31B4A">
              <w:rPr>
                <w:rFonts w:ascii="Times New Roman" w:hAnsi="Times New Roman" w:cs="Times New Roman"/>
                <w:noProof/>
                <w:sz w:val="28"/>
                <w:szCs w:val="28"/>
              </w:rPr>
              <w:fldChar w:fldCharType="separate"/>
            </w:r>
            <w:r w:rsidR="00E31B4A" w:rsidRPr="00E31B4A">
              <w:rPr>
                <w:rFonts w:ascii="Times New Roman" w:hAnsi="Times New Roman" w:cs="Times New Roman"/>
                <w:noProof/>
                <w:sz w:val="28"/>
                <w:szCs w:val="28"/>
              </w:rPr>
              <w:t>17</w:t>
            </w:r>
            <w:r w:rsidR="00E31B4A" w:rsidRPr="00E31B4A">
              <w:rPr>
                <w:rFonts w:ascii="Times New Roman" w:hAnsi="Times New Roman" w:cs="Times New Roman"/>
                <w:noProof/>
                <w:sz w:val="28"/>
                <w:szCs w:val="28"/>
              </w:rPr>
              <w:fldChar w:fldCharType="end"/>
            </w:r>
          </w:hyperlink>
        </w:p>
        <w:p w14:paraId="31BF2794" w14:textId="2A709D1B" w:rsidR="00E31B4A" w:rsidRPr="00E31B4A" w:rsidRDefault="00CB061A" w:rsidP="00E31B4A">
          <w:pPr>
            <w:pStyle w:val="14"/>
            <w:tabs>
              <w:tab w:val="right" w:leader="dot" w:pos="9678"/>
            </w:tabs>
            <w:jc w:val="both"/>
            <w:rPr>
              <w:rFonts w:ascii="Times New Roman" w:hAnsi="Times New Roman" w:cs="Times New Roman"/>
              <w:noProof/>
              <w:sz w:val="28"/>
              <w:szCs w:val="28"/>
              <w:lang w:val="ru-RU" w:eastAsia="ru-RU"/>
            </w:rPr>
          </w:pPr>
          <w:hyperlink w:anchor="_Toc231913025" w:history="1">
            <w:r w:rsidR="00E31B4A" w:rsidRPr="00E31B4A">
              <w:rPr>
                <w:rStyle w:val="aff9"/>
                <w:rFonts w:ascii="Times New Roman" w:hAnsi="Times New Roman" w:cs="Times New Roman"/>
                <w:noProof/>
                <w:sz w:val="28"/>
                <w:szCs w:val="28"/>
                <w:lang w:val="ru-RU"/>
              </w:rPr>
              <w:t>ГЛАВА 3. ТЕСТИРОВАНИЕ И ДОКУМЕНТИРОВАНИЕ ИНФОРМАЦИОННОЙ СИСТЕМЫ</w:t>
            </w:r>
            <w:r w:rsidR="00E31B4A" w:rsidRPr="00E31B4A">
              <w:rPr>
                <w:rFonts w:ascii="Times New Roman" w:hAnsi="Times New Roman" w:cs="Times New Roman"/>
                <w:noProof/>
                <w:sz w:val="28"/>
                <w:szCs w:val="28"/>
              </w:rPr>
              <w:tab/>
            </w:r>
            <w:r w:rsidR="00E31B4A" w:rsidRPr="00E31B4A">
              <w:rPr>
                <w:rFonts w:ascii="Times New Roman" w:hAnsi="Times New Roman" w:cs="Times New Roman"/>
                <w:noProof/>
                <w:sz w:val="28"/>
                <w:szCs w:val="28"/>
              </w:rPr>
              <w:fldChar w:fldCharType="begin"/>
            </w:r>
            <w:r w:rsidR="00E31B4A" w:rsidRPr="00E31B4A">
              <w:rPr>
                <w:rFonts w:ascii="Times New Roman" w:hAnsi="Times New Roman" w:cs="Times New Roman"/>
                <w:noProof/>
                <w:sz w:val="28"/>
                <w:szCs w:val="28"/>
              </w:rPr>
              <w:instrText xml:space="preserve"> PAGEREF _Toc231913025 \h </w:instrText>
            </w:r>
            <w:r w:rsidR="00E31B4A" w:rsidRPr="00E31B4A">
              <w:rPr>
                <w:rFonts w:ascii="Times New Roman" w:hAnsi="Times New Roman" w:cs="Times New Roman"/>
                <w:noProof/>
                <w:sz w:val="28"/>
                <w:szCs w:val="28"/>
              </w:rPr>
            </w:r>
            <w:r w:rsidR="00E31B4A" w:rsidRPr="00E31B4A">
              <w:rPr>
                <w:rFonts w:ascii="Times New Roman" w:hAnsi="Times New Roman" w:cs="Times New Roman"/>
                <w:noProof/>
                <w:sz w:val="28"/>
                <w:szCs w:val="28"/>
              </w:rPr>
              <w:fldChar w:fldCharType="separate"/>
            </w:r>
            <w:r w:rsidR="00E31B4A" w:rsidRPr="00E31B4A">
              <w:rPr>
                <w:rFonts w:ascii="Times New Roman" w:hAnsi="Times New Roman" w:cs="Times New Roman"/>
                <w:noProof/>
                <w:sz w:val="28"/>
                <w:szCs w:val="28"/>
              </w:rPr>
              <w:t>52</w:t>
            </w:r>
            <w:r w:rsidR="00E31B4A" w:rsidRPr="00E31B4A">
              <w:rPr>
                <w:rFonts w:ascii="Times New Roman" w:hAnsi="Times New Roman" w:cs="Times New Roman"/>
                <w:noProof/>
                <w:sz w:val="28"/>
                <w:szCs w:val="28"/>
              </w:rPr>
              <w:fldChar w:fldCharType="end"/>
            </w:r>
          </w:hyperlink>
        </w:p>
        <w:p w14:paraId="0D5E1F0D" w14:textId="1E99D90B" w:rsidR="00E31B4A" w:rsidRPr="00E31B4A" w:rsidRDefault="00CB061A" w:rsidP="00E31B4A">
          <w:pPr>
            <w:pStyle w:val="2c"/>
            <w:tabs>
              <w:tab w:val="right" w:leader="dot" w:pos="9678"/>
            </w:tabs>
            <w:jc w:val="both"/>
            <w:rPr>
              <w:rFonts w:ascii="Times New Roman" w:hAnsi="Times New Roman" w:cs="Times New Roman"/>
              <w:noProof/>
              <w:sz w:val="28"/>
              <w:szCs w:val="28"/>
              <w:lang w:val="ru-RU" w:eastAsia="ru-RU"/>
            </w:rPr>
          </w:pPr>
          <w:hyperlink w:anchor="_Toc231913026" w:history="1">
            <w:r w:rsidR="00E31B4A" w:rsidRPr="00E31B4A">
              <w:rPr>
                <w:rStyle w:val="aff9"/>
                <w:rFonts w:ascii="Times New Roman" w:hAnsi="Times New Roman" w:cs="Times New Roman"/>
                <w:noProof/>
                <w:sz w:val="28"/>
                <w:szCs w:val="28"/>
                <w:lang w:val="ru-RU"/>
              </w:rPr>
              <w:t>3.1. Тестирование информационной системы</w:t>
            </w:r>
            <w:r w:rsidR="00E31B4A" w:rsidRPr="00E31B4A">
              <w:rPr>
                <w:rFonts w:ascii="Times New Roman" w:hAnsi="Times New Roman" w:cs="Times New Roman"/>
                <w:noProof/>
                <w:sz w:val="28"/>
                <w:szCs w:val="28"/>
              </w:rPr>
              <w:tab/>
            </w:r>
            <w:r w:rsidR="00E31B4A" w:rsidRPr="00E31B4A">
              <w:rPr>
                <w:rFonts w:ascii="Times New Roman" w:hAnsi="Times New Roman" w:cs="Times New Roman"/>
                <w:noProof/>
                <w:sz w:val="28"/>
                <w:szCs w:val="28"/>
              </w:rPr>
              <w:fldChar w:fldCharType="begin"/>
            </w:r>
            <w:r w:rsidR="00E31B4A" w:rsidRPr="00E31B4A">
              <w:rPr>
                <w:rFonts w:ascii="Times New Roman" w:hAnsi="Times New Roman" w:cs="Times New Roman"/>
                <w:noProof/>
                <w:sz w:val="28"/>
                <w:szCs w:val="28"/>
              </w:rPr>
              <w:instrText xml:space="preserve"> PAGEREF _Toc231913026 \h </w:instrText>
            </w:r>
            <w:r w:rsidR="00E31B4A" w:rsidRPr="00E31B4A">
              <w:rPr>
                <w:rFonts w:ascii="Times New Roman" w:hAnsi="Times New Roman" w:cs="Times New Roman"/>
                <w:noProof/>
                <w:sz w:val="28"/>
                <w:szCs w:val="28"/>
              </w:rPr>
            </w:r>
            <w:r w:rsidR="00E31B4A" w:rsidRPr="00E31B4A">
              <w:rPr>
                <w:rFonts w:ascii="Times New Roman" w:hAnsi="Times New Roman" w:cs="Times New Roman"/>
                <w:noProof/>
                <w:sz w:val="28"/>
                <w:szCs w:val="28"/>
              </w:rPr>
              <w:fldChar w:fldCharType="separate"/>
            </w:r>
            <w:r w:rsidR="00E31B4A" w:rsidRPr="00E31B4A">
              <w:rPr>
                <w:rFonts w:ascii="Times New Roman" w:hAnsi="Times New Roman" w:cs="Times New Roman"/>
                <w:noProof/>
                <w:sz w:val="28"/>
                <w:szCs w:val="28"/>
              </w:rPr>
              <w:t>52</w:t>
            </w:r>
            <w:r w:rsidR="00E31B4A" w:rsidRPr="00E31B4A">
              <w:rPr>
                <w:rFonts w:ascii="Times New Roman" w:hAnsi="Times New Roman" w:cs="Times New Roman"/>
                <w:noProof/>
                <w:sz w:val="28"/>
                <w:szCs w:val="28"/>
              </w:rPr>
              <w:fldChar w:fldCharType="end"/>
            </w:r>
          </w:hyperlink>
        </w:p>
        <w:p w14:paraId="6ED9F7BB" w14:textId="32AEB337" w:rsidR="00E31B4A" w:rsidRPr="00E31B4A" w:rsidRDefault="00CB061A" w:rsidP="00E31B4A">
          <w:pPr>
            <w:pStyle w:val="2c"/>
            <w:tabs>
              <w:tab w:val="right" w:leader="dot" w:pos="9678"/>
            </w:tabs>
            <w:jc w:val="both"/>
            <w:rPr>
              <w:rFonts w:ascii="Times New Roman" w:hAnsi="Times New Roman" w:cs="Times New Roman"/>
              <w:noProof/>
              <w:sz w:val="28"/>
              <w:szCs w:val="28"/>
              <w:lang w:val="ru-RU" w:eastAsia="ru-RU"/>
            </w:rPr>
          </w:pPr>
          <w:hyperlink w:anchor="_Toc231913027" w:history="1">
            <w:r w:rsidR="00E31B4A" w:rsidRPr="00E31B4A">
              <w:rPr>
                <w:rStyle w:val="aff9"/>
                <w:rFonts w:ascii="Times New Roman" w:hAnsi="Times New Roman" w:cs="Times New Roman"/>
                <w:noProof/>
                <w:sz w:val="28"/>
                <w:szCs w:val="28"/>
                <w:lang w:val="ru-RU"/>
              </w:rPr>
              <w:t>3.2. Руководство пользователя</w:t>
            </w:r>
            <w:r w:rsidR="00E31B4A" w:rsidRPr="00E31B4A">
              <w:rPr>
                <w:rFonts w:ascii="Times New Roman" w:hAnsi="Times New Roman" w:cs="Times New Roman"/>
                <w:noProof/>
                <w:sz w:val="28"/>
                <w:szCs w:val="28"/>
              </w:rPr>
              <w:tab/>
            </w:r>
            <w:r w:rsidR="00E31B4A" w:rsidRPr="00E31B4A">
              <w:rPr>
                <w:rFonts w:ascii="Times New Roman" w:hAnsi="Times New Roman" w:cs="Times New Roman"/>
                <w:noProof/>
                <w:sz w:val="28"/>
                <w:szCs w:val="28"/>
              </w:rPr>
              <w:fldChar w:fldCharType="begin"/>
            </w:r>
            <w:r w:rsidR="00E31B4A" w:rsidRPr="00E31B4A">
              <w:rPr>
                <w:rFonts w:ascii="Times New Roman" w:hAnsi="Times New Roman" w:cs="Times New Roman"/>
                <w:noProof/>
                <w:sz w:val="28"/>
                <w:szCs w:val="28"/>
              </w:rPr>
              <w:instrText xml:space="preserve"> PAGEREF _Toc231913027 \h </w:instrText>
            </w:r>
            <w:r w:rsidR="00E31B4A" w:rsidRPr="00E31B4A">
              <w:rPr>
                <w:rFonts w:ascii="Times New Roman" w:hAnsi="Times New Roman" w:cs="Times New Roman"/>
                <w:noProof/>
                <w:sz w:val="28"/>
                <w:szCs w:val="28"/>
              </w:rPr>
            </w:r>
            <w:r w:rsidR="00E31B4A" w:rsidRPr="00E31B4A">
              <w:rPr>
                <w:rFonts w:ascii="Times New Roman" w:hAnsi="Times New Roman" w:cs="Times New Roman"/>
                <w:noProof/>
                <w:sz w:val="28"/>
                <w:szCs w:val="28"/>
              </w:rPr>
              <w:fldChar w:fldCharType="separate"/>
            </w:r>
            <w:r w:rsidR="00E31B4A" w:rsidRPr="00E31B4A">
              <w:rPr>
                <w:rFonts w:ascii="Times New Roman" w:hAnsi="Times New Roman" w:cs="Times New Roman"/>
                <w:noProof/>
                <w:sz w:val="28"/>
                <w:szCs w:val="28"/>
              </w:rPr>
              <w:t>53</w:t>
            </w:r>
            <w:r w:rsidR="00E31B4A" w:rsidRPr="00E31B4A">
              <w:rPr>
                <w:rFonts w:ascii="Times New Roman" w:hAnsi="Times New Roman" w:cs="Times New Roman"/>
                <w:noProof/>
                <w:sz w:val="28"/>
                <w:szCs w:val="28"/>
              </w:rPr>
              <w:fldChar w:fldCharType="end"/>
            </w:r>
          </w:hyperlink>
        </w:p>
        <w:p w14:paraId="3B01C21C" w14:textId="03D5D1F4" w:rsidR="00E31B4A" w:rsidRPr="00E31B4A" w:rsidRDefault="00CB061A" w:rsidP="00E31B4A">
          <w:pPr>
            <w:pStyle w:val="14"/>
            <w:tabs>
              <w:tab w:val="right" w:leader="dot" w:pos="9678"/>
            </w:tabs>
            <w:jc w:val="both"/>
            <w:rPr>
              <w:rFonts w:ascii="Times New Roman" w:hAnsi="Times New Roman" w:cs="Times New Roman"/>
              <w:noProof/>
              <w:sz w:val="28"/>
              <w:szCs w:val="28"/>
              <w:lang w:val="ru-RU" w:eastAsia="ru-RU"/>
            </w:rPr>
          </w:pPr>
          <w:hyperlink w:anchor="_Toc231913028" w:history="1">
            <w:r w:rsidR="00E31B4A" w:rsidRPr="00E31B4A">
              <w:rPr>
                <w:rStyle w:val="aff9"/>
                <w:rFonts w:ascii="Times New Roman" w:hAnsi="Times New Roman" w:cs="Times New Roman"/>
                <w:noProof/>
                <w:sz w:val="28"/>
                <w:szCs w:val="28"/>
                <w:lang w:val="ru-RU"/>
              </w:rPr>
              <w:t>ЗАКЛЮЧЕНИЕ</w:t>
            </w:r>
            <w:r w:rsidR="00E31B4A" w:rsidRPr="00E31B4A">
              <w:rPr>
                <w:rFonts w:ascii="Times New Roman" w:hAnsi="Times New Roman" w:cs="Times New Roman"/>
                <w:noProof/>
                <w:sz w:val="28"/>
                <w:szCs w:val="28"/>
              </w:rPr>
              <w:tab/>
            </w:r>
            <w:r w:rsidR="00E31B4A" w:rsidRPr="00E31B4A">
              <w:rPr>
                <w:rFonts w:ascii="Times New Roman" w:hAnsi="Times New Roman" w:cs="Times New Roman"/>
                <w:noProof/>
                <w:sz w:val="28"/>
                <w:szCs w:val="28"/>
              </w:rPr>
              <w:fldChar w:fldCharType="begin"/>
            </w:r>
            <w:r w:rsidR="00E31B4A" w:rsidRPr="00E31B4A">
              <w:rPr>
                <w:rFonts w:ascii="Times New Roman" w:hAnsi="Times New Roman" w:cs="Times New Roman"/>
                <w:noProof/>
                <w:sz w:val="28"/>
                <w:szCs w:val="28"/>
              </w:rPr>
              <w:instrText xml:space="preserve"> PAGEREF _Toc231913028 \h </w:instrText>
            </w:r>
            <w:r w:rsidR="00E31B4A" w:rsidRPr="00E31B4A">
              <w:rPr>
                <w:rFonts w:ascii="Times New Roman" w:hAnsi="Times New Roman" w:cs="Times New Roman"/>
                <w:noProof/>
                <w:sz w:val="28"/>
                <w:szCs w:val="28"/>
              </w:rPr>
            </w:r>
            <w:r w:rsidR="00E31B4A" w:rsidRPr="00E31B4A">
              <w:rPr>
                <w:rFonts w:ascii="Times New Roman" w:hAnsi="Times New Roman" w:cs="Times New Roman"/>
                <w:noProof/>
                <w:sz w:val="28"/>
                <w:szCs w:val="28"/>
              </w:rPr>
              <w:fldChar w:fldCharType="separate"/>
            </w:r>
            <w:r w:rsidR="00E31B4A" w:rsidRPr="00E31B4A">
              <w:rPr>
                <w:rFonts w:ascii="Times New Roman" w:hAnsi="Times New Roman" w:cs="Times New Roman"/>
                <w:noProof/>
                <w:sz w:val="28"/>
                <w:szCs w:val="28"/>
              </w:rPr>
              <w:t>57</w:t>
            </w:r>
            <w:r w:rsidR="00E31B4A" w:rsidRPr="00E31B4A">
              <w:rPr>
                <w:rFonts w:ascii="Times New Roman" w:hAnsi="Times New Roman" w:cs="Times New Roman"/>
                <w:noProof/>
                <w:sz w:val="28"/>
                <w:szCs w:val="28"/>
              </w:rPr>
              <w:fldChar w:fldCharType="end"/>
            </w:r>
          </w:hyperlink>
        </w:p>
        <w:p w14:paraId="4D808BB4" w14:textId="2AC2B2C7" w:rsidR="00E31B4A" w:rsidRPr="00E31B4A" w:rsidRDefault="00CB061A" w:rsidP="00E31B4A">
          <w:pPr>
            <w:pStyle w:val="14"/>
            <w:tabs>
              <w:tab w:val="right" w:leader="dot" w:pos="9678"/>
            </w:tabs>
            <w:jc w:val="both"/>
            <w:rPr>
              <w:rFonts w:ascii="Times New Roman" w:hAnsi="Times New Roman" w:cs="Times New Roman"/>
              <w:noProof/>
              <w:sz w:val="28"/>
              <w:szCs w:val="28"/>
              <w:lang w:val="ru-RU" w:eastAsia="ru-RU"/>
            </w:rPr>
          </w:pPr>
          <w:hyperlink w:anchor="_Toc231913029" w:history="1">
            <w:r w:rsidR="00E31B4A" w:rsidRPr="00E31B4A">
              <w:rPr>
                <w:rStyle w:val="aff9"/>
                <w:rFonts w:ascii="Times New Roman" w:hAnsi="Times New Roman" w:cs="Times New Roman"/>
                <w:noProof/>
                <w:sz w:val="28"/>
                <w:szCs w:val="28"/>
                <w:lang w:val="ru-RU"/>
              </w:rPr>
              <w:t>СПИСОК ИСПОЛЬЗУЕМОЙ ЛИТЕРАТУРЫ</w:t>
            </w:r>
            <w:r w:rsidR="00E31B4A" w:rsidRPr="00E31B4A">
              <w:rPr>
                <w:rFonts w:ascii="Times New Roman" w:hAnsi="Times New Roman" w:cs="Times New Roman"/>
                <w:noProof/>
                <w:sz w:val="28"/>
                <w:szCs w:val="28"/>
              </w:rPr>
              <w:tab/>
            </w:r>
            <w:r w:rsidR="00E31B4A" w:rsidRPr="00E31B4A">
              <w:rPr>
                <w:rFonts w:ascii="Times New Roman" w:hAnsi="Times New Roman" w:cs="Times New Roman"/>
                <w:noProof/>
                <w:sz w:val="28"/>
                <w:szCs w:val="28"/>
              </w:rPr>
              <w:fldChar w:fldCharType="begin"/>
            </w:r>
            <w:r w:rsidR="00E31B4A" w:rsidRPr="00E31B4A">
              <w:rPr>
                <w:rFonts w:ascii="Times New Roman" w:hAnsi="Times New Roman" w:cs="Times New Roman"/>
                <w:noProof/>
                <w:sz w:val="28"/>
                <w:szCs w:val="28"/>
              </w:rPr>
              <w:instrText xml:space="preserve"> PAGEREF _Toc231913029 \h </w:instrText>
            </w:r>
            <w:r w:rsidR="00E31B4A" w:rsidRPr="00E31B4A">
              <w:rPr>
                <w:rFonts w:ascii="Times New Roman" w:hAnsi="Times New Roman" w:cs="Times New Roman"/>
                <w:noProof/>
                <w:sz w:val="28"/>
                <w:szCs w:val="28"/>
              </w:rPr>
            </w:r>
            <w:r w:rsidR="00E31B4A" w:rsidRPr="00E31B4A">
              <w:rPr>
                <w:rFonts w:ascii="Times New Roman" w:hAnsi="Times New Roman" w:cs="Times New Roman"/>
                <w:noProof/>
                <w:sz w:val="28"/>
                <w:szCs w:val="28"/>
              </w:rPr>
              <w:fldChar w:fldCharType="separate"/>
            </w:r>
            <w:r w:rsidR="00E31B4A" w:rsidRPr="00E31B4A">
              <w:rPr>
                <w:rFonts w:ascii="Times New Roman" w:hAnsi="Times New Roman" w:cs="Times New Roman"/>
                <w:noProof/>
                <w:sz w:val="28"/>
                <w:szCs w:val="28"/>
              </w:rPr>
              <w:t>58</w:t>
            </w:r>
            <w:r w:rsidR="00E31B4A" w:rsidRPr="00E31B4A">
              <w:rPr>
                <w:rFonts w:ascii="Times New Roman" w:hAnsi="Times New Roman" w:cs="Times New Roman"/>
                <w:noProof/>
                <w:sz w:val="28"/>
                <w:szCs w:val="28"/>
              </w:rPr>
              <w:fldChar w:fldCharType="end"/>
            </w:r>
          </w:hyperlink>
        </w:p>
        <w:p w14:paraId="5BE34278" w14:textId="577C68EF" w:rsidR="00C959BB" w:rsidRPr="005A0712" w:rsidRDefault="00C959BB" w:rsidP="00E31B4A">
          <w:pPr>
            <w:pStyle w:val="14"/>
            <w:tabs>
              <w:tab w:val="right" w:leader="dot" w:pos="9678"/>
            </w:tabs>
            <w:jc w:val="both"/>
            <w:rPr>
              <w:rFonts w:ascii="Times New Roman" w:hAnsi="Times New Roman" w:cs="Times New Roman"/>
              <w:noProof/>
              <w:lang w:val="ru-RU" w:eastAsia="ru-RU"/>
            </w:rPr>
          </w:pPr>
          <w:r w:rsidRPr="00E31B4A">
            <w:rPr>
              <w:rFonts w:ascii="Times New Roman" w:eastAsia="Arial" w:hAnsi="Times New Roman" w:cs="Times New Roman"/>
              <w:sz w:val="28"/>
              <w:szCs w:val="28"/>
            </w:rPr>
            <w:fldChar w:fldCharType="end"/>
          </w:r>
        </w:p>
      </w:sdtContent>
    </w:sdt>
    <w:p w14:paraId="3879E384" w14:textId="77777777" w:rsidR="00C959BB" w:rsidRPr="00C959BB" w:rsidRDefault="00C959BB" w:rsidP="00C959BB">
      <w:pPr>
        <w:spacing w:after="0" w:line="360" w:lineRule="auto"/>
        <w:rPr>
          <w:rFonts w:ascii="Times New Roman" w:eastAsia="Arial" w:hAnsi="Times New Roman" w:cs="Times New Roman"/>
          <w:sz w:val="28"/>
          <w:szCs w:val="28"/>
          <w:lang w:val="ru-RU"/>
        </w:rPr>
      </w:pPr>
      <w:r w:rsidRPr="00C959BB">
        <w:rPr>
          <w:rFonts w:ascii="Times New Roman" w:eastAsia="Arial" w:hAnsi="Times New Roman" w:cs="Times New Roman"/>
          <w:sz w:val="28"/>
          <w:szCs w:val="28"/>
          <w:lang w:val="ru-RU"/>
        </w:rPr>
        <w:br w:type="page" w:clear="all"/>
      </w:r>
    </w:p>
    <w:p w14:paraId="1D5639FD" w14:textId="78C618CF" w:rsidR="00E16159" w:rsidRPr="00E54327" w:rsidRDefault="00EC4E66" w:rsidP="00D06CEF">
      <w:pPr>
        <w:pStyle w:val="1"/>
        <w:spacing w:before="0" w:line="360" w:lineRule="auto"/>
        <w:jc w:val="center"/>
        <w:rPr>
          <w:rFonts w:ascii="Times New Roman" w:hAnsi="Times New Roman" w:cs="Times New Roman"/>
          <w:color w:val="auto"/>
          <w:lang w:val="ru-RU"/>
        </w:rPr>
      </w:pPr>
      <w:bookmarkStart w:id="2" w:name="_Toc231913016"/>
      <w:r w:rsidRPr="00E54327">
        <w:rPr>
          <w:rFonts w:ascii="Times New Roman" w:hAnsi="Times New Roman" w:cs="Times New Roman"/>
          <w:color w:val="auto"/>
          <w:lang w:val="ru-RU"/>
        </w:rPr>
        <w:lastRenderedPageBreak/>
        <w:t>ВВЕДЕНИЕ</w:t>
      </w:r>
      <w:bookmarkEnd w:id="2"/>
    </w:p>
    <w:p w14:paraId="62B2B7A1" w14:textId="77777777" w:rsidR="009D421F" w:rsidRPr="00E54327" w:rsidRDefault="009D421F" w:rsidP="00D06CEF">
      <w:pPr>
        <w:spacing w:after="0" w:line="360" w:lineRule="auto"/>
        <w:rPr>
          <w:rFonts w:ascii="Times New Roman" w:hAnsi="Times New Roman" w:cs="Times New Roman"/>
          <w:sz w:val="28"/>
          <w:szCs w:val="28"/>
          <w:lang w:val="ru-RU"/>
        </w:rPr>
      </w:pPr>
    </w:p>
    <w:p w14:paraId="408CFC07" w14:textId="77777777" w:rsidR="009D421F" w:rsidRPr="00E54327" w:rsidRDefault="00794213" w:rsidP="00D06CEF">
      <w:pPr>
        <w:spacing w:after="0" w:line="360" w:lineRule="auto"/>
        <w:ind w:firstLine="720"/>
        <w:jc w:val="both"/>
        <w:rPr>
          <w:rFonts w:ascii="Times New Roman" w:hAnsi="Times New Roman" w:cs="Times New Roman"/>
          <w:sz w:val="28"/>
          <w:szCs w:val="28"/>
          <w:lang w:val="ru-RU"/>
        </w:rPr>
      </w:pPr>
      <w:r w:rsidRPr="00E54327">
        <w:rPr>
          <w:rFonts w:ascii="Times New Roman" w:hAnsi="Times New Roman" w:cs="Times New Roman"/>
          <w:sz w:val="28"/>
          <w:szCs w:val="28"/>
          <w:lang w:val="ru-RU"/>
        </w:rPr>
        <w:t>В современных условиях тотальной визуализации информации и развития социальных сетей, профессиональная фотография стала не только искусством, но и важным инструментом маркетинга, брендинга и сохранения истории. Для профессионального фотографа наличие собственного веб-ресурса для демонстрации портфолио является обязательным условием успешной карьеры. На сегодняшний день практически невозможно представить качественное представление визуального контента без использования специализированных мультимедийных галерей. Одним из ключевых аспектов работы такого ресурса является обеспечение баланса между эстетикой отображения и надежной защитой авторских прав на изображения.</w:t>
      </w:r>
    </w:p>
    <w:p w14:paraId="779F803A" w14:textId="60635B91" w:rsidR="00410A04" w:rsidRPr="00E54327" w:rsidRDefault="00794213" w:rsidP="00D06CEF">
      <w:pPr>
        <w:spacing w:after="0" w:line="360" w:lineRule="auto"/>
        <w:ind w:firstLine="720"/>
        <w:jc w:val="both"/>
        <w:rPr>
          <w:rFonts w:ascii="Times New Roman" w:hAnsi="Times New Roman" w:cs="Times New Roman"/>
          <w:sz w:val="28"/>
          <w:szCs w:val="28"/>
          <w:lang w:val="ru-RU"/>
        </w:rPr>
      </w:pPr>
      <w:r w:rsidRPr="00E54327">
        <w:rPr>
          <w:rFonts w:ascii="Times New Roman" w:hAnsi="Times New Roman" w:cs="Times New Roman"/>
          <w:sz w:val="28"/>
          <w:szCs w:val="28"/>
          <w:lang w:val="ru-RU"/>
        </w:rPr>
        <w:t>Традиционные методы демонстрации работ через социальные сети или общедоступные фотохостинги обладают рядом существенных недостатков. Во-первых, это автоматическое сжатие качества.</w:t>
      </w:r>
      <w:r w:rsidR="00342E18" w:rsidRPr="00E54327">
        <w:rPr>
          <w:rFonts w:ascii="Times New Roman" w:hAnsi="Times New Roman" w:cs="Times New Roman"/>
          <w:sz w:val="28"/>
          <w:szCs w:val="28"/>
          <w:lang w:val="ru-RU"/>
        </w:rPr>
        <w:t xml:space="preserve"> </w:t>
      </w:r>
      <w:r w:rsidRPr="00E54327">
        <w:rPr>
          <w:rFonts w:ascii="Times New Roman" w:hAnsi="Times New Roman" w:cs="Times New Roman"/>
          <w:sz w:val="28"/>
          <w:szCs w:val="28"/>
          <w:lang w:val="ru-RU"/>
        </w:rPr>
        <w:t>Крупные платформы часто сильно портят цветопередачу и детализацию снимков ради экономии места на серверах. Во-вторых, полное отсутствие защиты от несанкционированного копирования. Изображения легко скачиваются и используются без ведома автора. В-третьих, социальные сети диктуют жесткий формат сетки, который не всегда подходит для художественного замысла фотографа.</w:t>
      </w:r>
    </w:p>
    <w:p w14:paraId="18E06900" w14:textId="77777777" w:rsidR="00410A04" w:rsidRPr="00E54327" w:rsidRDefault="00794213" w:rsidP="00D06CEF">
      <w:pPr>
        <w:spacing w:after="0" w:line="360" w:lineRule="auto"/>
        <w:ind w:firstLine="720"/>
        <w:jc w:val="both"/>
        <w:rPr>
          <w:rFonts w:ascii="Times New Roman" w:hAnsi="Times New Roman" w:cs="Times New Roman"/>
          <w:sz w:val="28"/>
          <w:szCs w:val="28"/>
          <w:lang w:val="ru-RU"/>
        </w:rPr>
      </w:pPr>
      <w:r w:rsidRPr="00E54327">
        <w:rPr>
          <w:rFonts w:ascii="Times New Roman" w:hAnsi="Times New Roman" w:cs="Times New Roman"/>
          <w:sz w:val="28"/>
          <w:szCs w:val="28"/>
          <w:lang w:val="ru-RU"/>
        </w:rPr>
        <w:t xml:space="preserve">Автоматизация презентации фоторабот с помощью специализированного веб-приложения позволяет решить вышеуказанные проблемы за счет создания кастомной цифровой галереи. Внедрение мультимедийной системы дает возможность фотографу загружать снимки в исходном качестве, создавать тематические альбомы и управлять правами доступа. Инструменты защиты, такие как водяные знаки «на лету» и запрет на контекстное меню, значительно </w:t>
      </w:r>
      <w:r w:rsidRPr="00E54327">
        <w:rPr>
          <w:rFonts w:ascii="Times New Roman" w:hAnsi="Times New Roman" w:cs="Times New Roman"/>
          <w:sz w:val="28"/>
          <w:szCs w:val="28"/>
          <w:lang w:val="ru-RU"/>
        </w:rPr>
        <w:lastRenderedPageBreak/>
        <w:t>снижают риски кражи контента, сохраняя при этом удобство просмотра для потенциальных клиентов.</w:t>
      </w:r>
    </w:p>
    <w:p w14:paraId="08F1D384" w14:textId="32C9372F" w:rsidR="00410A04" w:rsidRPr="0011278F" w:rsidRDefault="00794213" w:rsidP="00D06CEF">
      <w:pPr>
        <w:spacing w:after="0" w:line="360" w:lineRule="auto"/>
        <w:ind w:firstLine="720"/>
        <w:jc w:val="both"/>
        <w:rPr>
          <w:rFonts w:ascii="Times New Roman" w:hAnsi="Times New Roman" w:cs="Times New Roman"/>
          <w:sz w:val="28"/>
          <w:szCs w:val="28"/>
          <w:lang w:val="ru-RU"/>
        </w:rPr>
      </w:pPr>
      <w:r w:rsidRPr="00E54327">
        <w:rPr>
          <w:rFonts w:ascii="Times New Roman" w:hAnsi="Times New Roman" w:cs="Times New Roman"/>
          <w:sz w:val="28"/>
          <w:szCs w:val="28"/>
          <w:lang w:val="ru-RU"/>
        </w:rPr>
        <w:t xml:space="preserve">Актуальность темы выпускной квалификационной работы продиктована растущим спросом на персональные брендированные площадки для фотографов и художников. В условиях перенасыщенности рынка визуального контента, профессиональное оформление портфолио становится решающим фактором при выборе исполнителя. Разработка легкой, быстрой и защищенной мультимедийной галереи на базе современных облачных технологий является </w:t>
      </w:r>
      <w:r w:rsidRPr="0011278F">
        <w:rPr>
          <w:rFonts w:ascii="Times New Roman" w:hAnsi="Times New Roman" w:cs="Times New Roman"/>
          <w:sz w:val="28"/>
          <w:szCs w:val="28"/>
          <w:lang w:val="ru-RU"/>
        </w:rPr>
        <w:t>актуальной задачей, отвечающей потребностям творческой индустрии.</w:t>
      </w:r>
    </w:p>
    <w:p w14:paraId="6C56DEF0" w14:textId="3BBAD841" w:rsidR="0011278F" w:rsidRPr="0011278F" w:rsidRDefault="0011278F" w:rsidP="00D06CEF">
      <w:pPr>
        <w:spacing w:after="0" w:line="360" w:lineRule="auto"/>
        <w:ind w:firstLine="720"/>
        <w:jc w:val="both"/>
        <w:rPr>
          <w:rFonts w:ascii="Times New Roman" w:hAnsi="Times New Roman" w:cs="Times New Roman"/>
          <w:sz w:val="28"/>
          <w:szCs w:val="28"/>
          <w:lang w:val="ru-RU"/>
        </w:rPr>
      </w:pPr>
      <w:r w:rsidRPr="0011278F">
        <w:rPr>
          <w:rFonts w:ascii="Times New Roman" w:hAnsi="Times New Roman" w:cs="Times New Roman"/>
          <w:b/>
          <w:bCs/>
          <w:sz w:val="28"/>
          <w:szCs w:val="28"/>
          <w:lang w:val="ru-RU"/>
        </w:rPr>
        <w:t>Проблема:</w:t>
      </w:r>
      <w:r w:rsidRPr="0011278F">
        <w:rPr>
          <w:rFonts w:ascii="Times New Roman" w:hAnsi="Times New Roman" w:cs="Times New Roman"/>
          <w:sz w:val="28"/>
          <w:szCs w:val="28"/>
          <w:lang w:val="ru-RU"/>
        </w:rPr>
        <w:t xml:space="preserve"> У профессиональных фотографов отсутствует эффективный инструмент для создания онлайн-портфолио, который бы сочетал высокое качество отображения работ с надежной защитой авторских прав.</w:t>
      </w:r>
    </w:p>
    <w:p w14:paraId="62BB20E9" w14:textId="77777777" w:rsidR="0011278F" w:rsidRPr="0011278F" w:rsidRDefault="0011278F" w:rsidP="00D06CEF">
      <w:pPr>
        <w:spacing w:after="0" w:line="360" w:lineRule="auto"/>
        <w:ind w:firstLine="720"/>
        <w:jc w:val="both"/>
        <w:rPr>
          <w:rFonts w:ascii="Times New Roman" w:hAnsi="Times New Roman" w:cs="Times New Roman"/>
          <w:sz w:val="28"/>
          <w:szCs w:val="28"/>
          <w:lang w:val="ru-RU"/>
        </w:rPr>
      </w:pPr>
      <w:r w:rsidRPr="0011278F">
        <w:rPr>
          <w:rFonts w:ascii="Times New Roman" w:hAnsi="Times New Roman" w:cs="Times New Roman"/>
          <w:b/>
          <w:bCs/>
          <w:sz w:val="28"/>
          <w:szCs w:val="28"/>
          <w:lang w:val="ru-RU"/>
        </w:rPr>
        <w:t>Цель работы:</w:t>
      </w:r>
      <w:r w:rsidRPr="0011278F">
        <w:rPr>
          <w:rFonts w:ascii="Times New Roman" w:hAnsi="Times New Roman" w:cs="Times New Roman"/>
          <w:sz w:val="28"/>
          <w:szCs w:val="28"/>
          <w:lang w:val="ru-RU"/>
        </w:rPr>
        <w:t xml:space="preserve"> Проектирование и разработка мультимедийной веб-галереи для фотографа с интегрированной системой защиты контента.</w:t>
      </w:r>
    </w:p>
    <w:p w14:paraId="3FEA792A" w14:textId="77777777" w:rsidR="0011278F" w:rsidRPr="0011278F" w:rsidRDefault="0011278F" w:rsidP="00D06CEF">
      <w:pPr>
        <w:spacing w:after="0" w:line="360" w:lineRule="auto"/>
        <w:ind w:firstLine="720"/>
        <w:jc w:val="both"/>
        <w:rPr>
          <w:rFonts w:ascii="Times New Roman" w:hAnsi="Times New Roman" w:cs="Times New Roman"/>
          <w:b/>
          <w:bCs/>
          <w:sz w:val="28"/>
          <w:szCs w:val="28"/>
          <w:lang w:val="ru-RU"/>
        </w:rPr>
      </w:pPr>
      <w:r w:rsidRPr="0011278F">
        <w:rPr>
          <w:rFonts w:ascii="Times New Roman" w:hAnsi="Times New Roman" w:cs="Times New Roman"/>
          <w:b/>
          <w:bCs/>
          <w:sz w:val="28"/>
          <w:szCs w:val="28"/>
          <w:lang w:val="ru-RU"/>
        </w:rPr>
        <w:t>Задачи:</w:t>
      </w:r>
    </w:p>
    <w:p w14:paraId="21371707" w14:textId="77777777" w:rsidR="0011278F" w:rsidRPr="0011278F" w:rsidRDefault="0011278F" w:rsidP="00A53A84">
      <w:pPr>
        <w:numPr>
          <w:ilvl w:val="0"/>
          <w:numId w:val="11"/>
        </w:numPr>
        <w:tabs>
          <w:tab w:val="clear" w:pos="360"/>
          <w:tab w:val="num" w:pos="993"/>
        </w:tabs>
        <w:spacing w:after="0" w:line="360" w:lineRule="auto"/>
        <w:ind w:left="0" w:firstLine="709"/>
        <w:jc w:val="both"/>
        <w:rPr>
          <w:rFonts w:ascii="Times New Roman" w:hAnsi="Times New Roman" w:cs="Times New Roman"/>
          <w:sz w:val="28"/>
          <w:szCs w:val="28"/>
          <w:lang w:val="ru-RU"/>
        </w:rPr>
      </w:pPr>
      <w:r w:rsidRPr="0011278F">
        <w:rPr>
          <w:rFonts w:ascii="Times New Roman" w:hAnsi="Times New Roman" w:cs="Times New Roman"/>
          <w:sz w:val="28"/>
          <w:szCs w:val="28"/>
          <w:lang w:val="ru-RU"/>
        </w:rPr>
        <w:t>Провести анализ предметной области и существующих решений;</w:t>
      </w:r>
    </w:p>
    <w:p w14:paraId="597B280E" w14:textId="77777777" w:rsidR="0011278F" w:rsidRPr="0011278F" w:rsidRDefault="0011278F" w:rsidP="00A53A84">
      <w:pPr>
        <w:numPr>
          <w:ilvl w:val="0"/>
          <w:numId w:val="11"/>
        </w:numPr>
        <w:tabs>
          <w:tab w:val="clear" w:pos="360"/>
          <w:tab w:val="num" w:pos="993"/>
        </w:tabs>
        <w:spacing w:after="0" w:line="360" w:lineRule="auto"/>
        <w:ind w:left="0" w:firstLine="709"/>
        <w:jc w:val="both"/>
        <w:rPr>
          <w:rFonts w:ascii="Times New Roman" w:hAnsi="Times New Roman" w:cs="Times New Roman"/>
          <w:sz w:val="28"/>
          <w:szCs w:val="28"/>
          <w:lang w:val="ru-RU"/>
        </w:rPr>
      </w:pPr>
      <w:r w:rsidRPr="0011278F">
        <w:rPr>
          <w:rFonts w:ascii="Times New Roman" w:hAnsi="Times New Roman" w:cs="Times New Roman"/>
          <w:sz w:val="28"/>
          <w:szCs w:val="28"/>
          <w:lang w:val="ru-RU"/>
        </w:rPr>
        <w:t>Изучить методы технической защиты цифровых изображений;</w:t>
      </w:r>
    </w:p>
    <w:p w14:paraId="64BC89FC" w14:textId="77777777" w:rsidR="0011278F" w:rsidRPr="0011278F" w:rsidRDefault="0011278F" w:rsidP="00A53A84">
      <w:pPr>
        <w:numPr>
          <w:ilvl w:val="0"/>
          <w:numId w:val="11"/>
        </w:numPr>
        <w:tabs>
          <w:tab w:val="clear" w:pos="360"/>
          <w:tab w:val="num" w:pos="993"/>
        </w:tabs>
        <w:spacing w:after="0" w:line="360" w:lineRule="auto"/>
        <w:ind w:left="0" w:firstLine="709"/>
        <w:jc w:val="both"/>
        <w:rPr>
          <w:rFonts w:ascii="Times New Roman" w:hAnsi="Times New Roman" w:cs="Times New Roman"/>
          <w:sz w:val="28"/>
          <w:szCs w:val="28"/>
          <w:lang w:val="ru-RU"/>
        </w:rPr>
      </w:pPr>
      <w:r w:rsidRPr="0011278F">
        <w:rPr>
          <w:rFonts w:ascii="Times New Roman" w:hAnsi="Times New Roman" w:cs="Times New Roman"/>
          <w:sz w:val="28"/>
          <w:szCs w:val="28"/>
          <w:lang w:val="ru-RU"/>
        </w:rPr>
        <w:t>Разработать техническое задание и выбрать стек технологий;</w:t>
      </w:r>
    </w:p>
    <w:p w14:paraId="30066DC7" w14:textId="77777777" w:rsidR="0011278F" w:rsidRPr="0011278F" w:rsidRDefault="0011278F" w:rsidP="00A53A84">
      <w:pPr>
        <w:numPr>
          <w:ilvl w:val="0"/>
          <w:numId w:val="11"/>
        </w:numPr>
        <w:tabs>
          <w:tab w:val="clear" w:pos="360"/>
          <w:tab w:val="num" w:pos="993"/>
        </w:tabs>
        <w:spacing w:after="0" w:line="360" w:lineRule="auto"/>
        <w:ind w:left="0" w:firstLine="709"/>
        <w:jc w:val="both"/>
        <w:rPr>
          <w:rFonts w:ascii="Times New Roman" w:hAnsi="Times New Roman" w:cs="Times New Roman"/>
          <w:sz w:val="28"/>
          <w:szCs w:val="28"/>
          <w:lang w:val="ru-RU"/>
        </w:rPr>
      </w:pPr>
      <w:r w:rsidRPr="0011278F">
        <w:rPr>
          <w:rFonts w:ascii="Times New Roman" w:hAnsi="Times New Roman" w:cs="Times New Roman"/>
          <w:sz w:val="28"/>
          <w:szCs w:val="28"/>
          <w:lang w:val="ru-RU"/>
        </w:rPr>
        <w:t>Спроектировать архитектуру приложения и структуру базы данных;</w:t>
      </w:r>
    </w:p>
    <w:p w14:paraId="01AE2DFC" w14:textId="77777777" w:rsidR="0011278F" w:rsidRPr="0011278F" w:rsidRDefault="0011278F" w:rsidP="00A53A84">
      <w:pPr>
        <w:numPr>
          <w:ilvl w:val="0"/>
          <w:numId w:val="11"/>
        </w:numPr>
        <w:tabs>
          <w:tab w:val="clear" w:pos="360"/>
          <w:tab w:val="num" w:pos="993"/>
        </w:tabs>
        <w:spacing w:after="0" w:line="360" w:lineRule="auto"/>
        <w:ind w:left="0" w:firstLine="709"/>
        <w:jc w:val="both"/>
        <w:rPr>
          <w:rFonts w:ascii="Times New Roman" w:hAnsi="Times New Roman" w:cs="Times New Roman"/>
          <w:sz w:val="28"/>
          <w:szCs w:val="28"/>
          <w:lang w:val="ru-RU"/>
        </w:rPr>
      </w:pPr>
      <w:r w:rsidRPr="0011278F">
        <w:rPr>
          <w:rFonts w:ascii="Times New Roman" w:hAnsi="Times New Roman" w:cs="Times New Roman"/>
          <w:sz w:val="28"/>
          <w:szCs w:val="28"/>
          <w:lang w:val="ru-RU"/>
        </w:rPr>
        <w:t>Реализовать программный продукт и провести его тестирование.</w:t>
      </w:r>
    </w:p>
    <w:p w14:paraId="1226C2FD" w14:textId="238C7921" w:rsidR="0011278F" w:rsidRPr="0011278F" w:rsidRDefault="0011278F" w:rsidP="00D06CEF">
      <w:pPr>
        <w:spacing w:after="0" w:line="360" w:lineRule="auto"/>
        <w:ind w:firstLine="720"/>
        <w:jc w:val="both"/>
        <w:rPr>
          <w:rFonts w:ascii="Times New Roman" w:hAnsi="Times New Roman" w:cs="Times New Roman"/>
          <w:sz w:val="28"/>
          <w:szCs w:val="28"/>
          <w:lang w:val="ru-RU"/>
        </w:rPr>
      </w:pPr>
      <w:r w:rsidRPr="0011278F">
        <w:rPr>
          <w:rFonts w:ascii="Times New Roman" w:hAnsi="Times New Roman" w:cs="Times New Roman"/>
          <w:b/>
          <w:bCs/>
          <w:sz w:val="28"/>
          <w:szCs w:val="28"/>
          <w:lang w:val="ru-RU"/>
        </w:rPr>
        <w:t>Объект:</w:t>
      </w:r>
      <w:r w:rsidRPr="0011278F">
        <w:rPr>
          <w:rFonts w:ascii="Times New Roman" w:hAnsi="Times New Roman" w:cs="Times New Roman"/>
          <w:sz w:val="28"/>
          <w:szCs w:val="28"/>
          <w:lang w:val="ru-RU"/>
        </w:rPr>
        <w:t xml:space="preserve"> Процесс презентации и защиты профессионального </w:t>
      </w:r>
      <w:r w:rsidR="00EF627B" w:rsidRPr="0011278F">
        <w:rPr>
          <w:rFonts w:ascii="Times New Roman" w:hAnsi="Times New Roman" w:cs="Times New Roman"/>
          <w:sz w:val="28"/>
          <w:szCs w:val="28"/>
          <w:lang w:val="ru-RU"/>
        </w:rPr>
        <w:t>фото контента</w:t>
      </w:r>
      <w:r w:rsidRPr="0011278F">
        <w:rPr>
          <w:rFonts w:ascii="Times New Roman" w:hAnsi="Times New Roman" w:cs="Times New Roman"/>
          <w:sz w:val="28"/>
          <w:szCs w:val="28"/>
          <w:lang w:val="ru-RU"/>
        </w:rPr>
        <w:t xml:space="preserve"> в сети Интернет.</w:t>
      </w:r>
    </w:p>
    <w:p w14:paraId="74131E5B" w14:textId="77777777" w:rsidR="0011278F" w:rsidRPr="0011278F" w:rsidRDefault="0011278F" w:rsidP="00D06CEF">
      <w:pPr>
        <w:spacing w:after="0" w:line="360" w:lineRule="auto"/>
        <w:ind w:firstLine="720"/>
        <w:jc w:val="both"/>
        <w:rPr>
          <w:rFonts w:ascii="Times New Roman" w:hAnsi="Times New Roman" w:cs="Times New Roman"/>
          <w:sz w:val="28"/>
          <w:szCs w:val="28"/>
          <w:lang w:val="ru-RU"/>
        </w:rPr>
      </w:pPr>
      <w:r w:rsidRPr="0011278F">
        <w:rPr>
          <w:rFonts w:ascii="Times New Roman" w:hAnsi="Times New Roman" w:cs="Times New Roman"/>
          <w:b/>
          <w:bCs/>
          <w:sz w:val="28"/>
          <w:szCs w:val="28"/>
          <w:lang w:val="ru-RU"/>
        </w:rPr>
        <w:t>Предмет:</w:t>
      </w:r>
      <w:r w:rsidRPr="0011278F">
        <w:rPr>
          <w:rFonts w:ascii="Times New Roman" w:hAnsi="Times New Roman" w:cs="Times New Roman"/>
          <w:sz w:val="28"/>
          <w:szCs w:val="28"/>
          <w:lang w:val="ru-RU"/>
        </w:rPr>
        <w:t xml:space="preserve"> Средства и методы автоматизации создания и управления мультимедийной веб-галереей.</w:t>
      </w:r>
    </w:p>
    <w:p w14:paraId="1C806D9D" w14:textId="77777777" w:rsidR="0011278F" w:rsidRPr="0011278F" w:rsidRDefault="0011278F" w:rsidP="00D06CEF">
      <w:pPr>
        <w:spacing w:after="0" w:line="360" w:lineRule="auto"/>
        <w:ind w:firstLine="720"/>
        <w:jc w:val="both"/>
        <w:rPr>
          <w:rFonts w:ascii="Times New Roman" w:hAnsi="Times New Roman" w:cs="Times New Roman"/>
          <w:sz w:val="28"/>
          <w:szCs w:val="28"/>
          <w:lang w:val="ru-RU"/>
        </w:rPr>
      </w:pPr>
      <w:r w:rsidRPr="0011278F">
        <w:rPr>
          <w:rFonts w:ascii="Times New Roman" w:hAnsi="Times New Roman" w:cs="Times New Roman"/>
          <w:b/>
          <w:bCs/>
          <w:sz w:val="28"/>
          <w:szCs w:val="28"/>
          <w:lang w:val="ru-RU"/>
        </w:rPr>
        <w:t>Практическая значимость:</w:t>
      </w:r>
      <w:r w:rsidRPr="0011278F">
        <w:rPr>
          <w:rFonts w:ascii="Times New Roman" w:hAnsi="Times New Roman" w:cs="Times New Roman"/>
          <w:sz w:val="28"/>
          <w:szCs w:val="28"/>
          <w:lang w:val="ru-RU"/>
        </w:rPr>
        <w:t xml:space="preserve"> Внедрение системы позволит фотографам эффективно демонстрировать портфолио, защищая свою интеллектуальную собственность и привлекая новых клиентов.</w:t>
      </w:r>
    </w:p>
    <w:p w14:paraId="05F9F0E3" w14:textId="3AD60C84" w:rsidR="0011278F" w:rsidRPr="0011278F" w:rsidRDefault="0011278F" w:rsidP="00D06CEF">
      <w:pPr>
        <w:spacing w:after="0" w:line="360" w:lineRule="auto"/>
        <w:ind w:firstLine="720"/>
        <w:jc w:val="both"/>
        <w:rPr>
          <w:rFonts w:ascii="Times New Roman" w:hAnsi="Times New Roman" w:cs="Times New Roman"/>
          <w:sz w:val="28"/>
          <w:szCs w:val="28"/>
          <w:lang w:val="ru-RU"/>
        </w:rPr>
      </w:pPr>
      <w:r w:rsidRPr="0011278F">
        <w:rPr>
          <w:rFonts w:ascii="Times New Roman" w:hAnsi="Times New Roman" w:cs="Times New Roman"/>
          <w:b/>
          <w:bCs/>
          <w:sz w:val="28"/>
          <w:szCs w:val="28"/>
          <w:lang w:val="ru-RU"/>
        </w:rPr>
        <w:lastRenderedPageBreak/>
        <w:t>Структура работы:</w:t>
      </w:r>
      <w:r w:rsidRPr="0011278F">
        <w:rPr>
          <w:rFonts w:ascii="Times New Roman" w:hAnsi="Times New Roman" w:cs="Times New Roman"/>
          <w:sz w:val="28"/>
          <w:szCs w:val="28"/>
          <w:lang w:val="ru-RU"/>
        </w:rPr>
        <w:t xml:space="preserve"> Работа состоит из введения, трех глав, заключения, списка литературы и приложения. Список использованных источников содержит </w:t>
      </w:r>
      <w:r w:rsidR="001902F0">
        <w:rPr>
          <w:rFonts w:ascii="Times New Roman" w:hAnsi="Times New Roman" w:cs="Times New Roman"/>
          <w:sz w:val="28"/>
          <w:szCs w:val="28"/>
          <w:lang w:val="ru-RU"/>
        </w:rPr>
        <w:t>10</w:t>
      </w:r>
      <w:r w:rsidRPr="0011278F">
        <w:rPr>
          <w:rFonts w:ascii="Times New Roman" w:hAnsi="Times New Roman" w:cs="Times New Roman"/>
          <w:sz w:val="28"/>
          <w:szCs w:val="28"/>
          <w:lang w:val="ru-RU"/>
        </w:rPr>
        <w:t xml:space="preserve"> наименований. Выпускная квалификационная работа изложена на </w:t>
      </w:r>
      <w:r w:rsidR="00E31B4A">
        <w:rPr>
          <w:rFonts w:ascii="Times New Roman" w:hAnsi="Times New Roman" w:cs="Times New Roman"/>
          <w:sz w:val="28"/>
          <w:szCs w:val="28"/>
          <w:lang w:val="ru-RU"/>
        </w:rPr>
        <w:t>58</w:t>
      </w:r>
      <w:r w:rsidRPr="0011278F">
        <w:rPr>
          <w:rFonts w:ascii="Times New Roman" w:hAnsi="Times New Roman" w:cs="Times New Roman"/>
          <w:sz w:val="28"/>
          <w:szCs w:val="28"/>
          <w:lang w:val="ru-RU"/>
        </w:rPr>
        <w:t xml:space="preserve"> страницах.</w:t>
      </w:r>
    </w:p>
    <w:p w14:paraId="3D3D9A20" w14:textId="77777777" w:rsidR="009D421F" w:rsidRPr="00E54327" w:rsidRDefault="009D421F" w:rsidP="00D06CEF">
      <w:pPr>
        <w:spacing w:after="0" w:line="360" w:lineRule="auto"/>
        <w:rPr>
          <w:rFonts w:ascii="Times New Roman" w:hAnsi="Times New Roman" w:cs="Times New Roman"/>
          <w:sz w:val="28"/>
          <w:szCs w:val="28"/>
          <w:lang w:val="ru-RU"/>
        </w:rPr>
      </w:pPr>
      <w:r w:rsidRPr="00E54327">
        <w:rPr>
          <w:rFonts w:ascii="Times New Roman" w:hAnsi="Times New Roman" w:cs="Times New Roman"/>
          <w:sz w:val="28"/>
          <w:szCs w:val="28"/>
          <w:lang w:val="ru-RU"/>
        </w:rPr>
        <w:br w:type="page" w:clear="all"/>
      </w:r>
    </w:p>
    <w:p w14:paraId="3C0C7E2A" w14:textId="748108D2" w:rsidR="00E16159" w:rsidRPr="00E54327" w:rsidRDefault="00EC4E66" w:rsidP="00D06CEF">
      <w:pPr>
        <w:pStyle w:val="1"/>
        <w:spacing w:before="0" w:line="360" w:lineRule="auto"/>
        <w:jc w:val="center"/>
        <w:rPr>
          <w:rFonts w:ascii="Times New Roman" w:hAnsi="Times New Roman" w:cs="Times New Roman"/>
          <w:color w:val="auto"/>
          <w:lang w:val="ru-RU"/>
        </w:rPr>
      </w:pPr>
      <w:bookmarkStart w:id="3" w:name="_Toc231913017"/>
      <w:r w:rsidRPr="00E54327">
        <w:rPr>
          <w:rFonts w:ascii="Times New Roman" w:hAnsi="Times New Roman" w:cs="Times New Roman"/>
          <w:color w:val="auto"/>
          <w:lang w:val="ru-RU"/>
        </w:rPr>
        <w:lastRenderedPageBreak/>
        <w:t>ГЛАВА 1. ИССЛЕДОВАНИЕ ПРЕДМЕТНОЙ ОБЛАСТИ</w:t>
      </w:r>
      <w:bookmarkEnd w:id="3"/>
    </w:p>
    <w:p w14:paraId="153C58ED" w14:textId="77777777" w:rsidR="009D421F" w:rsidRPr="00E54327" w:rsidRDefault="009D421F" w:rsidP="00D06CEF">
      <w:pPr>
        <w:spacing w:after="0"/>
        <w:rPr>
          <w:rFonts w:ascii="Times New Roman" w:hAnsi="Times New Roman" w:cs="Times New Roman"/>
          <w:sz w:val="28"/>
          <w:szCs w:val="28"/>
          <w:lang w:val="ru-RU"/>
        </w:rPr>
      </w:pPr>
    </w:p>
    <w:p w14:paraId="4650F417" w14:textId="64D79CBE" w:rsidR="00E16159" w:rsidRPr="00E54327" w:rsidRDefault="00EC4E66" w:rsidP="00D06CEF">
      <w:pPr>
        <w:pStyle w:val="21"/>
        <w:numPr>
          <w:ilvl w:val="1"/>
          <w:numId w:val="10"/>
        </w:numPr>
        <w:spacing w:before="0" w:line="360" w:lineRule="auto"/>
        <w:jc w:val="center"/>
        <w:rPr>
          <w:rFonts w:ascii="Times New Roman" w:hAnsi="Times New Roman" w:cs="Times New Roman"/>
          <w:color w:val="auto"/>
          <w:sz w:val="28"/>
          <w:szCs w:val="28"/>
          <w:lang w:val="ru-RU"/>
        </w:rPr>
      </w:pPr>
      <w:bookmarkStart w:id="4" w:name="_Toc231913018"/>
      <w:r w:rsidRPr="00E54327">
        <w:rPr>
          <w:rFonts w:ascii="Times New Roman" w:hAnsi="Times New Roman" w:cs="Times New Roman"/>
          <w:color w:val="auto"/>
          <w:sz w:val="28"/>
          <w:szCs w:val="28"/>
          <w:lang w:val="ru-RU"/>
        </w:rPr>
        <w:t>Анализ бизнес-процессов в рамках предметной области</w:t>
      </w:r>
      <w:bookmarkEnd w:id="4"/>
    </w:p>
    <w:p w14:paraId="096E3AEF" w14:textId="77777777" w:rsidR="009D421F" w:rsidRPr="00E54327" w:rsidRDefault="009D421F" w:rsidP="00D06CEF">
      <w:pPr>
        <w:spacing w:after="0"/>
        <w:rPr>
          <w:rFonts w:ascii="Times New Roman" w:hAnsi="Times New Roman" w:cs="Times New Roman"/>
          <w:sz w:val="28"/>
          <w:szCs w:val="28"/>
          <w:lang w:val="ru-RU"/>
        </w:rPr>
      </w:pPr>
    </w:p>
    <w:p w14:paraId="6774B3C2" w14:textId="1B8D1D5E" w:rsidR="00B650E2" w:rsidRDefault="00B650E2" w:rsidP="00B650E2">
      <w:pPr>
        <w:spacing w:after="0" w:line="360" w:lineRule="auto"/>
        <w:ind w:firstLine="720"/>
        <w:jc w:val="both"/>
        <w:rPr>
          <w:rFonts w:ascii="Times New Roman" w:hAnsi="Times New Roman" w:cs="Times New Roman"/>
          <w:sz w:val="28"/>
          <w:szCs w:val="28"/>
          <w:lang w:val="ru-RU"/>
        </w:rPr>
      </w:pPr>
      <w:r w:rsidRPr="00B650E2">
        <w:rPr>
          <w:rFonts w:ascii="Times New Roman" w:hAnsi="Times New Roman" w:cs="Times New Roman"/>
          <w:sz w:val="28"/>
          <w:szCs w:val="28"/>
          <w:lang w:val="ru-RU"/>
        </w:rPr>
        <w:t>В ходе исследования была проанализирована текущая модель работы фотографа («As-Is») при демонстрации портфолио. Для визуализации процессов были использованы методологии IDEF0 и DFD</w:t>
      </w:r>
      <w:r w:rsidR="00C932DF" w:rsidRPr="006C1191">
        <w:rPr>
          <w:rFonts w:ascii="Times New Roman" w:hAnsi="Times New Roman" w:cs="Times New Roman"/>
          <w:sz w:val="28"/>
          <w:szCs w:val="28"/>
          <w:lang w:val="ru-RU"/>
        </w:rPr>
        <w:t>(</w:t>
      </w:r>
      <w:r w:rsidR="00C932DF">
        <w:rPr>
          <w:rFonts w:ascii="Times New Roman" w:hAnsi="Times New Roman" w:cs="Times New Roman"/>
          <w:sz w:val="28"/>
          <w:szCs w:val="28"/>
          <w:lang w:val="ru-RU"/>
        </w:rPr>
        <w:t>рисунок 1.1)</w:t>
      </w:r>
      <w:r w:rsidRPr="00B650E2">
        <w:rPr>
          <w:rFonts w:ascii="Times New Roman" w:hAnsi="Times New Roman" w:cs="Times New Roman"/>
          <w:sz w:val="28"/>
          <w:szCs w:val="28"/>
          <w:lang w:val="ru-RU"/>
        </w:rPr>
        <w:t>.</w:t>
      </w:r>
    </w:p>
    <w:p w14:paraId="1F823EF8" w14:textId="77777777" w:rsidR="00B650E2" w:rsidRPr="00B650E2" w:rsidRDefault="00B650E2" w:rsidP="00B650E2">
      <w:pPr>
        <w:spacing w:after="0" w:line="360" w:lineRule="auto"/>
        <w:jc w:val="both"/>
        <w:rPr>
          <w:rFonts w:ascii="Times New Roman" w:hAnsi="Times New Roman" w:cs="Times New Roman"/>
          <w:sz w:val="28"/>
          <w:szCs w:val="28"/>
          <w:lang w:val="ru-RU"/>
        </w:rPr>
      </w:pPr>
    </w:p>
    <w:p w14:paraId="695FDCF1" w14:textId="3FA0C107" w:rsidR="00B650E2" w:rsidRDefault="008B4245" w:rsidP="00B650E2">
      <w:pPr>
        <w:spacing w:after="0" w:line="360" w:lineRule="auto"/>
        <w:jc w:val="center"/>
        <w:rPr>
          <w:rFonts w:ascii="Times New Roman" w:hAnsi="Times New Roman" w:cs="Times New Roman"/>
          <w:sz w:val="28"/>
          <w:szCs w:val="28"/>
          <w:lang w:val="ru-RU"/>
        </w:rPr>
      </w:pPr>
      <w:r w:rsidRPr="008B4245">
        <w:rPr>
          <w:rFonts w:ascii="Times New Roman" w:hAnsi="Times New Roman" w:cs="Times New Roman"/>
          <w:noProof/>
          <w:sz w:val="28"/>
          <w:szCs w:val="28"/>
          <w:lang w:val="ru-RU"/>
        </w:rPr>
        <w:drawing>
          <wp:inline distT="0" distB="0" distL="0" distR="0" wp14:anchorId="151A0C85" wp14:editId="79F94B58">
            <wp:extent cx="5537549" cy="3691890"/>
            <wp:effectExtent l="0" t="0" r="635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39192" cy="3692985"/>
                    </a:xfrm>
                    <a:prstGeom prst="rect">
                      <a:avLst/>
                    </a:prstGeom>
                  </pic:spPr>
                </pic:pic>
              </a:graphicData>
            </a:graphic>
          </wp:inline>
        </w:drawing>
      </w:r>
    </w:p>
    <w:p w14:paraId="032113EA" w14:textId="1DABFCA5" w:rsidR="00B650E2" w:rsidRDefault="00B650E2" w:rsidP="00B650E2">
      <w:pPr>
        <w:spacing w:after="0" w:line="360" w:lineRule="auto"/>
        <w:jc w:val="center"/>
        <w:rPr>
          <w:rFonts w:ascii="Times New Roman" w:hAnsi="Times New Roman" w:cs="Times New Roman"/>
          <w:sz w:val="28"/>
          <w:szCs w:val="28"/>
          <w:lang w:val="ru-RU"/>
        </w:rPr>
      </w:pPr>
      <w:r w:rsidRPr="00B650E2">
        <w:rPr>
          <w:rFonts w:ascii="Times New Roman" w:hAnsi="Times New Roman" w:cs="Times New Roman"/>
          <w:sz w:val="28"/>
          <w:szCs w:val="28"/>
          <w:lang w:val="ru-RU"/>
        </w:rPr>
        <w:t>Рисунок 1.1 - Контекстная диаграмма IDEF0</w:t>
      </w:r>
    </w:p>
    <w:p w14:paraId="6A07F96A" w14:textId="77777777" w:rsidR="00B650E2" w:rsidRPr="00B650E2" w:rsidRDefault="00B650E2" w:rsidP="00B650E2">
      <w:pPr>
        <w:spacing w:after="0" w:line="360" w:lineRule="auto"/>
        <w:jc w:val="both"/>
        <w:rPr>
          <w:rFonts w:ascii="Times New Roman" w:hAnsi="Times New Roman" w:cs="Times New Roman"/>
          <w:sz w:val="28"/>
          <w:szCs w:val="28"/>
          <w:lang w:val="ru-RU"/>
        </w:rPr>
      </w:pPr>
    </w:p>
    <w:p w14:paraId="2705A3D8" w14:textId="0FAC5301" w:rsidR="00B650E2" w:rsidRDefault="00B650E2" w:rsidP="00B650E2">
      <w:pPr>
        <w:spacing w:after="0" w:line="360" w:lineRule="auto"/>
        <w:ind w:firstLine="720"/>
        <w:jc w:val="both"/>
        <w:rPr>
          <w:rFonts w:ascii="Times New Roman" w:hAnsi="Times New Roman" w:cs="Times New Roman"/>
          <w:sz w:val="28"/>
          <w:szCs w:val="28"/>
          <w:lang w:val="ru-RU"/>
        </w:rPr>
      </w:pPr>
      <w:r w:rsidRPr="00B650E2">
        <w:rPr>
          <w:rFonts w:ascii="Times New Roman" w:hAnsi="Times New Roman" w:cs="Times New Roman"/>
          <w:sz w:val="28"/>
          <w:szCs w:val="28"/>
          <w:lang w:val="ru-RU"/>
        </w:rPr>
        <w:t>Диаграмма IDEF0 показывает основной процесс: «Презентация и защита фоторабот». Входами процесса являются исходные снимки и метаданные, выходами — защищенное веб-портфолио и запросы от клиентов. Управлением служат требования к качеству и политика авторских прав. Механизмами являются фотограф и веб-платформа</w:t>
      </w:r>
      <w:r w:rsidR="00C932DF" w:rsidRPr="006C1191">
        <w:rPr>
          <w:rFonts w:ascii="Times New Roman" w:hAnsi="Times New Roman" w:cs="Times New Roman"/>
          <w:sz w:val="28"/>
          <w:szCs w:val="28"/>
          <w:lang w:val="ru-RU"/>
        </w:rPr>
        <w:t>(</w:t>
      </w:r>
      <w:r w:rsidR="00C932DF">
        <w:rPr>
          <w:rFonts w:ascii="Times New Roman" w:hAnsi="Times New Roman" w:cs="Times New Roman"/>
          <w:sz w:val="28"/>
          <w:szCs w:val="28"/>
          <w:lang w:val="ru-RU"/>
        </w:rPr>
        <w:t>рисунок 1.2)</w:t>
      </w:r>
      <w:r w:rsidRPr="00B650E2">
        <w:rPr>
          <w:rFonts w:ascii="Times New Roman" w:hAnsi="Times New Roman" w:cs="Times New Roman"/>
          <w:sz w:val="28"/>
          <w:szCs w:val="28"/>
          <w:lang w:val="ru-RU"/>
        </w:rPr>
        <w:t>.</w:t>
      </w:r>
    </w:p>
    <w:p w14:paraId="271060E3" w14:textId="77777777" w:rsidR="00B650E2" w:rsidRPr="00B650E2" w:rsidRDefault="00B650E2" w:rsidP="00B650E2">
      <w:pPr>
        <w:spacing w:after="0" w:line="360" w:lineRule="auto"/>
        <w:jc w:val="both"/>
        <w:rPr>
          <w:rFonts w:ascii="Times New Roman" w:hAnsi="Times New Roman" w:cs="Times New Roman"/>
          <w:sz w:val="28"/>
          <w:szCs w:val="28"/>
          <w:lang w:val="ru-RU"/>
        </w:rPr>
      </w:pPr>
    </w:p>
    <w:p w14:paraId="13A27111" w14:textId="631ABA6B" w:rsidR="00B650E2" w:rsidRDefault="008B4245" w:rsidP="00B650E2">
      <w:pPr>
        <w:spacing w:after="0" w:line="360" w:lineRule="auto"/>
        <w:jc w:val="center"/>
        <w:rPr>
          <w:rFonts w:ascii="Times New Roman" w:hAnsi="Times New Roman" w:cs="Times New Roman"/>
          <w:sz w:val="28"/>
          <w:szCs w:val="28"/>
          <w:lang w:val="ru-RU"/>
        </w:rPr>
      </w:pPr>
      <w:r w:rsidRPr="008B4245">
        <w:rPr>
          <w:rFonts w:ascii="Times New Roman" w:hAnsi="Times New Roman" w:cs="Times New Roman"/>
          <w:noProof/>
          <w:sz w:val="28"/>
          <w:szCs w:val="28"/>
          <w:lang w:val="ru-RU"/>
        </w:rPr>
        <w:drawing>
          <wp:inline distT="0" distB="0" distL="0" distR="0" wp14:anchorId="136E7DA1" wp14:editId="1E59B433">
            <wp:extent cx="5612130" cy="3741613"/>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3999" cy="3742859"/>
                    </a:xfrm>
                    <a:prstGeom prst="rect">
                      <a:avLst/>
                    </a:prstGeom>
                  </pic:spPr>
                </pic:pic>
              </a:graphicData>
            </a:graphic>
          </wp:inline>
        </w:drawing>
      </w:r>
    </w:p>
    <w:p w14:paraId="1E6B52EA" w14:textId="59D853B2" w:rsidR="00B650E2" w:rsidRDefault="00B650E2" w:rsidP="00B650E2">
      <w:pPr>
        <w:spacing w:after="0" w:line="360" w:lineRule="auto"/>
        <w:jc w:val="center"/>
        <w:rPr>
          <w:rFonts w:ascii="Times New Roman" w:hAnsi="Times New Roman" w:cs="Times New Roman"/>
          <w:sz w:val="28"/>
          <w:szCs w:val="28"/>
          <w:lang w:val="ru-RU"/>
        </w:rPr>
      </w:pPr>
      <w:r w:rsidRPr="00B650E2">
        <w:rPr>
          <w:rFonts w:ascii="Times New Roman" w:hAnsi="Times New Roman" w:cs="Times New Roman"/>
          <w:sz w:val="28"/>
          <w:szCs w:val="28"/>
          <w:lang w:val="ru-RU"/>
        </w:rPr>
        <w:t>Рисунок 1.2 - Диаграмма декомпозиции</w:t>
      </w:r>
    </w:p>
    <w:p w14:paraId="5B0FA82F" w14:textId="77777777" w:rsidR="00B650E2" w:rsidRPr="00B650E2" w:rsidRDefault="00B650E2" w:rsidP="00B650E2">
      <w:pPr>
        <w:spacing w:after="0" w:line="360" w:lineRule="auto"/>
        <w:rPr>
          <w:rFonts w:ascii="Times New Roman" w:hAnsi="Times New Roman" w:cs="Times New Roman"/>
          <w:sz w:val="28"/>
          <w:szCs w:val="28"/>
          <w:lang w:val="ru-RU"/>
        </w:rPr>
      </w:pPr>
    </w:p>
    <w:p w14:paraId="1658A364" w14:textId="77777777" w:rsidR="00B650E2" w:rsidRPr="00B650E2" w:rsidRDefault="00B650E2" w:rsidP="00645473">
      <w:pPr>
        <w:spacing w:after="0" w:line="360" w:lineRule="auto"/>
        <w:ind w:firstLine="709"/>
        <w:jc w:val="both"/>
        <w:rPr>
          <w:rFonts w:ascii="Times New Roman" w:hAnsi="Times New Roman" w:cs="Times New Roman"/>
          <w:sz w:val="28"/>
          <w:szCs w:val="28"/>
          <w:lang w:val="ru-RU"/>
        </w:rPr>
      </w:pPr>
      <w:r w:rsidRPr="00B650E2">
        <w:rPr>
          <w:rFonts w:ascii="Times New Roman" w:hAnsi="Times New Roman" w:cs="Times New Roman"/>
          <w:sz w:val="28"/>
          <w:szCs w:val="28"/>
          <w:lang w:val="ru-RU"/>
        </w:rPr>
        <w:t>Диаграмма декомпозиции раскрывает подпроцессы:</w:t>
      </w:r>
    </w:p>
    <w:p w14:paraId="6180F8A3" w14:textId="77777777" w:rsidR="00B650E2" w:rsidRPr="00B650E2" w:rsidRDefault="00B650E2" w:rsidP="001902F0">
      <w:pPr>
        <w:numPr>
          <w:ilvl w:val="0"/>
          <w:numId w:val="12"/>
        </w:numPr>
        <w:spacing w:after="0" w:line="360" w:lineRule="auto"/>
        <w:ind w:left="0" w:firstLine="709"/>
        <w:jc w:val="both"/>
        <w:rPr>
          <w:rFonts w:ascii="Times New Roman" w:hAnsi="Times New Roman" w:cs="Times New Roman"/>
          <w:sz w:val="28"/>
          <w:szCs w:val="28"/>
          <w:lang w:val="ru-RU"/>
        </w:rPr>
      </w:pPr>
      <w:r w:rsidRPr="00B650E2">
        <w:rPr>
          <w:rFonts w:ascii="Times New Roman" w:hAnsi="Times New Roman" w:cs="Times New Roman"/>
          <w:sz w:val="28"/>
          <w:szCs w:val="28"/>
          <w:lang w:val="ru-RU"/>
        </w:rPr>
        <w:t>Загрузка и обработка контента (генерация превью, наложение защиты);</w:t>
      </w:r>
    </w:p>
    <w:p w14:paraId="2BCF5FBB" w14:textId="77777777" w:rsidR="00B650E2" w:rsidRPr="00B650E2" w:rsidRDefault="00B650E2" w:rsidP="001902F0">
      <w:pPr>
        <w:numPr>
          <w:ilvl w:val="0"/>
          <w:numId w:val="12"/>
        </w:numPr>
        <w:spacing w:after="0" w:line="360" w:lineRule="auto"/>
        <w:ind w:left="0" w:firstLine="709"/>
        <w:jc w:val="both"/>
        <w:rPr>
          <w:rFonts w:ascii="Times New Roman" w:hAnsi="Times New Roman" w:cs="Times New Roman"/>
          <w:sz w:val="28"/>
          <w:szCs w:val="28"/>
          <w:lang w:val="ru-RU"/>
        </w:rPr>
      </w:pPr>
      <w:r w:rsidRPr="00B650E2">
        <w:rPr>
          <w:rFonts w:ascii="Times New Roman" w:hAnsi="Times New Roman" w:cs="Times New Roman"/>
          <w:sz w:val="28"/>
          <w:szCs w:val="28"/>
          <w:lang w:val="ru-RU"/>
        </w:rPr>
        <w:t>Публикация и демонстрация работ в галерее;</w:t>
      </w:r>
    </w:p>
    <w:p w14:paraId="443C0FC4" w14:textId="77777777" w:rsidR="00B650E2" w:rsidRDefault="00B650E2" w:rsidP="001902F0">
      <w:pPr>
        <w:numPr>
          <w:ilvl w:val="0"/>
          <w:numId w:val="12"/>
        </w:numPr>
        <w:spacing w:after="0" w:line="360" w:lineRule="auto"/>
        <w:ind w:left="0" w:firstLine="709"/>
        <w:jc w:val="both"/>
        <w:rPr>
          <w:rFonts w:ascii="Times New Roman" w:hAnsi="Times New Roman" w:cs="Times New Roman"/>
          <w:sz w:val="28"/>
          <w:szCs w:val="28"/>
          <w:lang w:val="ru-RU"/>
        </w:rPr>
      </w:pPr>
      <w:r w:rsidRPr="00B650E2">
        <w:rPr>
          <w:rFonts w:ascii="Times New Roman" w:hAnsi="Times New Roman" w:cs="Times New Roman"/>
          <w:sz w:val="28"/>
          <w:szCs w:val="28"/>
          <w:lang w:val="ru-RU"/>
        </w:rPr>
        <w:t>Управление доступом и сбор обратной связи.</w:t>
      </w:r>
    </w:p>
    <w:p w14:paraId="66BF3DE1" w14:textId="02E27200" w:rsidR="00B650E2" w:rsidRPr="00B650E2" w:rsidRDefault="00B650E2" w:rsidP="00B650E2">
      <w:pPr>
        <w:spacing w:after="0" w:line="360" w:lineRule="auto"/>
        <w:ind w:firstLine="720"/>
        <w:jc w:val="both"/>
        <w:rPr>
          <w:rFonts w:ascii="Times New Roman" w:hAnsi="Times New Roman" w:cs="Times New Roman"/>
          <w:sz w:val="28"/>
          <w:szCs w:val="28"/>
          <w:lang w:val="ru-RU"/>
        </w:rPr>
      </w:pPr>
      <w:r w:rsidRPr="00B650E2">
        <w:rPr>
          <w:rFonts w:ascii="Times New Roman" w:hAnsi="Times New Roman" w:cs="Times New Roman"/>
          <w:sz w:val="28"/>
          <w:szCs w:val="28"/>
          <w:lang w:val="ru-RU"/>
        </w:rPr>
        <w:t>Анализ потоков данных (DFD) выявил критическую потребность в разделении хранилища оригинальных изображений высокого разрешения и публичных, защищенных водяными знаками копий. В текущей модели фотограф вынужден выполнять эти операции вручную, что создает «узкие горлышки» при подготовке больших серий снимков.</w:t>
      </w:r>
    </w:p>
    <w:p w14:paraId="51B5D8B3" w14:textId="77777777" w:rsidR="00B650E2" w:rsidRPr="00B650E2" w:rsidRDefault="00B650E2" w:rsidP="00645473">
      <w:pPr>
        <w:spacing w:after="0" w:line="360" w:lineRule="auto"/>
        <w:ind w:firstLine="709"/>
        <w:jc w:val="both"/>
        <w:rPr>
          <w:rFonts w:ascii="Times New Roman" w:hAnsi="Times New Roman" w:cs="Times New Roman"/>
          <w:sz w:val="28"/>
          <w:szCs w:val="28"/>
          <w:lang w:val="ru-RU"/>
        </w:rPr>
      </w:pPr>
      <w:r w:rsidRPr="00B650E2">
        <w:rPr>
          <w:rFonts w:ascii="Times New Roman" w:hAnsi="Times New Roman" w:cs="Times New Roman"/>
          <w:sz w:val="28"/>
          <w:szCs w:val="28"/>
          <w:lang w:val="ru-RU"/>
        </w:rPr>
        <w:t>Выявленные проблемы:</w:t>
      </w:r>
    </w:p>
    <w:p w14:paraId="48471D73" w14:textId="0FAE864E" w:rsidR="00B650E2" w:rsidRPr="00B650E2" w:rsidRDefault="001902F0" w:rsidP="001902F0">
      <w:pPr>
        <w:pStyle w:val="ae"/>
        <w:numPr>
          <w:ilvl w:val="0"/>
          <w:numId w:val="47"/>
        </w:numPr>
        <w:tabs>
          <w:tab w:val="left" w:pos="142"/>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w:t>
      </w:r>
      <w:r w:rsidR="00B650E2" w:rsidRPr="00B650E2">
        <w:rPr>
          <w:rFonts w:ascii="Times New Roman" w:hAnsi="Times New Roman" w:cs="Times New Roman"/>
          <w:sz w:val="28"/>
          <w:szCs w:val="28"/>
          <w:lang w:val="ru-RU"/>
        </w:rPr>
        <w:t>ысокая трудоемкость ручного наложения водяных знаков;</w:t>
      </w:r>
    </w:p>
    <w:p w14:paraId="53B7CBCC" w14:textId="363618A6" w:rsidR="00B650E2" w:rsidRPr="00B650E2" w:rsidRDefault="001902F0" w:rsidP="001902F0">
      <w:pPr>
        <w:pStyle w:val="ae"/>
        <w:numPr>
          <w:ilvl w:val="0"/>
          <w:numId w:val="47"/>
        </w:numPr>
        <w:tabs>
          <w:tab w:val="left" w:pos="142"/>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о</w:t>
      </w:r>
      <w:r w:rsidR="00B650E2" w:rsidRPr="00B650E2">
        <w:rPr>
          <w:rFonts w:ascii="Times New Roman" w:hAnsi="Times New Roman" w:cs="Times New Roman"/>
          <w:sz w:val="28"/>
          <w:szCs w:val="28"/>
          <w:lang w:val="ru-RU"/>
        </w:rPr>
        <w:t>тсутствие оперативного контроля за несанкционированным копированием;</w:t>
      </w:r>
    </w:p>
    <w:p w14:paraId="4E4F7201" w14:textId="7601B03C" w:rsidR="00B650E2" w:rsidRPr="00B650E2" w:rsidRDefault="001902F0" w:rsidP="001902F0">
      <w:pPr>
        <w:pStyle w:val="ae"/>
        <w:numPr>
          <w:ilvl w:val="0"/>
          <w:numId w:val="47"/>
        </w:numPr>
        <w:tabs>
          <w:tab w:val="left" w:pos="142"/>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w:t>
      </w:r>
      <w:r w:rsidR="00B650E2" w:rsidRPr="00B650E2">
        <w:rPr>
          <w:rFonts w:ascii="Times New Roman" w:hAnsi="Times New Roman" w:cs="Times New Roman"/>
          <w:sz w:val="28"/>
          <w:szCs w:val="28"/>
          <w:lang w:val="ru-RU"/>
        </w:rPr>
        <w:t>иск потери качества изображений на публичных фотохостингах.</w:t>
      </w:r>
    </w:p>
    <w:p w14:paraId="58D56003" w14:textId="77777777" w:rsidR="00B650E2" w:rsidRPr="00B650E2" w:rsidRDefault="00B650E2" w:rsidP="00B650E2">
      <w:pPr>
        <w:spacing w:after="0" w:line="360" w:lineRule="auto"/>
        <w:ind w:firstLine="720"/>
        <w:jc w:val="both"/>
        <w:rPr>
          <w:rFonts w:ascii="Times New Roman" w:hAnsi="Times New Roman" w:cs="Times New Roman"/>
          <w:sz w:val="28"/>
          <w:szCs w:val="28"/>
          <w:lang w:val="ru-RU"/>
        </w:rPr>
      </w:pPr>
      <w:r w:rsidRPr="00B650E2">
        <w:rPr>
          <w:rFonts w:ascii="Times New Roman" w:hAnsi="Times New Roman" w:cs="Times New Roman"/>
          <w:sz w:val="28"/>
          <w:szCs w:val="28"/>
          <w:lang w:val="ru-RU"/>
        </w:rPr>
        <w:t>Новая система должна автоматизировать эти потоки, обеспечив единое и защищенное хранилище для управления цифровыми активами.</w:t>
      </w:r>
    </w:p>
    <w:p w14:paraId="59D8DC1A" w14:textId="77777777" w:rsidR="009D421F" w:rsidRPr="00E54327" w:rsidRDefault="009D421F" w:rsidP="00D06CEF">
      <w:pPr>
        <w:spacing w:after="0" w:line="360" w:lineRule="auto"/>
        <w:jc w:val="both"/>
        <w:rPr>
          <w:rFonts w:ascii="Times New Roman" w:hAnsi="Times New Roman" w:cs="Times New Roman"/>
          <w:sz w:val="28"/>
          <w:szCs w:val="28"/>
          <w:lang w:val="ru-RU"/>
        </w:rPr>
      </w:pPr>
    </w:p>
    <w:p w14:paraId="5E973B61" w14:textId="2F1195B0" w:rsidR="00E16159" w:rsidRPr="00E54327" w:rsidRDefault="00EC4E66" w:rsidP="00D06CEF">
      <w:pPr>
        <w:pStyle w:val="21"/>
        <w:numPr>
          <w:ilvl w:val="1"/>
          <w:numId w:val="10"/>
        </w:numPr>
        <w:spacing w:before="0" w:line="360" w:lineRule="auto"/>
        <w:jc w:val="center"/>
        <w:rPr>
          <w:rFonts w:ascii="Times New Roman" w:hAnsi="Times New Roman" w:cs="Times New Roman"/>
          <w:color w:val="auto"/>
          <w:sz w:val="28"/>
          <w:szCs w:val="28"/>
          <w:lang w:val="ru-RU"/>
        </w:rPr>
      </w:pPr>
      <w:bookmarkStart w:id="5" w:name="_Toc231913019"/>
      <w:r w:rsidRPr="00E54327">
        <w:rPr>
          <w:rFonts w:ascii="Times New Roman" w:hAnsi="Times New Roman" w:cs="Times New Roman"/>
          <w:color w:val="auto"/>
          <w:sz w:val="28"/>
          <w:szCs w:val="28"/>
          <w:lang w:val="ru-RU"/>
        </w:rPr>
        <w:t>Анализ имеющихся решений на рынке программных продуктов</w:t>
      </w:r>
      <w:bookmarkEnd w:id="5"/>
    </w:p>
    <w:p w14:paraId="15F33A55" w14:textId="77777777" w:rsidR="009D421F" w:rsidRPr="00E54327" w:rsidRDefault="009D421F" w:rsidP="00D06CEF">
      <w:pPr>
        <w:spacing w:after="0"/>
        <w:rPr>
          <w:rFonts w:ascii="Times New Roman" w:hAnsi="Times New Roman" w:cs="Times New Roman"/>
          <w:sz w:val="28"/>
          <w:szCs w:val="28"/>
          <w:lang w:val="ru-RU"/>
        </w:rPr>
      </w:pPr>
    </w:p>
    <w:p w14:paraId="6F627434" w14:textId="2F73F511" w:rsidR="00452063" w:rsidRDefault="00452063" w:rsidP="00452063">
      <w:pPr>
        <w:spacing w:after="0" w:line="360" w:lineRule="auto"/>
        <w:ind w:firstLine="720"/>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Для обоснования разработки собственного решения было проведено сравнение аналогов по критериям: качество отображения, наличие защиты прав, стоимость и простота управления. Результаты сравнения представлены в таблице 1.1.</w:t>
      </w:r>
    </w:p>
    <w:p w14:paraId="0E8D6871" w14:textId="77777777" w:rsidR="00452063" w:rsidRPr="00452063" w:rsidRDefault="00452063" w:rsidP="00452063">
      <w:pPr>
        <w:spacing w:after="0" w:line="360" w:lineRule="auto"/>
        <w:jc w:val="both"/>
        <w:rPr>
          <w:rFonts w:ascii="Times New Roman" w:hAnsi="Times New Roman" w:cs="Times New Roman"/>
          <w:sz w:val="28"/>
          <w:szCs w:val="28"/>
          <w:lang w:val="ru-RU"/>
        </w:rPr>
      </w:pPr>
    </w:p>
    <w:p w14:paraId="2F10DF49" w14:textId="77777777" w:rsidR="00452063" w:rsidRPr="00452063" w:rsidRDefault="00452063" w:rsidP="00452063">
      <w:pPr>
        <w:spacing w:after="0" w:line="360" w:lineRule="auto"/>
        <w:jc w:val="right"/>
        <w:rPr>
          <w:rFonts w:ascii="Times New Roman" w:hAnsi="Times New Roman" w:cs="Times New Roman"/>
          <w:sz w:val="28"/>
          <w:szCs w:val="28"/>
          <w:lang w:val="ru-RU"/>
        </w:rPr>
      </w:pPr>
      <w:r w:rsidRPr="00452063">
        <w:rPr>
          <w:rFonts w:ascii="Times New Roman" w:hAnsi="Times New Roman" w:cs="Times New Roman"/>
          <w:sz w:val="28"/>
          <w:szCs w:val="28"/>
          <w:lang w:val="ru-RU"/>
        </w:rPr>
        <w:t>Таблица 1.1</w:t>
      </w:r>
    </w:p>
    <w:p w14:paraId="3552B8AE" w14:textId="77777777" w:rsidR="00452063" w:rsidRPr="00452063" w:rsidRDefault="00452063" w:rsidP="00452063">
      <w:pPr>
        <w:spacing w:after="0" w:line="360" w:lineRule="auto"/>
        <w:jc w:val="center"/>
        <w:rPr>
          <w:rFonts w:ascii="Times New Roman" w:hAnsi="Times New Roman" w:cs="Times New Roman"/>
          <w:sz w:val="28"/>
          <w:szCs w:val="28"/>
          <w:lang w:val="ru-RU"/>
        </w:rPr>
      </w:pPr>
      <w:r w:rsidRPr="00452063">
        <w:rPr>
          <w:rFonts w:ascii="Times New Roman" w:hAnsi="Times New Roman" w:cs="Times New Roman"/>
          <w:sz w:val="28"/>
          <w:szCs w:val="28"/>
          <w:lang w:val="ru-RU"/>
        </w:rPr>
        <w:t>Сравнение платформ для публикации фоторабот</w:t>
      </w:r>
    </w:p>
    <w:tbl>
      <w:tblPr>
        <w:tblW w:w="9781"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08"/>
        <w:gridCol w:w="2034"/>
        <w:gridCol w:w="1847"/>
        <w:gridCol w:w="1639"/>
        <w:gridCol w:w="1953"/>
      </w:tblGrid>
      <w:tr w:rsidR="00452063" w:rsidRPr="00452063" w14:paraId="7630AB99" w14:textId="77777777" w:rsidTr="00452063">
        <w:tc>
          <w:tcPr>
            <w:tcW w:w="2308" w:type="dxa"/>
            <w:shd w:val="clear" w:color="auto" w:fill="auto"/>
            <w:tcMar>
              <w:top w:w="120" w:type="dxa"/>
              <w:left w:w="120" w:type="dxa"/>
              <w:bottom w:w="120" w:type="dxa"/>
              <w:right w:w="120" w:type="dxa"/>
            </w:tcMar>
            <w:hideMark/>
          </w:tcPr>
          <w:p w14:paraId="4183B7CA" w14:textId="4739E523"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Система</w:t>
            </w:r>
          </w:p>
        </w:tc>
        <w:tc>
          <w:tcPr>
            <w:tcW w:w="2034" w:type="dxa"/>
            <w:shd w:val="clear" w:color="auto" w:fill="auto"/>
            <w:tcMar>
              <w:top w:w="120" w:type="dxa"/>
              <w:left w:w="120" w:type="dxa"/>
              <w:bottom w:w="120" w:type="dxa"/>
              <w:right w:w="120" w:type="dxa"/>
            </w:tcMar>
            <w:hideMark/>
          </w:tcPr>
          <w:p w14:paraId="752E8C48" w14:textId="77777777"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Качество</w:t>
            </w:r>
          </w:p>
        </w:tc>
        <w:tc>
          <w:tcPr>
            <w:tcW w:w="1847" w:type="dxa"/>
            <w:shd w:val="clear" w:color="auto" w:fill="auto"/>
            <w:tcMar>
              <w:top w:w="120" w:type="dxa"/>
              <w:left w:w="120" w:type="dxa"/>
              <w:bottom w:w="120" w:type="dxa"/>
              <w:right w:w="120" w:type="dxa"/>
            </w:tcMar>
            <w:hideMark/>
          </w:tcPr>
          <w:p w14:paraId="15C8A670" w14:textId="77777777"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Защита прав</w:t>
            </w:r>
          </w:p>
        </w:tc>
        <w:tc>
          <w:tcPr>
            <w:tcW w:w="1639" w:type="dxa"/>
            <w:shd w:val="clear" w:color="auto" w:fill="auto"/>
            <w:tcMar>
              <w:top w:w="120" w:type="dxa"/>
              <w:left w:w="120" w:type="dxa"/>
              <w:bottom w:w="120" w:type="dxa"/>
              <w:right w:w="120" w:type="dxa"/>
            </w:tcMar>
            <w:hideMark/>
          </w:tcPr>
          <w:p w14:paraId="4DA5C8F7" w14:textId="77777777"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Стоимость</w:t>
            </w:r>
          </w:p>
        </w:tc>
        <w:tc>
          <w:tcPr>
            <w:tcW w:w="1953" w:type="dxa"/>
            <w:shd w:val="clear" w:color="auto" w:fill="auto"/>
            <w:tcMar>
              <w:top w:w="120" w:type="dxa"/>
              <w:left w:w="120" w:type="dxa"/>
              <w:bottom w:w="120" w:type="dxa"/>
              <w:right w:w="120" w:type="dxa"/>
            </w:tcMar>
            <w:hideMark/>
          </w:tcPr>
          <w:p w14:paraId="6C1B80FF" w14:textId="77777777"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Итог</w:t>
            </w:r>
          </w:p>
        </w:tc>
      </w:tr>
      <w:tr w:rsidR="00452063" w:rsidRPr="00452063" w14:paraId="4DB7F638" w14:textId="77777777" w:rsidTr="00452063">
        <w:tc>
          <w:tcPr>
            <w:tcW w:w="2308" w:type="dxa"/>
            <w:tcMar>
              <w:top w:w="120" w:type="dxa"/>
              <w:left w:w="120" w:type="dxa"/>
              <w:bottom w:w="120" w:type="dxa"/>
              <w:right w:w="120" w:type="dxa"/>
            </w:tcMar>
            <w:hideMark/>
          </w:tcPr>
          <w:p w14:paraId="4433FB40" w14:textId="77777777"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Соцсети (Instagram)</w:t>
            </w:r>
          </w:p>
        </w:tc>
        <w:tc>
          <w:tcPr>
            <w:tcW w:w="2034" w:type="dxa"/>
            <w:tcMar>
              <w:top w:w="120" w:type="dxa"/>
              <w:left w:w="120" w:type="dxa"/>
              <w:bottom w:w="120" w:type="dxa"/>
              <w:right w:w="120" w:type="dxa"/>
            </w:tcMar>
            <w:hideMark/>
          </w:tcPr>
          <w:p w14:paraId="193AAB08" w14:textId="77777777"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Низкое (сжатие)</w:t>
            </w:r>
          </w:p>
        </w:tc>
        <w:tc>
          <w:tcPr>
            <w:tcW w:w="1847" w:type="dxa"/>
            <w:tcMar>
              <w:top w:w="120" w:type="dxa"/>
              <w:left w:w="120" w:type="dxa"/>
              <w:bottom w:w="120" w:type="dxa"/>
              <w:right w:w="120" w:type="dxa"/>
            </w:tcMar>
            <w:hideMark/>
          </w:tcPr>
          <w:p w14:paraId="7AC01124" w14:textId="77777777"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Отсутствует</w:t>
            </w:r>
          </w:p>
        </w:tc>
        <w:tc>
          <w:tcPr>
            <w:tcW w:w="1639" w:type="dxa"/>
            <w:tcMar>
              <w:top w:w="120" w:type="dxa"/>
              <w:left w:w="120" w:type="dxa"/>
              <w:bottom w:w="120" w:type="dxa"/>
              <w:right w:w="120" w:type="dxa"/>
            </w:tcMar>
            <w:hideMark/>
          </w:tcPr>
          <w:p w14:paraId="355E9DF8" w14:textId="77777777"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Бесплатно</w:t>
            </w:r>
          </w:p>
        </w:tc>
        <w:tc>
          <w:tcPr>
            <w:tcW w:w="1953" w:type="dxa"/>
            <w:tcMar>
              <w:top w:w="120" w:type="dxa"/>
              <w:left w:w="120" w:type="dxa"/>
              <w:bottom w:w="120" w:type="dxa"/>
              <w:right w:w="120" w:type="dxa"/>
            </w:tcMar>
            <w:hideMark/>
          </w:tcPr>
          <w:p w14:paraId="09DF11BB" w14:textId="77777777"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Непрофессионально</w:t>
            </w:r>
          </w:p>
        </w:tc>
      </w:tr>
      <w:tr w:rsidR="00452063" w:rsidRPr="00452063" w14:paraId="6EEBA2FA" w14:textId="77777777" w:rsidTr="00452063">
        <w:tc>
          <w:tcPr>
            <w:tcW w:w="2308" w:type="dxa"/>
            <w:tcMar>
              <w:top w:w="120" w:type="dxa"/>
              <w:left w:w="120" w:type="dxa"/>
              <w:bottom w:w="120" w:type="dxa"/>
              <w:right w:w="120" w:type="dxa"/>
            </w:tcMar>
            <w:hideMark/>
          </w:tcPr>
          <w:p w14:paraId="256DA088" w14:textId="77777777"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Adobe Portfolio</w:t>
            </w:r>
          </w:p>
        </w:tc>
        <w:tc>
          <w:tcPr>
            <w:tcW w:w="2034" w:type="dxa"/>
            <w:tcMar>
              <w:top w:w="120" w:type="dxa"/>
              <w:left w:w="120" w:type="dxa"/>
              <w:bottom w:w="120" w:type="dxa"/>
              <w:right w:w="120" w:type="dxa"/>
            </w:tcMar>
            <w:hideMark/>
          </w:tcPr>
          <w:p w14:paraId="79B4413E" w14:textId="77777777"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Высокое</w:t>
            </w:r>
          </w:p>
        </w:tc>
        <w:tc>
          <w:tcPr>
            <w:tcW w:w="1847" w:type="dxa"/>
            <w:tcMar>
              <w:top w:w="120" w:type="dxa"/>
              <w:left w:w="120" w:type="dxa"/>
              <w:bottom w:w="120" w:type="dxa"/>
              <w:right w:w="120" w:type="dxa"/>
            </w:tcMar>
            <w:hideMark/>
          </w:tcPr>
          <w:p w14:paraId="1337DE70" w14:textId="77777777"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Частичная</w:t>
            </w:r>
          </w:p>
        </w:tc>
        <w:tc>
          <w:tcPr>
            <w:tcW w:w="1639" w:type="dxa"/>
            <w:tcMar>
              <w:top w:w="120" w:type="dxa"/>
              <w:left w:w="120" w:type="dxa"/>
              <w:bottom w:w="120" w:type="dxa"/>
              <w:right w:w="120" w:type="dxa"/>
            </w:tcMar>
            <w:hideMark/>
          </w:tcPr>
          <w:p w14:paraId="615D2C5A" w14:textId="77777777"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Высокая</w:t>
            </w:r>
          </w:p>
        </w:tc>
        <w:tc>
          <w:tcPr>
            <w:tcW w:w="1953" w:type="dxa"/>
            <w:tcMar>
              <w:top w:w="120" w:type="dxa"/>
              <w:left w:w="120" w:type="dxa"/>
              <w:bottom w:w="120" w:type="dxa"/>
              <w:right w:w="120" w:type="dxa"/>
            </w:tcMar>
            <w:hideMark/>
          </w:tcPr>
          <w:p w14:paraId="4E7B6557" w14:textId="77777777"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Требует подписки</w:t>
            </w:r>
          </w:p>
        </w:tc>
      </w:tr>
      <w:tr w:rsidR="00452063" w:rsidRPr="00452063" w14:paraId="2664C558" w14:textId="77777777" w:rsidTr="00452063">
        <w:tc>
          <w:tcPr>
            <w:tcW w:w="2308" w:type="dxa"/>
            <w:tcMar>
              <w:top w:w="120" w:type="dxa"/>
              <w:left w:w="120" w:type="dxa"/>
              <w:bottom w:w="120" w:type="dxa"/>
              <w:right w:w="120" w:type="dxa"/>
            </w:tcMar>
            <w:hideMark/>
          </w:tcPr>
          <w:p w14:paraId="55830C44" w14:textId="77777777" w:rsid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 xml:space="preserve">500px </w:t>
            </w:r>
          </w:p>
          <w:p w14:paraId="60D851FF" w14:textId="0D677869"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SmugMug</w:t>
            </w:r>
          </w:p>
        </w:tc>
        <w:tc>
          <w:tcPr>
            <w:tcW w:w="2034" w:type="dxa"/>
            <w:tcMar>
              <w:top w:w="120" w:type="dxa"/>
              <w:left w:w="120" w:type="dxa"/>
              <w:bottom w:w="120" w:type="dxa"/>
              <w:right w:w="120" w:type="dxa"/>
            </w:tcMar>
            <w:hideMark/>
          </w:tcPr>
          <w:p w14:paraId="65CE832B" w14:textId="77777777"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Высокое</w:t>
            </w:r>
          </w:p>
        </w:tc>
        <w:tc>
          <w:tcPr>
            <w:tcW w:w="1847" w:type="dxa"/>
            <w:tcMar>
              <w:top w:w="120" w:type="dxa"/>
              <w:left w:w="120" w:type="dxa"/>
              <w:bottom w:w="120" w:type="dxa"/>
              <w:right w:w="120" w:type="dxa"/>
            </w:tcMar>
            <w:hideMark/>
          </w:tcPr>
          <w:p w14:paraId="3E8AF92A" w14:textId="77777777"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Частичная</w:t>
            </w:r>
          </w:p>
        </w:tc>
        <w:tc>
          <w:tcPr>
            <w:tcW w:w="1639" w:type="dxa"/>
            <w:tcMar>
              <w:top w:w="120" w:type="dxa"/>
              <w:left w:w="120" w:type="dxa"/>
              <w:bottom w:w="120" w:type="dxa"/>
              <w:right w:w="120" w:type="dxa"/>
            </w:tcMar>
            <w:hideMark/>
          </w:tcPr>
          <w:p w14:paraId="7485935A" w14:textId="77777777"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Средняя</w:t>
            </w:r>
          </w:p>
        </w:tc>
        <w:tc>
          <w:tcPr>
            <w:tcW w:w="1953" w:type="dxa"/>
            <w:tcMar>
              <w:top w:w="120" w:type="dxa"/>
              <w:left w:w="120" w:type="dxa"/>
              <w:bottom w:w="120" w:type="dxa"/>
              <w:right w:w="120" w:type="dxa"/>
            </w:tcMar>
            <w:hideMark/>
          </w:tcPr>
          <w:p w14:paraId="4372CE65" w14:textId="77777777"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Не гибко</w:t>
            </w:r>
          </w:p>
        </w:tc>
      </w:tr>
      <w:tr w:rsidR="00452063" w:rsidRPr="00452063" w14:paraId="3794B885" w14:textId="77777777" w:rsidTr="00452063">
        <w:tc>
          <w:tcPr>
            <w:tcW w:w="2308" w:type="dxa"/>
            <w:tcMar>
              <w:top w:w="120" w:type="dxa"/>
              <w:left w:w="120" w:type="dxa"/>
              <w:bottom w:w="120" w:type="dxa"/>
              <w:right w:w="120" w:type="dxa"/>
            </w:tcMar>
            <w:hideMark/>
          </w:tcPr>
          <w:p w14:paraId="02F393D8" w14:textId="77777777"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Разрабатываемая система</w:t>
            </w:r>
          </w:p>
        </w:tc>
        <w:tc>
          <w:tcPr>
            <w:tcW w:w="2034" w:type="dxa"/>
            <w:tcMar>
              <w:top w:w="120" w:type="dxa"/>
              <w:left w:w="120" w:type="dxa"/>
              <w:bottom w:w="120" w:type="dxa"/>
              <w:right w:w="120" w:type="dxa"/>
            </w:tcMar>
            <w:hideMark/>
          </w:tcPr>
          <w:p w14:paraId="557B74E6" w14:textId="77777777"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Максимальное</w:t>
            </w:r>
          </w:p>
        </w:tc>
        <w:tc>
          <w:tcPr>
            <w:tcW w:w="1847" w:type="dxa"/>
            <w:tcMar>
              <w:top w:w="120" w:type="dxa"/>
              <w:left w:w="120" w:type="dxa"/>
              <w:bottom w:w="120" w:type="dxa"/>
              <w:right w:w="120" w:type="dxa"/>
            </w:tcMar>
            <w:hideMark/>
          </w:tcPr>
          <w:p w14:paraId="7C407492" w14:textId="77777777"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Полная (Watermark)</w:t>
            </w:r>
          </w:p>
        </w:tc>
        <w:tc>
          <w:tcPr>
            <w:tcW w:w="1639" w:type="dxa"/>
            <w:tcMar>
              <w:top w:w="120" w:type="dxa"/>
              <w:left w:w="120" w:type="dxa"/>
              <w:bottom w:w="120" w:type="dxa"/>
              <w:right w:w="120" w:type="dxa"/>
            </w:tcMar>
            <w:hideMark/>
          </w:tcPr>
          <w:p w14:paraId="4FC4EDCA" w14:textId="3A9620C2" w:rsidR="00452063" w:rsidRPr="00452063" w:rsidRDefault="00C53CE8" w:rsidP="00452063">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Низкая</w:t>
            </w:r>
            <w:r w:rsidR="006B46DB" w:rsidRPr="00452063">
              <w:rPr>
                <w:rFonts w:ascii="Times New Roman" w:hAnsi="Times New Roman" w:cs="Times New Roman"/>
                <w:sz w:val="28"/>
                <w:szCs w:val="28"/>
                <w:lang w:val="ru-RU"/>
              </w:rPr>
              <w:t xml:space="preserve"> </w:t>
            </w:r>
            <w:r w:rsidR="00452063" w:rsidRPr="00452063">
              <w:rPr>
                <w:rFonts w:ascii="Times New Roman" w:hAnsi="Times New Roman" w:cs="Times New Roman"/>
                <w:sz w:val="28"/>
                <w:szCs w:val="28"/>
                <w:lang w:val="ru-RU"/>
              </w:rPr>
              <w:t>(Firebase)</w:t>
            </w:r>
          </w:p>
        </w:tc>
        <w:tc>
          <w:tcPr>
            <w:tcW w:w="1953" w:type="dxa"/>
            <w:tcMar>
              <w:top w:w="120" w:type="dxa"/>
              <w:left w:w="120" w:type="dxa"/>
              <w:bottom w:w="120" w:type="dxa"/>
              <w:right w:w="120" w:type="dxa"/>
            </w:tcMar>
            <w:hideMark/>
          </w:tcPr>
          <w:p w14:paraId="50E335D3" w14:textId="77777777" w:rsidR="00452063" w:rsidRPr="00452063" w:rsidRDefault="00452063" w:rsidP="00452063">
            <w:pPr>
              <w:spacing w:after="0" w:line="360" w:lineRule="auto"/>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t>Подходит</w:t>
            </w:r>
          </w:p>
        </w:tc>
      </w:tr>
    </w:tbl>
    <w:p w14:paraId="6E615287" w14:textId="77777777" w:rsidR="00452063" w:rsidRDefault="00452063" w:rsidP="00452063">
      <w:pPr>
        <w:spacing w:after="0" w:line="360" w:lineRule="auto"/>
        <w:jc w:val="both"/>
        <w:rPr>
          <w:rFonts w:ascii="Times New Roman" w:hAnsi="Times New Roman" w:cs="Times New Roman"/>
          <w:sz w:val="28"/>
          <w:szCs w:val="28"/>
          <w:lang w:val="ru-RU"/>
        </w:rPr>
      </w:pPr>
    </w:p>
    <w:p w14:paraId="07FAD63B" w14:textId="3852F9DF" w:rsidR="00452063" w:rsidRPr="00452063" w:rsidRDefault="00452063" w:rsidP="00452063">
      <w:pPr>
        <w:spacing w:after="0" w:line="360" w:lineRule="auto"/>
        <w:ind w:firstLine="720"/>
        <w:jc w:val="both"/>
        <w:rPr>
          <w:rFonts w:ascii="Times New Roman" w:hAnsi="Times New Roman" w:cs="Times New Roman"/>
          <w:sz w:val="28"/>
          <w:szCs w:val="28"/>
          <w:lang w:val="ru-RU"/>
        </w:rPr>
      </w:pPr>
      <w:r w:rsidRPr="00452063">
        <w:rPr>
          <w:rFonts w:ascii="Times New Roman" w:hAnsi="Times New Roman" w:cs="Times New Roman"/>
          <w:sz w:val="28"/>
          <w:szCs w:val="28"/>
          <w:lang w:val="ru-RU"/>
        </w:rPr>
        <w:lastRenderedPageBreak/>
        <w:t>Обоснование разработки:</w:t>
      </w:r>
      <w:r>
        <w:rPr>
          <w:rFonts w:ascii="Times New Roman" w:hAnsi="Times New Roman" w:cs="Times New Roman"/>
          <w:sz w:val="28"/>
          <w:szCs w:val="28"/>
          <w:lang w:val="ru-RU"/>
        </w:rPr>
        <w:t xml:space="preserve"> </w:t>
      </w:r>
      <w:r w:rsidRPr="00452063">
        <w:rPr>
          <w:rFonts w:ascii="Times New Roman" w:hAnsi="Times New Roman" w:cs="Times New Roman"/>
          <w:sz w:val="28"/>
          <w:szCs w:val="28"/>
          <w:lang w:val="ru-RU"/>
        </w:rPr>
        <w:t>Ни одна из систем не обеспечивает баланс между сохранением исходного качества снимков и внедрением надежных инструментов защиты от копирования. Разработка собственного веб-приложения позволит фотографу полностью контролировать свой контент без затрат на дорогостоящие подписки.</w:t>
      </w:r>
    </w:p>
    <w:p w14:paraId="3CF9386D" w14:textId="1959C587" w:rsidR="00452063" w:rsidRPr="00452063" w:rsidRDefault="00452063" w:rsidP="00452063">
      <w:pPr>
        <w:spacing w:after="0" w:line="360" w:lineRule="auto"/>
        <w:ind w:firstLine="720"/>
        <w:jc w:val="both"/>
        <w:rPr>
          <w:rFonts w:ascii="Times New Roman" w:hAnsi="Times New Roman" w:cs="Times New Roman"/>
          <w:sz w:val="28"/>
          <w:szCs w:val="28"/>
          <w:lang w:val="ru-RU"/>
        </w:rPr>
      </w:pPr>
      <w:r w:rsidRPr="00452063">
        <w:rPr>
          <w:rFonts w:ascii="Times New Roman" w:hAnsi="Times New Roman" w:cs="Times New Roman"/>
          <w:b/>
          <w:bCs/>
          <w:sz w:val="28"/>
          <w:szCs w:val="28"/>
          <w:lang w:val="ru-RU"/>
        </w:rPr>
        <w:t>Вывод по главе 1:</w:t>
      </w:r>
      <w:r>
        <w:rPr>
          <w:rFonts w:ascii="Times New Roman" w:hAnsi="Times New Roman" w:cs="Times New Roman"/>
          <w:sz w:val="28"/>
          <w:szCs w:val="28"/>
          <w:lang w:val="ru-RU"/>
        </w:rPr>
        <w:t xml:space="preserve"> </w:t>
      </w:r>
      <w:r w:rsidRPr="00452063">
        <w:rPr>
          <w:rFonts w:ascii="Times New Roman" w:hAnsi="Times New Roman" w:cs="Times New Roman"/>
          <w:sz w:val="28"/>
          <w:szCs w:val="28"/>
          <w:lang w:val="ru-RU"/>
        </w:rPr>
        <w:t>в ходе анализа выявлено, что текущие процессы управления портфолио нуждаются в автоматизации. Существующие рыночные решения не в полной мере удовлетворяют потребности профессиональных фотографов, что делает разработку собственного программного продукта актуальной и необходимой задачей.</w:t>
      </w:r>
    </w:p>
    <w:p w14:paraId="51BACB2A" w14:textId="77777777" w:rsidR="008A4596" w:rsidRPr="00AF1B90" w:rsidRDefault="008A4596" w:rsidP="00D06CEF">
      <w:pPr>
        <w:spacing w:after="0" w:line="360" w:lineRule="auto"/>
        <w:rPr>
          <w:rFonts w:ascii="Times New Roman" w:hAnsi="Times New Roman" w:cs="Times New Roman"/>
          <w:lang w:val="ru-RU"/>
        </w:rPr>
      </w:pPr>
      <w:r w:rsidRPr="00AF1B90">
        <w:rPr>
          <w:lang w:val="ru-RU"/>
        </w:rPr>
        <w:br w:type="page" w:clear="all"/>
      </w:r>
    </w:p>
    <w:p w14:paraId="0B0ED477" w14:textId="7D7CF9FF" w:rsidR="00E16159" w:rsidRPr="00E54327" w:rsidRDefault="00EC4E66" w:rsidP="00D06CEF">
      <w:pPr>
        <w:pStyle w:val="1"/>
        <w:spacing w:before="0" w:line="360" w:lineRule="auto"/>
        <w:jc w:val="center"/>
        <w:rPr>
          <w:rFonts w:ascii="Times New Roman" w:hAnsi="Times New Roman" w:cs="Times New Roman"/>
          <w:color w:val="auto"/>
          <w:lang w:val="ru-RU"/>
        </w:rPr>
      </w:pPr>
      <w:bookmarkStart w:id="6" w:name="_Toc231913020"/>
      <w:r w:rsidRPr="00E54327">
        <w:rPr>
          <w:rFonts w:ascii="Times New Roman" w:hAnsi="Times New Roman" w:cs="Times New Roman"/>
          <w:color w:val="auto"/>
          <w:lang w:val="ru-RU"/>
        </w:rPr>
        <w:lastRenderedPageBreak/>
        <w:t>ГЛАВА 2. РАЗРАБОТКА ИНФОРМАЦИОННОЙ СИСТЕМЫ</w:t>
      </w:r>
      <w:bookmarkEnd w:id="6"/>
    </w:p>
    <w:p w14:paraId="3E8FADA3" w14:textId="77777777" w:rsidR="008A4596" w:rsidRPr="00E54327" w:rsidRDefault="008A4596" w:rsidP="00D06CEF">
      <w:pPr>
        <w:spacing w:after="0"/>
        <w:rPr>
          <w:rFonts w:ascii="Times New Roman" w:hAnsi="Times New Roman" w:cs="Times New Roman"/>
          <w:sz w:val="28"/>
          <w:szCs w:val="28"/>
          <w:lang w:val="ru-RU"/>
        </w:rPr>
      </w:pPr>
    </w:p>
    <w:p w14:paraId="52F984FD" w14:textId="7DE90C2B" w:rsidR="00E16159" w:rsidRPr="00E54327" w:rsidRDefault="00EC4E66" w:rsidP="00D06CEF">
      <w:pPr>
        <w:pStyle w:val="21"/>
        <w:spacing w:before="0" w:line="360" w:lineRule="auto"/>
        <w:jc w:val="center"/>
        <w:rPr>
          <w:rFonts w:ascii="Times New Roman" w:hAnsi="Times New Roman" w:cs="Times New Roman"/>
          <w:color w:val="auto"/>
          <w:sz w:val="28"/>
          <w:szCs w:val="28"/>
          <w:lang w:val="ru-RU"/>
        </w:rPr>
      </w:pPr>
      <w:bookmarkStart w:id="7" w:name="_Toc231913021"/>
      <w:r w:rsidRPr="00E54327">
        <w:rPr>
          <w:rFonts w:ascii="Times New Roman" w:hAnsi="Times New Roman" w:cs="Times New Roman"/>
          <w:color w:val="auto"/>
          <w:sz w:val="28"/>
          <w:szCs w:val="28"/>
          <w:lang w:val="ru-RU"/>
        </w:rPr>
        <w:t>2.1. Техническое задание</w:t>
      </w:r>
      <w:bookmarkEnd w:id="7"/>
    </w:p>
    <w:p w14:paraId="7084C6DA" w14:textId="77777777" w:rsidR="008A4596" w:rsidRPr="00CD7F35" w:rsidRDefault="008A4596" w:rsidP="00CD7F35">
      <w:pPr>
        <w:spacing w:after="0" w:line="360" w:lineRule="auto"/>
        <w:ind w:firstLine="709"/>
        <w:jc w:val="both"/>
        <w:rPr>
          <w:rFonts w:ascii="Times New Roman" w:hAnsi="Times New Roman" w:cs="Times New Roman"/>
          <w:sz w:val="28"/>
          <w:szCs w:val="28"/>
          <w:lang w:val="ru-RU"/>
        </w:rPr>
      </w:pPr>
    </w:p>
    <w:p w14:paraId="3CED6DDF" w14:textId="736490D0" w:rsidR="00826204" w:rsidRPr="00CD7F35" w:rsidRDefault="00826204" w:rsidP="00CD7F35">
      <w:pPr>
        <w:pStyle w:val="ae"/>
        <w:numPr>
          <w:ilvl w:val="0"/>
          <w:numId w:val="15"/>
        </w:numPr>
        <w:tabs>
          <w:tab w:val="left" w:pos="993"/>
        </w:tabs>
        <w:spacing w:after="0" w:line="360" w:lineRule="auto"/>
        <w:ind w:left="0" w:firstLine="709"/>
        <w:jc w:val="both"/>
        <w:rPr>
          <w:rFonts w:ascii="Times New Roman" w:hAnsi="Times New Roman" w:cs="Times New Roman"/>
          <w:b/>
          <w:bCs/>
          <w:sz w:val="28"/>
          <w:szCs w:val="28"/>
          <w:lang w:val="ru-RU"/>
        </w:rPr>
      </w:pPr>
      <w:r w:rsidRPr="00CD7F35">
        <w:rPr>
          <w:rFonts w:ascii="Times New Roman" w:hAnsi="Times New Roman" w:cs="Times New Roman"/>
          <w:b/>
          <w:bCs/>
          <w:sz w:val="28"/>
          <w:szCs w:val="28"/>
          <w:lang w:val="ru-RU"/>
        </w:rPr>
        <w:t>Общие сведения.</w:t>
      </w:r>
    </w:p>
    <w:p w14:paraId="3271AB15" w14:textId="0867B09E" w:rsidR="00826204" w:rsidRPr="00CD7F35" w:rsidRDefault="00826204" w:rsidP="00CD7F35">
      <w:pPr>
        <w:pStyle w:val="aff8"/>
        <w:spacing w:before="0" w:beforeAutospacing="0" w:after="0" w:afterAutospacing="0" w:line="360" w:lineRule="auto"/>
        <w:ind w:firstLine="709"/>
        <w:jc w:val="both"/>
        <w:rPr>
          <w:rFonts w:eastAsiaTheme="minorEastAsia"/>
          <w:sz w:val="28"/>
          <w:szCs w:val="28"/>
          <w:lang w:eastAsia="en-US"/>
        </w:rPr>
      </w:pPr>
      <w:r w:rsidRPr="00CD7F35">
        <w:rPr>
          <w:rFonts w:eastAsiaTheme="minorEastAsia"/>
          <w:sz w:val="28"/>
          <w:szCs w:val="28"/>
          <w:lang w:eastAsia="en-US"/>
        </w:rPr>
        <w:t>Наименование системы: Мультимедийная галерея для фотографа с системой защиты прав.</w:t>
      </w:r>
    </w:p>
    <w:p w14:paraId="44F1966D" w14:textId="77777777" w:rsidR="00410A04" w:rsidRPr="00CD7F35" w:rsidRDefault="00794213" w:rsidP="00CD7F35">
      <w:pPr>
        <w:spacing w:after="0" w:line="360" w:lineRule="auto"/>
        <w:ind w:firstLine="709"/>
        <w:jc w:val="both"/>
        <w:rPr>
          <w:rFonts w:ascii="Times New Roman" w:hAnsi="Times New Roman" w:cs="Times New Roman"/>
          <w:sz w:val="28"/>
          <w:szCs w:val="28"/>
          <w:lang w:val="ru-RU"/>
        </w:rPr>
      </w:pPr>
      <w:r w:rsidRPr="00CD7F35">
        <w:rPr>
          <w:rFonts w:ascii="Times New Roman" w:hAnsi="Times New Roman" w:cs="Times New Roman"/>
          <w:sz w:val="28"/>
          <w:szCs w:val="28"/>
          <w:lang w:val="ru-RU"/>
        </w:rPr>
        <w:t>Назначение: Автоматизация презентации фоторабот, организация их по альбомам и обеспечение защиты от несанкционированного использования контента.</w:t>
      </w:r>
    </w:p>
    <w:p w14:paraId="1BCEFF07" w14:textId="77777777" w:rsidR="00554E87" w:rsidRPr="00CD7F35" w:rsidRDefault="00554E87" w:rsidP="00CD7F35">
      <w:pPr>
        <w:tabs>
          <w:tab w:val="left" w:pos="0"/>
          <w:tab w:val="left" w:pos="284"/>
        </w:tabs>
        <w:spacing w:after="0" w:line="360" w:lineRule="auto"/>
        <w:ind w:firstLine="709"/>
        <w:jc w:val="both"/>
        <w:rPr>
          <w:rFonts w:ascii="Times New Roman" w:hAnsi="Times New Roman" w:cs="Times New Roman"/>
          <w:b/>
          <w:bCs/>
          <w:sz w:val="28"/>
          <w:szCs w:val="28"/>
          <w:lang w:val="ru-RU"/>
        </w:rPr>
      </w:pPr>
      <w:r w:rsidRPr="00CD7F35">
        <w:rPr>
          <w:rFonts w:ascii="Times New Roman" w:hAnsi="Times New Roman" w:cs="Times New Roman"/>
          <w:b/>
          <w:bCs/>
          <w:sz w:val="28"/>
          <w:szCs w:val="28"/>
          <w:lang w:val="ru-RU"/>
        </w:rPr>
        <w:t>2. Требования к функциональным характеристикам.</w:t>
      </w:r>
    </w:p>
    <w:p w14:paraId="4EFA48F5" w14:textId="77777777" w:rsidR="00294072" w:rsidRPr="00CD7F35" w:rsidRDefault="00294072" w:rsidP="00CD7F35">
      <w:pPr>
        <w:tabs>
          <w:tab w:val="left" w:pos="0"/>
        </w:tabs>
        <w:spacing w:after="0" w:line="360" w:lineRule="auto"/>
        <w:ind w:firstLine="709"/>
        <w:jc w:val="both"/>
        <w:rPr>
          <w:rFonts w:ascii="Times New Roman" w:hAnsi="Times New Roman" w:cs="Times New Roman"/>
          <w:sz w:val="28"/>
          <w:szCs w:val="28"/>
          <w:lang w:val="ru-RU"/>
        </w:rPr>
      </w:pPr>
      <w:r w:rsidRPr="00CD7F35">
        <w:rPr>
          <w:rFonts w:ascii="Times New Roman" w:hAnsi="Times New Roman" w:cs="Times New Roman"/>
          <w:sz w:val="28"/>
          <w:szCs w:val="28"/>
          <w:lang w:val="ru-RU"/>
        </w:rPr>
        <w:t>Система должна обеспечивать выполнение следующих функций:</w:t>
      </w:r>
    </w:p>
    <w:p w14:paraId="72CDB505" w14:textId="3E185A62" w:rsidR="00294072" w:rsidRPr="00CD7F35" w:rsidRDefault="00294072" w:rsidP="00CD7F35">
      <w:pPr>
        <w:numPr>
          <w:ilvl w:val="0"/>
          <w:numId w:val="31"/>
        </w:numPr>
        <w:tabs>
          <w:tab w:val="left" w:pos="0"/>
        </w:tabs>
        <w:spacing w:after="0" w:line="360" w:lineRule="auto"/>
        <w:ind w:left="0" w:firstLine="709"/>
        <w:jc w:val="both"/>
        <w:rPr>
          <w:rFonts w:ascii="Times New Roman" w:hAnsi="Times New Roman" w:cs="Times New Roman"/>
          <w:sz w:val="28"/>
          <w:szCs w:val="28"/>
          <w:lang w:val="ru-RU"/>
        </w:rPr>
      </w:pPr>
      <w:r w:rsidRPr="00CD7F35">
        <w:rPr>
          <w:rFonts w:ascii="Times New Roman" w:hAnsi="Times New Roman" w:cs="Times New Roman"/>
          <w:sz w:val="28"/>
          <w:szCs w:val="28"/>
          <w:lang w:val="ru-RU"/>
        </w:rPr>
        <w:t xml:space="preserve">подсистема авторизации: </w:t>
      </w:r>
      <w:r w:rsidR="006F3779" w:rsidRPr="00CD7F35">
        <w:rPr>
          <w:rFonts w:ascii="Times New Roman" w:hAnsi="Times New Roman" w:cs="Times New Roman"/>
          <w:sz w:val="28"/>
          <w:szCs w:val="28"/>
          <w:lang w:val="ru-RU"/>
        </w:rPr>
        <w:t>Идентификация пользователей (Фотограф-администратор, Клиент, Посетитель) с разграничением прав доступа к контенту</w:t>
      </w:r>
      <w:r w:rsidRPr="00CD7F35">
        <w:rPr>
          <w:rFonts w:ascii="Times New Roman" w:hAnsi="Times New Roman" w:cs="Times New Roman"/>
          <w:sz w:val="28"/>
          <w:szCs w:val="28"/>
          <w:lang w:val="ru-RU"/>
        </w:rPr>
        <w:t>;</w:t>
      </w:r>
    </w:p>
    <w:p w14:paraId="58A66EBC" w14:textId="3E7F2F02" w:rsidR="00294072" w:rsidRPr="00CD7F35" w:rsidRDefault="00294072" w:rsidP="00CD7F35">
      <w:pPr>
        <w:numPr>
          <w:ilvl w:val="0"/>
          <w:numId w:val="31"/>
        </w:numPr>
        <w:tabs>
          <w:tab w:val="left" w:pos="0"/>
        </w:tabs>
        <w:spacing w:after="0" w:line="360" w:lineRule="auto"/>
        <w:ind w:left="0" w:firstLine="709"/>
        <w:jc w:val="both"/>
        <w:rPr>
          <w:rFonts w:ascii="Times New Roman" w:hAnsi="Times New Roman" w:cs="Times New Roman"/>
          <w:sz w:val="28"/>
          <w:szCs w:val="28"/>
          <w:lang w:val="ru-RU"/>
        </w:rPr>
      </w:pPr>
      <w:r w:rsidRPr="00CD7F35">
        <w:rPr>
          <w:rFonts w:ascii="Times New Roman" w:hAnsi="Times New Roman" w:cs="Times New Roman"/>
          <w:sz w:val="28"/>
          <w:szCs w:val="28"/>
          <w:lang w:val="ru-RU"/>
        </w:rPr>
        <w:t>подсистема</w:t>
      </w:r>
      <w:r w:rsidR="006F3779" w:rsidRPr="00CD7F35">
        <w:rPr>
          <w:rFonts w:ascii="Times New Roman" w:hAnsi="Times New Roman" w:cs="Times New Roman"/>
          <w:sz w:val="28"/>
          <w:szCs w:val="28"/>
          <w:lang w:val="ru-RU"/>
        </w:rPr>
        <w:t xml:space="preserve"> управления контентом: Пакетная загрузка изображений, автоматическое создание превью и управление структурой альбомов (CRUD-операции)</w:t>
      </w:r>
      <w:r w:rsidRPr="00CD7F35">
        <w:rPr>
          <w:rFonts w:ascii="Times New Roman" w:hAnsi="Times New Roman" w:cs="Times New Roman"/>
          <w:sz w:val="28"/>
          <w:szCs w:val="28"/>
          <w:lang w:val="ru-RU"/>
        </w:rPr>
        <w:t>;</w:t>
      </w:r>
    </w:p>
    <w:p w14:paraId="03F30E1F" w14:textId="37F7DE69" w:rsidR="00294072" w:rsidRPr="00CD7F35" w:rsidRDefault="00294072" w:rsidP="00CD7F35">
      <w:pPr>
        <w:numPr>
          <w:ilvl w:val="0"/>
          <w:numId w:val="31"/>
        </w:numPr>
        <w:tabs>
          <w:tab w:val="left" w:pos="0"/>
        </w:tabs>
        <w:spacing w:after="0" w:line="360" w:lineRule="auto"/>
        <w:ind w:left="0" w:firstLine="709"/>
        <w:jc w:val="both"/>
        <w:rPr>
          <w:rFonts w:ascii="Times New Roman" w:hAnsi="Times New Roman" w:cs="Times New Roman"/>
          <w:sz w:val="28"/>
          <w:szCs w:val="28"/>
          <w:lang w:val="ru-RU"/>
        </w:rPr>
      </w:pPr>
      <w:r w:rsidRPr="00CD7F35">
        <w:rPr>
          <w:rFonts w:ascii="Times New Roman" w:hAnsi="Times New Roman" w:cs="Times New Roman"/>
          <w:sz w:val="28"/>
          <w:szCs w:val="28"/>
          <w:lang w:val="ru-RU"/>
        </w:rPr>
        <w:t xml:space="preserve">подсистема </w:t>
      </w:r>
      <w:r w:rsidR="006F3779" w:rsidRPr="00CD7F35">
        <w:rPr>
          <w:rFonts w:ascii="Times New Roman" w:hAnsi="Times New Roman" w:cs="Times New Roman"/>
          <w:sz w:val="28"/>
          <w:szCs w:val="28"/>
          <w:lang w:val="ru-RU"/>
        </w:rPr>
        <w:t>защиты прав: Динамическое наложение водяных знаков на изображения и блокировка контекстного меню (запрет сохранения правой кнопкой мыши)</w:t>
      </w:r>
      <w:r w:rsidRPr="00CD7F35">
        <w:rPr>
          <w:rFonts w:ascii="Times New Roman" w:hAnsi="Times New Roman" w:cs="Times New Roman"/>
          <w:sz w:val="28"/>
          <w:szCs w:val="28"/>
          <w:lang w:val="ru-RU"/>
        </w:rPr>
        <w:t>;</w:t>
      </w:r>
    </w:p>
    <w:p w14:paraId="1E717D5A" w14:textId="3F992E8B" w:rsidR="00294072" w:rsidRPr="00CD7F35" w:rsidRDefault="001902F0" w:rsidP="00CD7F35">
      <w:pPr>
        <w:numPr>
          <w:ilvl w:val="0"/>
          <w:numId w:val="31"/>
        </w:numPr>
        <w:tabs>
          <w:tab w:val="left" w:pos="0"/>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00294072" w:rsidRPr="00CD7F35">
        <w:rPr>
          <w:rFonts w:ascii="Times New Roman" w:hAnsi="Times New Roman" w:cs="Times New Roman"/>
          <w:sz w:val="28"/>
          <w:szCs w:val="28"/>
          <w:lang w:val="ru-RU"/>
        </w:rPr>
        <w:t xml:space="preserve">одсистема </w:t>
      </w:r>
      <w:r w:rsidR="006F3779" w:rsidRPr="00CD7F35">
        <w:rPr>
          <w:rFonts w:ascii="Times New Roman" w:hAnsi="Times New Roman" w:cs="Times New Roman"/>
          <w:sz w:val="28"/>
          <w:szCs w:val="28"/>
          <w:lang w:val="ru-RU"/>
        </w:rPr>
        <w:t>отображения: Полноэкранный просмотр (Lightbox) с поддержкой метаданных (EXIF, описания) и «ленивой загрузкой» (Lazy Loading)</w:t>
      </w:r>
      <w:r w:rsidR="00294072" w:rsidRPr="00CD7F35">
        <w:rPr>
          <w:rFonts w:ascii="Times New Roman" w:hAnsi="Times New Roman" w:cs="Times New Roman"/>
          <w:sz w:val="28"/>
          <w:szCs w:val="28"/>
          <w:lang w:val="ru-RU"/>
        </w:rPr>
        <w:t>;</w:t>
      </w:r>
    </w:p>
    <w:p w14:paraId="02E2A11E" w14:textId="50BAEE03" w:rsidR="00294072" w:rsidRPr="00CD7F35" w:rsidRDefault="001902F0" w:rsidP="00CD7F35">
      <w:pPr>
        <w:numPr>
          <w:ilvl w:val="0"/>
          <w:numId w:val="31"/>
        </w:numPr>
        <w:tabs>
          <w:tab w:val="left" w:pos="0"/>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w:t>
      </w:r>
      <w:r w:rsidR="00294072" w:rsidRPr="00CD7F35">
        <w:rPr>
          <w:rFonts w:ascii="Times New Roman" w:hAnsi="Times New Roman" w:cs="Times New Roman"/>
          <w:sz w:val="28"/>
          <w:szCs w:val="28"/>
          <w:lang w:val="ru-RU"/>
        </w:rPr>
        <w:t xml:space="preserve">нтерфейс: </w:t>
      </w:r>
      <w:r w:rsidR="006F3779" w:rsidRPr="00CD7F35">
        <w:rPr>
          <w:rFonts w:ascii="Times New Roman" w:hAnsi="Times New Roman" w:cs="Times New Roman"/>
          <w:sz w:val="28"/>
          <w:szCs w:val="28"/>
          <w:lang w:val="ru-RU"/>
        </w:rPr>
        <w:t>Адаптивное отображение для корректной работы на Retina-дисплеях и мобильных устройствах</w:t>
      </w:r>
      <w:r w:rsidR="00294072" w:rsidRPr="00CD7F35">
        <w:rPr>
          <w:rFonts w:ascii="Times New Roman" w:hAnsi="Times New Roman" w:cs="Times New Roman"/>
          <w:sz w:val="28"/>
          <w:szCs w:val="28"/>
          <w:lang w:val="ru-RU"/>
        </w:rPr>
        <w:t>.</w:t>
      </w:r>
    </w:p>
    <w:p w14:paraId="4B4BB0F3" w14:textId="77777777" w:rsidR="00294072" w:rsidRPr="00CD7F35" w:rsidRDefault="00294072" w:rsidP="00CD7F35">
      <w:pPr>
        <w:tabs>
          <w:tab w:val="left" w:pos="0"/>
        </w:tabs>
        <w:spacing w:after="0" w:line="360" w:lineRule="auto"/>
        <w:ind w:firstLine="709"/>
        <w:jc w:val="both"/>
        <w:rPr>
          <w:rFonts w:ascii="Times New Roman" w:hAnsi="Times New Roman" w:cs="Times New Roman"/>
          <w:b/>
          <w:bCs/>
          <w:sz w:val="28"/>
          <w:szCs w:val="28"/>
          <w:lang w:val="ru-RU"/>
        </w:rPr>
      </w:pPr>
      <w:r w:rsidRPr="00CD7F35">
        <w:rPr>
          <w:rFonts w:ascii="Times New Roman" w:hAnsi="Times New Roman" w:cs="Times New Roman"/>
          <w:b/>
          <w:bCs/>
          <w:sz w:val="28"/>
          <w:szCs w:val="28"/>
          <w:lang w:val="ru-RU"/>
        </w:rPr>
        <w:t>3. Требования к надежности.</w:t>
      </w:r>
    </w:p>
    <w:p w14:paraId="31D024D6" w14:textId="62824B32" w:rsidR="00294072" w:rsidRPr="00CD7F35" w:rsidRDefault="001902F0" w:rsidP="00CD7F35">
      <w:pPr>
        <w:numPr>
          <w:ilvl w:val="0"/>
          <w:numId w:val="33"/>
        </w:numPr>
        <w:tabs>
          <w:tab w:val="left" w:pos="0"/>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с</w:t>
      </w:r>
      <w:r w:rsidR="00294072" w:rsidRPr="00CD7F35">
        <w:rPr>
          <w:rFonts w:ascii="Times New Roman" w:hAnsi="Times New Roman" w:cs="Times New Roman"/>
          <w:sz w:val="28"/>
          <w:szCs w:val="28"/>
          <w:lang w:val="ru-RU"/>
        </w:rPr>
        <w:t>охранность информации: Система должна обеспечивать целостность данных при сбоях клиентского оборудования (автоматическое сохранение в облаке Firebase).</w:t>
      </w:r>
    </w:p>
    <w:p w14:paraId="1921E5F5" w14:textId="7709FD90" w:rsidR="00294072" w:rsidRPr="00CD7F35" w:rsidRDefault="001902F0" w:rsidP="00CD7F35">
      <w:pPr>
        <w:numPr>
          <w:ilvl w:val="0"/>
          <w:numId w:val="33"/>
        </w:numPr>
        <w:tabs>
          <w:tab w:val="left" w:pos="0"/>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w:t>
      </w:r>
      <w:r w:rsidR="00294072" w:rsidRPr="00CD7F35">
        <w:rPr>
          <w:rFonts w:ascii="Times New Roman" w:hAnsi="Times New Roman" w:cs="Times New Roman"/>
          <w:sz w:val="28"/>
          <w:szCs w:val="28"/>
          <w:lang w:val="ru-RU"/>
        </w:rPr>
        <w:t>стойчивость к отказам: Время восстановления работоспособности после сбоя интернет-соединения не должно превышать времени переподключения пользователя к сети.</w:t>
      </w:r>
    </w:p>
    <w:p w14:paraId="447FB508" w14:textId="332EF85B" w:rsidR="00294072" w:rsidRPr="00CD7F35" w:rsidRDefault="001902F0" w:rsidP="00CD7F35">
      <w:pPr>
        <w:numPr>
          <w:ilvl w:val="0"/>
          <w:numId w:val="33"/>
        </w:numPr>
        <w:tabs>
          <w:tab w:val="left" w:pos="0"/>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w:t>
      </w:r>
      <w:r w:rsidR="00294072" w:rsidRPr="00CD7F35">
        <w:rPr>
          <w:rFonts w:ascii="Times New Roman" w:hAnsi="Times New Roman" w:cs="Times New Roman"/>
          <w:sz w:val="28"/>
          <w:szCs w:val="28"/>
          <w:lang w:val="ru-RU"/>
        </w:rPr>
        <w:t>орректность данных: Блокировка одновременного редактирования одной ячейки разными пользователями (обеспечивается Realtime Database).</w:t>
      </w:r>
    </w:p>
    <w:p w14:paraId="7250C341" w14:textId="77777777" w:rsidR="00294072" w:rsidRPr="00CD7F35" w:rsidRDefault="00294072" w:rsidP="00CD7F35">
      <w:pPr>
        <w:tabs>
          <w:tab w:val="left" w:pos="0"/>
        </w:tabs>
        <w:spacing w:after="0" w:line="360" w:lineRule="auto"/>
        <w:ind w:firstLine="709"/>
        <w:jc w:val="both"/>
        <w:rPr>
          <w:rFonts w:ascii="Times New Roman" w:hAnsi="Times New Roman" w:cs="Times New Roman"/>
          <w:b/>
          <w:bCs/>
          <w:sz w:val="28"/>
          <w:szCs w:val="28"/>
          <w:lang w:val="ru-RU"/>
        </w:rPr>
      </w:pPr>
      <w:r w:rsidRPr="00CD7F35">
        <w:rPr>
          <w:rFonts w:ascii="Times New Roman" w:hAnsi="Times New Roman" w:cs="Times New Roman"/>
          <w:b/>
          <w:bCs/>
          <w:sz w:val="28"/>
          <w:szCs w:val="28"/>
          <w:lang w:val="ru-RU"/>
        </w:rPr>
        <w:t>4. Требования к условиям эксплуатации (составу технических средств).</w:t>
      </w:r>
    </w:p>
    <w:p w14:paraId="1F5F7C2B" w14:textId="77777777" w:rsidR="00294072" w:rsidRPr="00CD7F35" w:rsidRDefault="00294072" w:rsidP="00CD7F35">
      <w:pPr>
        <w:tabs>
          <w:tab w:val="left" w:pos="0"/>
        </w:tabs>
        <w:spacing w:after="0" w:line="360" w:lineRule="auto"/>
        <w:ind w:firstLine="709"/>
        <w:jc w:val="both"/>
        <w:rPr>
          <w:rFonts w:ascii="Times New Roman" w:hAnsi="Times New Roman" w:cs="Times New Roman"/>
          <w:sz w:val="28"/>
          <w:szCs w:val="28"/>
          <w:lang w:val="ru-RU"/>
        </w:rPr>
      </w:pPr>
      <w:r w:rsidRPr="00CD7F35">
        <w:rPr>
          <w:rFonts w:ascii="Times New Roman" w:hAnsi="Times New Roman" w:cs="Times New Roman"/>
          <w:sz w:val="28"/>
          <w:szCs w:val="28"/>
          <w:lang w:val="ru-RU"/>
        </w:rPr>
        <w:t>Клиентская часть (требования к устройству пользователя):</w:t>
      </w:r>
    </w:p>
    <w:p w14:paraId="2D2B324C" w14:textId="44BF494A" w:rsidR="00294072" w:rsidRPr="00CD7F35" w:rsidRDefault="001902F0" w:rsidP="00CD7F35">
      <w:pPr>
        <w:numPr>
          <w:ilvl w:val="0"/>
          <w:numId w:val="35"/>
        </w:numPr>
        <w:tabs>
          <w:tab w:val="left" w:pos="0"/>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w:t>
      </w:r>
      <w:r w:rsidR="00294072" w:rsidRPr="00CD7F35">
        <w:rPr>
          <w:rFonts w:ascii="Times New Roman" w:hAnsi="Times New Roman" w:cs="Times New Roman"/>
          <w:sz w:val="28"/>
          <w:szCs w:val="28"/>
          <w:lang w:val="ru-RU"/>
        </w:rPr>
        <w:t>стройство: Персональный компьютер, ноутбук, планшет или смартфон;</w:t>
      </w:r>
    </w:p>
    <w:p w14:paraId="6D355BAF" w14:textId="77777777" w:rsidR="00294072" w:rsidRPr="00CD7F35" w:rsidRDefault="00294072" w:rsidP="00CD7F35">
      <w:pPr>
        <w:numPr>
          <w:ilvl w:val="0"/>
          <w:numId w:val="35"/>
        </w:numPr>
        <w:tabs>
          <w:tab w:val="left" w:pos="0"/>
        </w:tabs>
        <w:spacing w:after="0" w:line="360" w:lineRule="auto"/>
        <w:ind w:left="0" w:firstLine="709"/>
        <w:jc w:val="both"/>
        <w:rPr>
          <w:rFonts w:ascii="Times New Roman" w:hAnsi="Times New Roman" w:cs="Times New Roman"/>
          <w:sz w:val="28"/>
          <w:szCs w:val="28"/>
          <w:lang w:val="ru-RU"/>
        </w:rPr>
      </w:pPr>
      <w:r w:rsidRPr="00CD7F35">
        <w:rPr>
          <w:rFonts w:ascii="Times New Roman" w:hAnsi="Times New Roman" w:cs="Times New Roman"/>
          <w:sz w:val="28"/>
          <w:szCs w:val="28"/>
          <w:lang w:val="ru-RU"/>
        </w:rPr>
        <w:t>Операционная система: Windows 10+, macOS, Android 10+, iOS 14+;</w:t>
      </w:r>
    </w:p>
    <w:p w14:paraId="330B2CC1" w14:textId="77777777" w:rsidR="00294072" w:rsidRPr="00CD7F35" w:rsidRDefault="00294072" w:rsidP="00CD7F35">
      <w:pPr>
        <w:numPr>
          <w:ilvl w:val="0"/>
          <w:numId w:val="35"/>
        </w:numPr>
        <w:tabs>
          <w:tab w:val="left" w:pos="0"/>
        </w:tabs>
        <w:spacing w:after="0" w:line="360" w:lineRule="auto"/>
        <w:ind w:left="0" w:firstLine="709"/>
        <w:jc w:val="both"/>
        <w:rPr>
          <w:rFonts w:ascii="Times New Roman" w:hAnsi="Times New Roman" w:cs="Times New Roman"/>
          <w:sz w:val="28"/>
          <w:szCs w:val="28"/>
          <w:lang w:val="ru-RU"/>
        </w:rPr>
      </w:pPr>
      <w:r w:rsidRPr="00CD7F35">
        <w:rPr>
          <w:rFonts w:ascii="Times New Roman" w:hAnsi="Times New Roman" w:cs="Times New Roman"/>
          <w:sz w:val="28"/>
          <w:szCs w:val="28"/>
          <w:lang w:val="ru-RU"/>
        </w:rPr>
        <w:t>Программное обеспечение: Современный веб-браузер (Google Chrome 100+, Safari 14+, Firefox 90+);</w:t>
      </w:r>
    </w:p>
    <w:p w14:paraId="4EC0BC68" w14:textId="2C47D818" w:rsidR="00294072" w:rsidRPr="00CD7F35" w:rsidRDefault="001902F0" w:rsidP="00CD7F35">
      <w:pPr>
        <w:numPr>
          <w:ilvl w:val="0"/>
          <w:numId w:val="35"/>
        </w:numPr>
        <w:tabs>
          <w:tab w:val="left" w:pos="0"/>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w:t>
      </w:r>
      <w:r w:rsidR="00294072" w:rsidRPr="00CD7F35">
        <w:rPr>
          <w:rFonts w:ascii="Times New Roman" w:hAnsi="Times New Roman" w:cs="Times New Roman"/>
          <w:sz w:val="28"/>
          <w:szCs w:val="28"/>
          <w:lang w:val="ru-RU"/>
        </w:rPr>
        <w:t>анал связи: Стабильное подключение к сети Интернет (скорость не менее 1 Мбит/с).</w:t>
      </w:r>
    </w:p>
    <w:p w14:paraId="5308C8E2" w14:textId="77777777" w:rsidR="00294072" w:rsidRPr="00CD7F35" w:rsidRDefault="00294072" w:rsidP="00CD7F35">
      <w:pPr>
        <w:tabs>
          <w:tab w:val="left" w:pos="0"/>
        </w:tabs>
        <w:spacing w:after="0" w:line="360" w:lineRule="auto"/>
        <w:ind w:firstLine="709"/>
        <w:jc w:val="both"/>
        <w:rPr>
          <w:rFonts w:ascii="Times New Roman" w:hAnsi="Times New Roman" w:cs="Times New Roman"/>
          <w:b/>
          <w:bCs/>
          <w:sz w:val="28"/>
          <w:szCs w:val="28"/>
          <w:lang w:val="ru-RU"/>
        </w:rPr>
      </w:pPr>
      <w:r w:rsidRPr="00CD7F35">
        <w:rPr>
          <w:rFonts w:ascii="Times New Roman" w:hAnsi="Times New Roman" w:cs="Times New Roman"/>
          <w:b/>
          <w:bCs/>
          <w:sz w:val="28"/>
          <w:szCs w:val="28"/>
          <w:lang w:val="ru-RU"/>
        </w:rPr>
        <w:t>5. Требования к информационной безопасности.</w:t>
      </w:r>
    </w:p>
    <w:p w14:paraId="130F5D8C" w14:textId="5558DF1B" w:rsidR="00294072" w:rsidRPr="00CD7F35" w:rsidRDefault="001902F0" w:rsidP="00CD7F35">
      <w:pPr>
        <w:numPr>
          <w:ilvl w:val="0"/>
          <w:numId w:val="37"/>
        </w:numPr>
        <w:tabs>
          <w:tab w:val="left" w:pos="0"/>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00294072" w:rsidRPr="00CD7F35">
        <w:rPr>
          <w:rFonts w:ascii="Times New Roman" w:hAnsi="Times New Roman" w:cs="Times New Roman"/>
          <w:sz w:val="28"/>
          <w:szCs w:val="28"/>
          <w:lang w:val="ru-RU"/>
        </w:rPr>
        <w:t>арольная защита учетных записей</w:t>
      </w:r>
      <w:r w:rsidR="00294072" w:rsidRPr="00CD7F35">
        <w:rPr>
          <w:rFonts w:ascii="Times New Roman" w:hAnsi="Times New Roman" w:cs="Times New Roman"/>
          <w:sz w:val="28"/>
          <w:szCs w:val="28"/>
        </w:rPr>
        <w:t>;</w:t>
      </w:r>
    </w:p>
    <w:p w14:paraId="4F84765C" w14:textId="75741A29" w:rsidR="00294072" w:rsidRPr="00CD7F35" w:rsidRDefault="001902F0" w:rsidP="00CD7F35">
      <w:pPr>
        <w:numPr>
          <w:ilvl w:val="0"/>
          <w:numId w:val="37"/>
        </w:numPr>
        <w:tabs>
          <w:tab w:val="left" w:pos="0"/>
        </w:tabs>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w:t>
      </w:r>
      <w:r w:rsidR="00294072" w:rsidRPr="00CD7F35">
        <w:rPr>
          <w:rFonts w:ascii="Times New Roman" w:hAnsi="Times New Roman" w:cs="Times New Roman"/>
          <w:sz w:val="28"/>
          <w:szCs w:val="28"/>
          <w:lang w:val="ru-RU"/>
        </w:rPr>
        <w:t>азграничение доступа к данным на уровне правил безопасности базы данных (Security Rules): посетитель видит только публичные превью с водяными знаками, клиент — закрепленные за ним приватные альбомы, фотограф-администратор — всю систему и оригиналы снимков.</w:t>
      </w:r>
    </w:p>
    <w:p w14:paraId="59ED3686" w14:textId="77777777" w:rsidR="008A4596" w:rsidRPr="00CD7F35" w:rsidRDefault="008A4596" w:rsidP="00CD7F35">
      <w:pPr>
        <w:spacing w:after="0" w:line="360" w:lineRule="auto"/>
        <w:ind w:firstLine="709"/>
        <w:jc w:val="both"/>
        <w:rPr>
          <w:rFonts w:ascii="Times New Roman" w:hAnsi="Times New Roman" w:cs="Times New Roman"/>
          <w:sz w:val="28"/>
          <w:szCs w:val="28"/>
          <w:lang w:val="ru-RU"/>
        </w:rPr>
      </w:pPr>
    </w:p>
    <w:p w14:paraId="5E5C0D3F" w14:textId="4B472610" w:rsidR="00E16159" w:rsidRPr="00E54327" w:rsidRDefault="00EC4E66" w:rsidP="00D06CEF">
      <w:pPr>
        <w:pStyle w:val="21"/>
        <w:spacing w:before="0" w:line="360" w:lineRule="auto"/>
        <w:jc w:val="center"/>
        <w:rPr>
          <w:rFonts w:ascii="Times New Roman" w:hAnsi="Times New Roman" w:cs="Times New Roman"/>
          <w:color w:val="auto"/>
          <w:sz w:val="28"/>
          <w:szCs w:val="28"/>
          <w:lang w:val="ru-RU"/>
        </w:rPr>
      </w:pPr>
      <w:bookmarkStart w:id="8" w:name="_Toc231913022"/>
      <w:r w:rsidRPr="00E54327">
        <w:rPr>
          <w:rFonts w:ascii="Times New Roman" w:hAnsi="Times New Roman" w:cs="Times New Roman"/>
          <w:color w:val="auto"/>
          <w:sz w:val="28"/>
          <w:szCs w:val="28"/>
          <w:lang w:val="ru-RU"/>
        </w:rPr>
        <w:t>2.2. Анализ инструментальных средств проектирования и разработки</w:t>
      </w:r>
      <w:bookmarkEnd w:id="8"/>
    </w:p>
    <w:p w14:paraId="038C008B" w14:textId="77777777" w:rsidR="008A4596" w:rsidRPr="00E54327" w:rsidRDefault="008A4596" w:rsidP="00D06CEF">
      <w:pPr>
        <w:spacing w:after="0"/>
        <w:rPr>
          <w:rFonts w:ascii="Times New Roman" w:hAnsi="Times New Roman" w:cs="Times New Roman"/>
          <w:sz w:val="28"/>
          <w:szCs w:val="28"/>
          <w:lang w:val="ru-RU"/>
        </w:rPr>
      </w:pPr>
    </w:p>
    <w:p w14:paraId="7BEB273E" w14:textId="77777777" w:rsidR="00726FC7" w:rsidRPr="00AF1B90" w:rsidRDefault="00726FC7" w:rsidP="00726FC7">
      <w:pPr>
        <w:tabs>
          <w:tab w:val="left" w:pos="0"/>
        </w:tabs>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lastRenderedPageBreak/>
        <w:t>Выбор программных средств для реализации информационной системы осуществлялся на основе критериев скорости разработки, отзывчивости интерфейса (UX), стоимости хостинга и требований к поддержке реального времени.</w:t>
      </w:r>
    </w:p>
    <w:p w14:paraId="074D64CC" w14:textId="77777777" w:rsidR="00726FC7" w:rsidRPr="00AF1B90" w:rsidRDefault="00726FC7" w:rsidP="00726FC7">
      <w:pPr>
        <w:tabs>
          <w:tab w:val="left" w:pos="0"/>
        </w:tabs>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Обоснование выбора архитектуры: SPA (React) против MPA (Laravel)</w:t>
      </w:r>
    </w:p>
    <w:p w14:paraId="3F208F8C" w14:textId="77777777" w:rsidR="00726FC7" w:rsidRPr="00AF1B90" w:rsidRDefault="00726FC7" w:rsidP="00726FC7">
      <w:pPr>
        <w:tabs>
          <w:tab w:val="left" w:pos="0"/>
        </w:tabs>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На начальном этапе проектирования рассматривались два архитектурных подхода:</w:t>
      </w:r>
    </w:p>
    <w:p w14:paraId="5F2FB27E" w14:textId="77777777" w:rsidR="00726FC7" w:rsidRPr="00AF1B90" w:rsidRDefault="00726FC7" w:rsidP="00AD4032">
      <w:pPr>
        <w:numPr>
          <w:ilvl w:val="0"/>
          <w:numId w:val="20"/>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Классическое серверное приложение (MPA — Multi Page Application) на базе фреймворка Laravel (PHP). Данный подход надежен и широко используется в корпоративном секторе. Однако его существенным недостатком является необходимость перезагрузки страницы при каждом действии пользователя (например, при выставлении оценки или смене даты). Это увеличивает нагрузку на сеть и время отклика, что критично для электронного журнала, где преподаватель совершает сотни кликов за занятие;</w:t>
      </w:r>
    </w:p>
    <w:p w14:paraId="43DF744C" w14:textId="77777777" w:rsidR="00726FC7" w:rsidRPr="00AF1B90" w:rsidRDefault="00726FC7" w:rsidP="00AD4032">
      <w:pPr>
        <w:numPr>
          <w:ilvl w:val="0"/>
          <w:numId w:val="20"/>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Одностраничное приложение (SPA — Single Page Application) на базе библиотеки React. В этом случае страница загружается один раз, а обмен данными происходит в фоновом режиме (AJAX/Fetch). Это обеспечивает мгновенный отклик интерфейса, аналогичный нативным десктопным программам.</w:t>
      </w:r>
    </w:p>
    <w:p w14:paraId="6E7D705B" w14:textId="77777777" w:rsidR="00726FC7" w:rsidRPr="00AF1B90" w:rsidRDefault="00726FC7" w:rsidP="00726FC7">
      <w:pPr>
        <w:tabs>
          <w:tab w:val="left" w:pos="0"/>
        </w:tabs>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Для системы учета успеваемости был выбран SPA-подход (React), так как он обеспечивает наилучший пользовательский опыт и соответствует нефункциональному требованию о времени отклика &lt; 300 мс.</w:t>
      </w:r>
    </w:p>
    <w:p w14:paraId="5D4C50B6" w14:textId="77777777" w:rsidR="00726FC7" w:rsidRPr="00AF1B90" w:rsidRDefault="00726FC7" w:rsidP="00726FC7">
      <w:pPr>
        <w:tabs>
          <w:tab w:val="left" w:pos="0"/>
        </w:tabs>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Обоснование выбора базы данных: Firebase против MySQL</w:t>
      </w:r>
    </w:p>
    <w:p w14:paraId="53C1477C" w14:textId="77777777" w:rsidR="00726FC7" w:rsidRPr="00AF1B90" w:rsidRDefault="00726FC7" w:rsidP="00726FC7">
      <w:pPr>
        <w:tabs>
          <w:tab w:val="left" w:pos="0"/>
        </w:tabs>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В качестве системы управления базами данных (СУБД) проводилось сравнение реляционной MySQL и облачной NoSQL платформы Firebase Realtime Database.</w:t>
      </w:r>
    </w:p>
    <w:p w14:paraId="38E03311" w14:textId="77777777" w:rsidR="00726FC7" w:rsidRPr="00AF1B90" w:rsidRDefault="00726FC7" w:rsidP="00AD4032">
      <w:pPr>
        <w:numPr>
          <w:ilvl w:val="0"/>
          <w:numId w:val="39"/>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lastRenderedPageBreak/>
        <w:t>MySQL — классическое решение с жесткой схемой данных. Для его использования требуется разработка отдельного серверного приложения (бэкенда) на Node.js или PHP, а также аренда и администрирование VPS-сервера. Это усложняет архитектуру и увеличивает сроки разработки</w:t>
      </w:r>
      <w:r w:rsidRPr="00AF1B90">
        <w:rPr>
          <w:rFonts w:ascii="Times New Roman" w:hAnsi="Times New Roman" w:cs="Times New Roman"/>
          <w:sz w:val="28"/>
          <w:szCs w:val="28"/>
        </w:rPr>
        <w:t>;</w:t>
      </w:r>
    </w:p>
    <w:p w14:paraId="0C13F6E9" w14:textId="77777777" w:rsidR="00726FC7" w:rsidRPr="00AF1B90" w:rsidRDefault="00726FC7" w:rsidP="00AD4032">
      <w:pPr>
        <w:numPr>
          <w:ilvl w:val="0"/>
          <w:numId w:val="39"/>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rPr>
        <w:t xml:space="preserve">Firebase — </w:t>
      </w:r>
      <w:r w:rsidRPr="00AF1B90">
        <w:rPr>
          <w:rFonts w:ascii="Times New Roman" w:hAnsi="Times New Roman" w:cs="Times New Roman"/>
          <w:sz w:val="28"/>
          <w:szCs w:val="28"/>
          <w:lang w:val="ru-RU"/>
        </w:rPr>
        <w:t>это</w:t>
      </w:r>
      <w:r w:rsidRPr="00AF1B90">
        <w:rPr>
          <w:rFonts w:ascii="Times New Roman" w:hAnsi="Times New Roman" w:cs="Times New Roman"/>
          <w:sz w:val="28"/>
          <w:szCs w:val="28"/>
        </w:rPr>
        <w:t xml:space="preserve"> </w:t>
      </w:r>
      <w:r w:rsidRPr="00AF1B90">
        <w:rPr>
          <w:rFonts w:ascii="Times New Roman" w:hAnsi="Times New Roman" w:cs="Times New Roman"/>
          <w:sz w:val="28"/>
          <w:szCs w:val="28"/>
          <w:lang w:val="ru-RU"/>
        </w:rPr>
        <w:t>платформа</w:t>
      </w:r>
      <w:r w:rsidRPr="00AF1B90">
        <w:rPr>
          <w:rFonts w:ascii="Times New Roman" w:hAnsi="Times New Roman" w:cs="Times New Roman"/>
          <w:sz w:val="28"/>
          <w:szCs w:val="28"/>
        </w:rPr>
        <w:t xml:space="preserve"> «Backend-as-a-Service» (BaaS) </w:t>
      </w:r>
      <w:r w:rsidRPr="00AF1B90">
        <w:rPr>
          <w:rFonts w:ascii="Times New Roman" w:hAnsi="Times New Roman" w:cs="Times New Roman"/>
          <w:sz w:val="28"/>
          <w:szCs w:val="28"/>
          <w:lang w:val="ru-RU"/>
        </w:rPr>
        <w:t>от</w:t>
      </w:r>
      <w:r w:rsidRPr="00AF1B90">
        <w:rPr>
          <w:rFonts w:ascii="Times New Roman" w:hAnsi="Times New Roman" w:cs="Times New Roman"/>
          <w:sz w:val="28"/>
          <w:szCs w:val="28"/>
        </w:rPr>
        <w:t xml:space="preserve"> Google. </w:t>
      </w:r>
      <w:r w:rsidRPr="00AF1B90">
        <w:rPr>
          <w:rFonts w:ascii="Times New Roman" w:hAnsi="Times New Roman" w:cs="Times New Roman"/>
          <w:sz w:val="28"/>
          <w:szCs w:val="28"/>
          <w:lang w:val="ru-RU"/>
        </w:rPr>
        <w:t>Она не требует настройки сервера и написания API. Главным аргументом в пользу Firebase стала встроенная поддержка синхронизации в реальном времени. Если один преподаватель или администратор вносит изменения, они мгновенно отображаются у всех остальных пользователей без необходимости обновлять страницу. В случае с MySQL реализация такого функционала потребовала бы сложной настройки технологии WebSockets.</w:t>
      </w:r>
    </w:p>
    <w:p w14:paraId="74F3F30D" w14:textId="77777777" w:rsidR="00726FC7" w:rsidRPr="00AF1B90" w:rsidRDefault="00726FC7" w:rsidP="00AD4032">
      <w:pPr>
        <w:tabs>
          <w:tab w:val="left" w:pos="0"/>
        </w:tabs>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Таким образом, выбор Firebase позволил сократить время разработки и исключить затраты на серверную инфраструктуру.</w:t>
      </w:r>
    </w:p>
    <w:p w14:paraId="4DC03295" w14:textId="77777777" w:rsidR="00726FC7" w:rsidRPr="00AF1B90" w:rsidRDefault="00726FC7" w:rsidP="00AD4032">
      <w:pPr>
        <w:tabs>
          <w:tab w:val="left" w:pos="0"/>
        </w:tabs>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Для реализации системы выбран следующий стек современных технологий:</w:t>
      </w:r>
    </w:p>
    <w:p w14:paraId="61615784" w14:textId="71F4A53D" w:rsidR="00726FC7" w:rsidRPr="00AF1B90" w:rsidRDefault="00726FC7" w:rsidP="00AD4032">
      <w:pPr>
        <w:numPr>
          <w:ilvl w:val="0"/>
          <w:numId w:val="41"/>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React </w:t>
      </w:r>
      <w:r w:rsidR="00977CAC" w:rsidRPr="00977CAC">
        <w:rPr>
          <w:rFonts w:ascii="Times New Roman" w:hAnsi="Times New Roman" w:cs="Times New Roman"/>
          <w:sz w:val="28"/>
          <w:szCs w:val="28"/>
          <w:lang w:val="ru-RU"/>
        </w:rPr>
        <w:t>1</w:t>
      </w:r>
      <w:r w:rsidRPr="00AF1B90">
        <w:rPr>
          <w:rFonts w:ascii="Times New Roman" w:hAnsi="Times New Roman" w:cs="Times New Roman"/>
          <w:sz w:val="28"/>
          <w:szCs w:val="28"/>
          <w:lang w:val="ru-RU"/>
        </w:rPr>
        <w:t>9.2.0: Библиотека для построения пользовательских интерфейсов. Использование технологии Virtual DOM обеспечивает высокую скорость рендеринга динамических списков студентов. Версия 19 предоставляет улучшенные механизмы управления ресурсами</w:t>
      </w:r>
      <w:r w:rsidRPr="00AF1B90">
        <w:rPr>
          <w:rFonts w:ascii="Times New Roman" w:hAnsi="Times New Roman" w:cs="Times New Roman"/>
          <w:sz w:val="28"/>
          <w:szCs w:val="28"/>
        </w:rPr>
        <w:t>;</w:t>
      </w:r>
      <w:r w:rsidR="00D87A16" w:rsidRPr="00D87A16">
        <w:rPr>
          <w:rFonts w:ascii="Times New Roman" w:hAnsi="Times New Roman" w:cs="Times New Roman"/>
          <w:sz w:val="28"/>
          <w:szCs w:val="28"/>
          <w:vertAlign w:val="superscript"/>
          <w:lang w:val="ru-RU"/>
        </w:rPr>
        <w:t xml:space="preserve"> </w:t>
      </w:r>
      <w:r w:rsidR="00D87A16" w:rsidRPr="002478C0">
        <w:rPr>
          <w:rFonts w:ascii="Times New Roman" w:hAnsi="Times New Roman" w:cs="Times New Roman"/>
          <w:sz w:val="28"/>
          <w:szCs w:val="28"/>
          <w:vertAlign w:val="superscript"/>
          <w:lang w:val="ru-RU"/>
        </w:rPr>
        <w:t>[</w:t>
      </w:r>
      <w:r w:rsidR="00D87A16">
        <w:rPr>
          <w:rFonts w:ascii="Times New Roman" w:hAnsi="Times New Roman" w:cs="Times New Roman"/>
          <w:sz w:val="28"/>
          <w:szCs w:val="28"/>
          <w:vertAlign w:val="superscript"/>
          <w:lang w:val="ru-RU"/>
        </w:rPr>
        <w:t>6</w:t>
      </w:r>
      <w:r w:rsidR="00D87A16" w:rsidRPr="002478C0">
        <w:rPr>
          <w:rFonts w:ascii="Times New Roman" w:hAnsi="Times New Roman" w:cs="Times New Roman"/>
          <w:sz w:val="28"/>
          <w:szCs w:val="28"/>
          <w:vertAlign w:val="superscript"/>
          <w:lang w:val="ru-RU"/>
        </w:rPr>
        <w:t>]</w:t>
      </w:r>
    </w:p>
    <w:p w14:paraId="6E67578A" w14:textId="77777777" w:rsidR="00726FC7" w:rsidRPr="00AF1B90" w:rsidRDefault="00726FC7" w:rsidP="00AD4032">
      <w:pPr>
        <w:numPr>
          <w:ilvl w:val="0"/>
          <w:numId w:val="41"/>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MobX: Библиотека для управления состоянием приложения (State Management). В отличие от Redux, MobX использует реактивный подход, что позволяет писать меньше шаблонного кода и автоматически обновлять интерфейс при изменении данных в хранилище;</w:t>
      </w:r>
    </w:p>
    <w:p w14:paraId="0D963B41" w14:textId="1625107B" w:rsidR="00726FC7" w:rsidRPr="00AF1B90" w:rsidRDefault="00726FC7" w:rsidP="00AD4032">
      <w:pPr>
        <w:numPr>
          <w:ilvl w:val="0"/>
          <w:numId w:val="41"/>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Firebase: Облачная NoSQL база данных, обеспечивающая хранение JSON-дерева данных и мгновенную синхронизацию клиентов. Также используется модуль Firebase Authentication для безопасной авторизации</w:t>
      </w:r>
      <w:r w:rsidRPr="00AF1B90">
        <w:rPr>
          <w:rFonts w:ascii="Times New Roman" w:hAnsi="Times New Roman" w:cs="Times New Roman"/>
          <w:sz w:val="28"/>
          <w:szCs w:val="28"/>
        </w:rPr>
        <w:t>;</w:t>
      </w:r>
      <w:r w:rsidR="00D87A16" w:rsidRPr="00D87A16">
        <w:rPr>
          <w:rFonts w:ascii="Times New Roman" w:hAnsi="Times New Roman" w:cs="Times New Roman"/>
          <w:sz w:val="28"/>
          <w:szCs w:val="28"/>
          <w:vertAlign w:val="superscript"/>
          <w:lang w:val="ru-RU"/>
        </w:rPr>
        <w:t xml:space="preserve"> </w:t>
      </w:r>
      <w:r w:rsidR="00D87A16" w:rsidRPr="002478C0">
        <w:rPr>
          <w:rFonts w:ascii="Times New Roman" w:hAnsi="Times New Roman" w:cs="Times New Roman"/>
          <w:sz w:val="28"/>
          <w:szCs w:val="28"/>
          <w:vertAlign w:val="superscript"/>
          <w:lang w:val="ru-RU"/>
        </w:rPr>
        <w:t>[</w:t>
      </w:r>
      <w:r w:rsidR="00D87A16">
        <w:rPr>
          <w:rFonts w:ascii="Times New Roman" w:hAnsi="Times New Roman" w:cs="Times New Roman"/>
          <w:sz w:val="28"/>
          <w:szCs w:val="28"/>
          <w:vertAlign w:val="superscript"/>
          <w:lang w:val="ru-RU"/>
        </w:rPr>
        <w:t>7</w:t>
      </w:r>
      <w:r w:rsidR="00D87A16" w:rsidRPr="002478C0">
        <w:rPr>
          <w:rFonts w:ascii="Times New Roman" w:hAnsi="Times New Roman" w:cs="Times New Roman"/>
          <w:sz w:val="28"/>
          <w:szCs w:val="28"/>
          <w:vertAlign w:val="superscript"/>
          <w:lang w:val="ru-RU"/>
        </w:rPr>
        <w:t>]</w:t>
      </w:r>
    </w:p>
    <w:p w14:paraId="76AA8BDF" w14:textId="77777777" w:rsidR="00B73894" w:rsidRDefault="00726FC7" w:rsidP="00AD4032">
      <w:pPr>
        <w:numPr>
          <w:ilvl w:val="0"/>
          <w:numId w:val="41"/>
        </w:numPr>
        <w:tabs>
          <w:tab w:val="left" w:pos="0"/>
        </w:tabs>
        <w:spacing w:after="0" w:line="360" w:lineRule="auto"/>
        <w:ind w:left="0"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lastRenderedPageBreak/>
        <w:t>TypeScript: Строгая синтаксическая надстройка над JavaScript. Обеспечивает статическую типизацию, что позволяет выявлять ошибки на этапе написания кода, а не во время работы приложения, значительно повышая надежность системы;</w:t>
      </w:r>
    </w:p>
    <w:p w14:paraId="6991768E" w14:textId="5E967535" w:rsidR="008A4596" w:rsidRPr="00B73894" w:rsidRDefault="00726FC7" w:rsidP="00AD4032">
      <w:pPr>
        <w:numPr>
          <w:ilvl w:val="0"/>
          <w:numId w:val="41"/>
        </w:numPr>
        <w:tabs>
          <w:tab w:val="left" w:pos="0"/>
        </w:tabs>
        <w:spacing w:after="0" w:line="360" w:lineRule="auto"/>
        <w:ind w:left="0" w:firstLine="709"/>
        <w:jc w:val="both"/>
        <w:rPr>
          <w:rFonts w:ascii="Times New Roman" w:hAnsi="Times New Roman" w:cs="Times New Roman"/>
          <w:sz w:val="28"/>
          <w:szCs w:val="28"/>
          <w:lang w:val="ru-RU"/>
        </w:rPr>
      </w:pPr>
      <w:r w:rsidRPr="00B73894">
        <w:rPr>
          <w:rFonts w:ascii="Times New Roman" w:hAnsi="Times New Roman" w:cs="Times New Roman"/>
          <w:sz w:val="28"/>
          <w:szCs w:val="28"/>
          <w:lang w:val="ru-RU"/>
        </w:rPr>
        <w:t>SCSS Modules: Препроцессор CSS. Использование модульного подхода позволяет изолировать стили каждого компонента, предотвращая конфликты имен классов и упрощая поддержку внешнего вида приложения.</w:t>
      </w:r>
      <w:r w:rsidR="00272FE1" w:rsidRPr="00272FE1">
        <w:rPr>
          <w:rFonts w:ascii="Times New Roman" w:hAnsi="Times New Roman" w:cs="Times New Roman"/>
          <w:sz w:val="28"/>
          <w:szCs w:val="28"/>
          <w:vertAlign w:val="superscript"/>
          <w:lang w:val="ru-RU"/>
        </w:rPr>
        <w:t xml:space="preserve"> </w:t>
      </w:r>
      <w:r w:rsidR="00272FE1">
        <w:rPr>
          <w:rFonts w:ascii="Times New Roman" w:hAnsi="Times New Roman" w:cs="Times New Roman"/>
          <w:sz w:val="28"/>
          <w:szCs w:val="28"/>
          <w:vertAlign w:val="superscript"/>
          <w:lang w:val="ru-RU"/>
        </w:rPr>
        <w:t>[</w:t>
      </w:r>
      <w:r w:rsidR="00D87A16">
        <w:rPr>
          <w:rFonts w:ascii="Times New Roman" w:hAnsi="Times New Roman" w:cs="Times New Roman"/>
          <w:sz w:val="28"/>
          <w:szCs w:val="28"/>
          <w:vertAlign w:val="superscript"/>
          <w:lang w:val="ru-RU"/>
        </w:rPr>
        <w:t>10</w:t>
      </w:r>
      <w:r w:rsidR="00272FE1">
        <w:rPr>
          <w:rFonts w:ascii="Times New Roman" w:hAnsi="Times New Roman" w:cs="Times New Roman"/>
          <w:sz w:val="28"/>
          <w:szCs w:val="28"/>
          <w:vertAlign w:val="superscript"/>
          <w:lang w:val="ru-RU"/>
        </w:rPr>
        <w:t>]</w:t>
      </w:r>
    </w:p>
    <w:p w14:paraId="46986E3F" w14:textId="77777777" w:rsidR="00726FC7" w:rsidRPr="00E54327" w:rsidRDefault="00726FC7" w:rsidP="00726FC7">
      <w:pPr>
        <w:spacing w:after="0" w:line="360" w:lineRule="auto"/>
        <w:jc w:val="both"/>
        <w:rPr>
          <w:rFonts w:ascii="Times New Roman" w:hAnsi="Times New Roman" w:cs="Times New Roman"/>
          <w:sz w:val="28"/>
          <w:szCs w:val="28"/>
          <w:lang w:val="ru-RU"/>
        </w:rPr>
      </w:pPr>
    </w:p>
    <w:p w14:paraId="04165A77" w14:textId="20067420" w:rsidR="00E16159" w:rsidRPr="00E54327" w:rsidRDefault="00EC4E66" w:rsidP="00D06CEF">
      <w:pPr>
        <w:pStyle w:val="21"/>
        <w:spacing w:before="0" w:line="360" w:lineRule="auto"/>
        <w:jc w:val="center"/>
        <w:rPr>
          <w:rFonts w:ascii="Times New Roman" w:hAnsi="Times New Roman" w:cs="Times New Roman"/>
          <w:color w:val="auto"/>
          <w:sz w:val="28"/>
          <w:szCs w:val="28"/>
          <w:lang w:val="ru-RU"/>
        </w:rPr>
      </w:pPr>
      <w:bookmarkStart w:id="9" w:name="_Toc231913023"/>
      <w:r w:rsidRPr="00E54327">
        <w:rPr>
          <w:rFonts w:ascii="Times New Roman" w:hAnsi="Times New Roman" w:cs="Times New Roman"/>
          <w:color w:val="auto"/>
          <w:sz w:val="28"/>
          <w:szCs w:val="28"/>
          <w:lang w:val="ru-RU"/>
        </w:rPr>
        <w:t>2.3. Технический проект</w:t>
      </w:r>
      <w:bookmarkEnd w:id="9"/>
    </w:p>
    <w:p w14:paraId="32A1C066" w14:textId="77777777" w:rsidR="008A4596" w:rsidRPr="00E54327" w:rsidRDefault="008A4596" w:rsidP="00D06CEF">
      <w:pPr>
        <w:spacing w:after="0"/>
        <w:rPr>
          <w:rFonts w:ascii="Times New Roman" w:hAnsi="Times New Roman" w:cs="Times New Roman"/>
          <w:sz w:val="28"/>
          <w:szCs w:val="28"/>
          <w:lang w:val="ru-RU"/>
        </w:rPr>
      </w:pPr>
    </w:p>
    <w:p w14:paraId="0C8A9DAE" w14:textId="386753E2" w:rsidR="004713A3" w:rsidRDefault="004713A3" w:rsidP="004713A3">
      <w:pPr>
        <w:spacing w:after="0" w:line="360" w:lineRule="auto"/>
        <w:ind w:firstLine="720"/>
        <w:jc w:val="both"/>
        <w:rPr>
          <w:rFonts w:ascii="Times New Roman" w:hAnsi="Times New Roman" w:cs="Times New Roman"/>
          <w:sz w:val="28"/>
          <w:szCs w:val="28"/>
          <w:lang w:val="ru-RU"/>
        </w:rPr>
      </w:pPr>
      <w:r w:rsidRPr="004713A3">
        <w:rPr>
          <w:rFonts w:ascii="Times New Roman" w:hAnsi="Times New Roman" w:cs="Times New Roman"/>
          <w:sz w:val="28"/>
          <w:szCs w:val="28"/>
          <w:lang w:val="ru-RU"/>
        </w:rPr>
        <w:t>Архитектура системы строится на принципе SPA. Взаимодействие компонентов описано на UML-диаграммах</w:t>
      </w:r>
      <w:r w:rsidR="005B100B">
        <w:rPr>
          <w:rFonts w:ascii="Times New Roman" w:hAnsi="Times New Roman" w:cs="Times New Roman"/>
          <w:sz w:val="28"/>
          <w:szCs w:val="28"/>
          <w:lang w:val="ru-RU"/>
        </w:rPr>
        <w:t>(рисунок 2.1)</w:t>
      </w:r>
      <w:r w:rsidRPr="004713A3">
        <w:rPr>
          <w:rFonts w:ascii="Times New Roman" w:hAnsi="Times New Roman" w:cs="Times New Roman"/>
          <w:sz w:val="28"/>
          <w:szCs w:val="28"/>
          <w:lang w:val="ru-RU"/>
        </w:rPr>
        <w:t>.</w:t>
      </w:r>
    </w:p>
    <w:p w14:paraId="15F0EC7B" w14:textId="77777777" w:rsidR="004713A3" w:rsidRPr="004713A3" w:rsidRDefault="004713A3" w:rsidP="004713A3">
      <w:pPr>
        <w:spacing w:after="0" w:line="360" w:lineRule="auto"/>
        <w:jc w:val="both"/>
        <w:rPr>
          <w:rFonts w:ascii="Times New Roman" w:hAnsi="Times New Roman" w:cs="Times New Roman"/>
          <w:sz w:val="28"/>
          <w:szCs w:val="28"/>
          <w:lang w:val="ru-RU"/>
        </w:rPr>
      </w:pPr>
    </w:p>
    <w:p w14:paraId="112A4012" w14:textId="17D66763" w:rsidR="004713A3" w:rsidRDefault="004713A3" w:rsidP="004713A3">
      <w:pPr>
        <w:spacing w:after="0" w:line="360" w:lineRule="auto"/>
        <w:jc w:val="center"/>
        <w:rPr>
          <w:rFonts w:ascii="Times New Roman" w:hAnsi="Times New Roman" w:cs="Times New Roman"/>
          <w:sz w:val="28"/>
          <w:szCs w:val="28"/>
          <w:lang w:val="ru-RU"/>
        </w:rPr>
      </w:pPr>
      <w:r w:rsidRPr="004713A3">
        <w:rPr>
          <w:rFonts w:ascii="Times New Roman" w:hAnsi="Times New Roman" w:cs="Times New Roman"/>
          <w:noProof/>
          <w:sz w:val="28"/>
          <w:szCs w:val="28"/>
          <w:lang w:val="ru-RU"/>
        </w:rPr>
        <w:drawing>
          <wp:inline distT="0" distB="0" distL="0" distR="0" wp14:anchorId="1748F6EB" wp14:editId="18FD2969">
            <wp:extent cx="6151880" cy="1363980"/>
            <wp:effectExtent l="0" t="0" r="127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51880" cy="1363980"/>
                    </a:xfrm>
                    <a:prstGeom prst="rect">
                      <a:avLst/>
                    </a:prstGeom>
                  </pic:spPr>
                </pic:pic>
              </a:graphicData>
            </a:graphic>
          </wp:inline>
        </w:drawing>
      </w:r>
    </w:p>
    <w:p w14:paraId="3CCFE27F" w14:textId="1CE89A67" w:rsidR="004713A3" w:rsidRDefault="004713A3" w:rsidP="004713A3">
      <w:pPr>
        <w:spacing w:after="0" w:line="360" w:lineRule="auto"/>
        <w:jc w:val="center"/>
        <w:rPr>
          <w:rFonts w:ascii="Times New Roman" w:hAnsi="Times New Roman" w:cs="Times New Roman"/>
          <w:sz w:val="28"/>
          <w:szCs w:val="28"/>
          <w:lang w:val="ru-RU"/>
        </w:rPr>
      </w:pPr>
      <w:r w:rsidRPr="004713A3">
        <w:rPr>
          <w:rFonts w:ascii="Times New Roman" w:hAnsi="Times New Roman" w:cs="Times New Roman"/>
          <w:sz w:val="28"/>
          <w:szCs w:val="28"/>
          <w:lang w:val="ru-RU"/>
        </w:rPr>
        <w:t>Рисунок 2.1 - Диаграмма вариантов использования Use Case Diagram</w:t>
      </w:r>
    </w:p>
    <w:p w14:paraId="22782D2C" w14:textId="77777777" w:rsidR="004713A3" w:rsidRPr="004713A3" w:rsidRDefault="004713A3" w:rsidP="004713A3">
      <w:pPr>
        <w:spacing w:after="0" w:line="360" w:lineRule="auto"/>
        <w:jc w:val="both"/>
        <w:rPr>
          <w:rFonts w:ascii="Times New Roman" w:hAnsi="Times New Roman" w:cs="Times New Roman"/>
          <w:sz w:val="28"/>
          <w:szCs w:val="28"/>
          <w:lang w:val="ru-RU"/>
        </w:rPr>
      </w:pPr>
    </w:p>
    <w:p w14:paraId="0E30E427" w14:textId="1A69F3D4" w:rsidR="004713A3" w:rsidRDefault="004713A3" w:rsidP="004713A3">
      <w:pPr>
        <w:spacing w:after="0" w:line="360" w:lineRule="auto"/>
        <w:ind w:firstLine="720"/>
        <w:jc w:val="both"/>
        <w:rPr>
          <w:rFonts w:ascii="Times New Roman" w:hAnsi="Times New Roman" w:cs="Times New Roman"/>
          <w:sz w:val="28"/>
          <w:szCs w:val="28"/>
          <w:lang w:val="ru-RU"/>
        </w:rPr>
      </w:pPr>
      <w:r w:rsidRPr="004713A3">
        <w:rPr>
          <w:rFonts w:ascii="Times New Roman" w:hAnsi="Times New Roman" w:cs="Times New Roman"/>
          <w:sz w:val="28"/>
          <w:szCs w:val="28"/>
          <w:lang w:val="ru-RU"/>
        </w:rPr>
        <w:t>Диаграмма вариантов использования описывает функциональные возможности ролей: Фотограф -&gt; Загрузка и управление контентом; Клиент -&gt; Просмотр альбомов; Посетитель -&gt; Просмотр публичных разделов</w:t>
      </w:r>
      <w:r w:rsidR="005B100B">
        <w:rPr>
          <w:rFonts w:ascii="Times New Roman" w:hAnsi="Times New Roman" w:cs="Times New Roman"/>
          <w:sz w:val="28"/>
          <w:szCs w:val="28"/>
          <w:lang w:val="ru-RU"/>
        </w:rPr>
        <w:t>(рисунок 2.2)</w:t>
      </w:r>
      <w:r w:rsidRPr="004713A3">
        <w:rPr>
          <w:rFonts w:ascii="Times New Roman" w:hAnsi="Times New Roman" w:cs="Times New Roman"/>
          <w:sz w:val="28"/>
          <w:szCs w:val="28"/>
          <w:lang w:val="ru-RU"/>
        </w:rPr>
        <w:t>.</w:t>
      </w:r>
    </w:p>
    <w:p w14:paraId="2E830A40" w14:textId="77777777" w:rsidR="004713A3" w:rsidRPr="004713A3" w:rsidRDefault="004713A3" w:rsidP="004713A3">
      <w:pPr>
        <w:spacing w:after="0" w:line="360" w:lineRule="auto"/>
        <w:jc w:val="both"/>
        <w:rPr>
          <w:rFonts w:ascii="Times New Roman" w:hAnsi="Times New Roman" w:cs="Times New Roman"/>
          <w:sz w:val="28"/>
          <w:szCs w:val="28"/>
          <w:lang w:val="ru-RU"/>
        </w:rPr>
      </w:pPr>
    </w:p>
    <w:p w14:paraId="5E389096" w14:textId="51EA94E7" w:rsidR="004713A3" w:rsidRDefault="004713A3" w:rsidP="004713A3">
      <w:pPr>
        <w:spacing w:after="0" w:line="360" w:lineRule="auto"/>
        <w:jc w:val="center"/>
        <w:rPr>
          <w:rFonts w:ascii="Times New Roman" w:hAnsi="Times New Roman" w:cs="Times New Roman"/>
          <w:sz w:val="28"/>
          <w:szCs w:val="28"/>
          <w:lang w:val="ru-RU"/>
        </w:rPr>
      </w:pPr>
      <w:r w:rsidRPr="004713A3">
        <w:rPr>
          <w:rFonts w:ascii="Times New Roman" w:hAnsi="Times New Roman" w:cs="Times New Roman"/>
          <w:noProof/>
          <w:sz w:val="28"/>
          <w:szCs w:val="28"/>
          <w:lang w:val="ru-RU"/>
        </w:rPr>
        <w:lastRenderedPageBreak/>
        <w:drawing>
          <wp:inline distT="0" distB="0" distL="0" distR="0" wp14:anchorId="2F5F4BB8" wp14:editId="2B38177F">
            <wp:extent cx="6151880" cy="5117465"/>
            <wp:effectExtent l="0" t="0" r="127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1880" cy="5117465"/>
                    </a:xfrm>
                    <a:prstGeom prst="rect">
                      <a:avLst/>
                    </a:prstGeom>
                  </pic:spPr>
                </pic:pic>
              </a:graphicData>
            </a:graphic>
          </wp:inline>
        </w:drawing>
      </w:r>
    </w:p>
    <w:p w14:paraId="04AD609F" w14:textId="3B0FA4EE" w:rsidR="004713A3" w:rsidRDefault="004713A3" w:rsidP="004713A3">
      <w:pPr>
        <w:spacing w:after="0" w:line="360" w:lineRule="auto"/>
        <w:jc w:val="center"/>
        <w:rPr>
          <w:rFonts w:ascii="Times New Roman" w:hAnsi="Times New Roman" w:cs="Times New Roman"/>
          <w:sz w:val="28"/>
          <w:szCs w:val="28"/>
          <w:lang w:val="ru-RU"/>
        </w:rPr>
      </w:pPr>
      <w:r w:rsidRPr="004713A3">
        <w:rPr>
          <w:rFonts w:ascii="Times New Roman" w:hAnsi="Times New Roman" w:cs="Times New Roman"/>
          <w:sz w:val="28"/>
          <w:szCs w:val="28"/>
          <w:lang w:val="ru-RU"/>
        </w:rPr>
        <w:t>Рисунок 2.2 - Проектирование БД: Схема данных</w:t>
      </w:r>
    </w:p>
    <w:p w14:paraId="62372184" w14:textId="77777777" w:rsidR="004713A3" w:rsidRPr="004713A3" w:rsidRDefault="004713A3" w:rsidP="004713A3">
      <w:pPr>
        <w:spacing w:after="0" w:line="360" w:lineRule="auto"/>
        <w:rPr>
          <w:rFonts w:ascii="Times New Roman" w:hAnsi="Times New Roman" w:cs="Times New Roman"/>
          <w:sz w:val="28"/>
          <w:szCs w:val="28"/>
          <w:lang w:val="ru-RU"/>
        </w:rPr>
      </w:pPr>
    </w:p>
    <w:p w14:paraId="0A606CF0" w14:textId="3105E412" w:rsidR="004713A3" w:rsidRDefault="004713A3" w:rsidP="004713A3">
      <w:pPr>
        <w:spacing w:after="0" w:line="360" w:lineRule="auto"/>
        <w:ind w:firstLine="720"/>
        <w:jc w:val="both"/>
        <w:rPr>
          <w:rFonts w:ascii="Times New Roman" w:hAnsi="Times New Roman" w:cs="Times New Roman"/>
          <w:sz w:val="28"/>
          <w:szCs w:val="28"/>
          <w:lang w:val="ru-RU"/>
        </w:rPr>
      </w:pPr>
      <w:r w:rsidRPr="004713A3">
        <w:rPr>
          <w:rFonts w:ascii="Times New Roman" w:hAnsi="Times New Roman" w:cs="Times New Roman"/>
          <w:sz w:val="28"/>
          <w:szCs w:val="28"/>
          <w:lang w:val="ru-RU"/>
        </w:rPr>
        <w:t>БД</w:t>
      </w:r>
      <w:r w:rsidRPr="001E04C7">
        <w:rPr>
          <w:rFonts w:ascii="Times New Roman" w:hAnsi="Times New Roman" w:cs="Times New Roman"/>
          <w:sz w:val="28"/>
          <w:szCs w:val="28"/>
        </w:rPr>
        <w:t xml:space="preserve"> </w:t>
      </w:r>
      <w:r w:rsidRPr="004713A3">
        <w:rPr>
          <w:rFonts w:ascii="Times New Roman" w:hAnsi="Times New Roman" w:cs="Times New Roman"/>
          <w:sz w:val="28"/>
          <w:szCs w:val="28"/>
          <w:lang w:val="ru-RU"/>
        </w:rPr>
        <w:t>включает</w:t>
      </w:r>
      <w:r w:rsidRPr="001E04C7">
        <w:rPr>
          <w:rFonts w:ascii="Times New Roman" w:hAnsi="Times New Roman" w:cs="Times New Roman"/>
          <w:sz w:val="28"/>
          <w:szCs w:val="28"/>
        </w:rPr>
        <w:t xml:space="preserve"> </w:t>
      </w:r>
      <w:r w:rsidRPr="004713A3">
        <w:rPr>
          <w:rFonts w:ascii="Times New Roman" w:hAnsi="Times New Roman" w:cs="Times New Roman"/>
          <w:sz w:val="28"/>
          <w:szCs w:val="28"/>
          <w:lang w:val="ru-RU"/>
        </w:rPr>
        <w:t>сущности</w:t>
      </w:r>
      <w:r w:rsidRPr="001E04C7">
        <w:rPr>
          <w:rFonts w:ascii="Times New Roman" w:hAnsi="Times New Roman" w:cs="Times New Roman"/>
          <w:sz w:val="28"/>
          <w:szCs w:val="28"/>
        </w:rPr>
        <w:t xml:space="preserve"> </w:t>
      </w:r>
      <w:r w:rsidRPr="004713A3">
        <w:rPr>
          <w:rFonts w:ascii="Times New Roman" w:hAnsi="Times New Roman" w:cs="Times New Roman"/>
          <w:sz w:val="28"/>
          <w:szCs w:val="28"/>
        </w:rPr>
        <w:t>albums</w:t>
      </w:r>
      <w:r w:rsidRPr="001E04C7">
        <w:rPr>
          <w:rFonts w:ascii="Times New Roman" w:hAnsi="Times New Roman" w:cs="Times New Roman"/>
          <w:sz w:val="28"/>
          <w:szCs w:val="28"/>
        </w:rPr>
        <w:t xml:space="preserve">, </w:t>
      </w:r>
      <w:r w:rsidRPr="004713A3">
        <w:rPr>
          <w:rFonts w:ascii="Times New Roman" w:hAnsi="Times New Roman" w:cs="Times New Roman"/>
          <w:sz w:val="28"/>
          <w:szCs w:val="28"/>
        </w:rPr>
        <w:t>photos</w:t>
      </w:r>
      <w:r w:rsidRPr="001E04C7">
        <w:rPr>
          <w:rFonts w:ascii="Times New Roman" w:hAnsi="Times New Roman" w:cs="Times New Roman"/>
          <w:sz w:val="28"/>
          <w:szCs w:val="28"/>
        </w:rPr>
        <w:t xml:space="preserve"> </w:t>
      </w:r>
      <w:r w:rsidRPr="004713A3">
        <w:rPr>
          <w:rFonts w:ascii="Times New Roman" w:hAnsi="Times New Roman" w:cs="Times New Roman"/>
          <w:sz w:val="28"/>
          <w:szCs w:val="28"/>
          <w:lang w:val="ru-RU"/>
        </w:rPr>
        <w:t>и</w:t>
      </w:r>
      <w:r w:rsidRPr="001E04C7">
        <w:rPr>
          <w:rFonts w:ascii="Times New Roman" w:hAnsi="Times New Roman" w:cs="Times New Roman"/>
          <w:sz w:val="28"/>
          <w:szCs w:val="28"/>
        </w:rPr>
        <w:t xml:space="preserve"> </w:t>
      </w:r>
      <w:r w:rsidRPr="004713A3">
        <w:rPr>
          <w:rFonts w:ascii="Times New Roman" w:hAnsi="Times New Roman" w:cs="Times New Roman"/>
          <w:sz w:val="28"/>
          <w:szCs w:val="28"/>
        </w:rPr>
        <w:t>protectionSettings</w:t>
      </w:r>
      <w:r w:rsidRPr="001E04C7">
        <w:rPr>
          <w:rFonts w:ascii="Times New Roman" w:hAnsi="Times New Roman" w:cs="Times New Roman"/>
          <w:sz w:val="28"/>
          <w:szCs w:val="28"/>
        </w:rPr>
        <w:t xml:space="preserve">. </w:t>
      </w:r>
      <w:r w:rsidRPr="004713A3">
        <w:rPr>
          <w:rFonts w:ascii="Times New Roman" w:hAnsi="Times New Roman" w:cs="Times New Roman"/>
          <w:sz w:val="28"/>
          <w:szCs w:val="28"/>
          <w:lang w:val="ru-RU"/>
        </w:rPr>
        <w:t>Связи реализованы через идентификаторы UUID. NoSQL структура в Firebase позволяет гибко расширять поля без миграций</w:t>
      </w:r>
      <w:r w:rsidR="005B100B">
        <w:rPr>
          <w:rFonts w:ascii="Times New Roman" w:hAnsi="Times New Roman" w:cs="Times New Roman"/>
          <w:sz w:val="28"/>
          <w:szCs w:val="28"/>
          <w:lang w:val="ru-RU"/>
        </w:rPr>
        <w:t>(рисунок 2.3)</w:t>
      </w:r>
      <w:r w:rsidRPr="004713A3">
        <w:rPr>
          <w:rFonts w:ascii="Times New Roman" w:hAnsi="Times New Roman" w:cs="Times New Roman"/>
          <w:sz w:val="28"/>
          <w:szCs w:val="28"/>
          <w:lang w:val="ru-RU"/>
        </w:rPr>
        <w:t>.</w:t>
      </w:r>
    </w:p>
    <w:p w14:paraId="3FB6DCEA" w14:textId="77777777" w:rsidR="004713A3" w:rsidRPr="004713A3" w:rsidRDefault="004713A3" w:rsidP="004713A3">
      <w:pPr>
        <w:spacing w:after="0" w:line="360" w:lineRule="auto"/>
        <w:jc w:val="both"/>
        <w:rPr>
          <w:rFonts w:ascii="Times New Roman" w:hAnsi="Times New Roman" w:cs="Times New Roman"/>
          <w:sz w:val="28"/>
          <w:szCs w:val="28"/>
          <w:lang w:val="ru-RU"/>
        </w:rPr>
      </w:pPr>
    </w:p>
    <w:p w14:paraId="5064EFE2" w14:textId="66FE67F0" w:rsidR="004713A3" w:rsidRPr="004713A3" w:rsidRDefault="004713A3" w:rsidP="004713A3">
      <w:pPr>
        <w:spacing w:after="0" w:line="360" w:lineRule="auto"/>
        <w:jc w:val="center"/>
        <w:rPr>
          <w:rFonts w:ascii="Times New Roman" w:hAnsi="Times New Roman" w:cs="Times New Roman"/>
          <w:sz w:val="28"/>
          <w:szCs w:val="28"/>
        </w:rPr>
      </w:pPr>
      <w:r w:rsidRPr="004713A3">
        <w:rPr>
          <w:rFonts w:ascii="Times New Roman" w:hAnsi="Times New Roman" w:cs="Times New Roman"/>
          <w:noProof/>
          <w:sz w:val="28"/>
          <w:szCs w:val="28"/>
          <w:lang w:val="ru-RU"/>
        </w:rPr>
        <w:lastRenderedPageBreak/>
        <w:drawing>
          <wp:inline distT="0" distB="0" distL="0" distR="0" wp14:anchorId="48E64697" wp14:editId="1968C072">
            <wp:extent cx="6151880" cy="2893060"/>
            <wp:effectExtent l="0" t="0" r="1270"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51880" cy="2893060"/>
                    </a:xfrm>
                    <a:prstGeom prst="rect">
                      <a:avLst/>
                    </a:prstGeom>
                  </pic:spPr>
                </pic:pic>
              </a:graphicData>
            </a:graphic>
          </wp:inline>
        </w:drawing>
      </w:r>
    </w:p>
    <w:p w14:paraId="303FD701" w14:textId="4B5397E7" w:rsidR="004713A3" w:rsidRDefault="004713A3" w:rsidP="004713A3">
      <w:pPr>
        <w:spacing w:after="0" w:line="360" w:lineRule="auto"/>
        <w:jc w:val="center"/>
        <w:rPr>
          <w:rFonts w:ascii="Times New Roman" w:hAnsi="Times New Roman" w:cs="Times New Roman"/>
          <w:sz w:val="28"/>
          <w:szCs w:val="28"/>
          <w:lang w:val="ru-RU"/>
        </w:rPr>
      </w:pPr>
      <w:r w:rsidRPr="004713A3">
        <w:rPr>
          <w:rFonts w:ascii="Times New Roman" w:hAnsi="Times New Roman" w:cs="Times New Roman"/>
          <w:sz w:val="28"/>
          <w:szCs w:val="28"/>
          <w:lang w:val="ru-RU"/>
        </w:rPr>
        <w:t>Рисунок 2.3 - Диаграмма последовательности</w:t>
      </w:r>
    </w:p>
    <w:p w14:paraId="60F75AD9" w14:textId="77777777" w:rsidR="004713A3" w:rsidRPr="004713A3" w:rsidRDefault="004713A3" w:rsidP="004713A3">
      <w:pPr>
        <w:spacing w:after="0" w:line="360" w:lineRule="auto"/>
        <w:rPr>
          <w:rFonts w:ascii="Times New Roman" w:hAnsi="Times New Roman" w:cs="Times New Roman"/>
          <w:sz w:val="28"/>
          <w:szCs w:val="28"/>
          <w:lang w:val="ru-RU"/>
        </w:rPr>
      </w:pPr>
    </w:p>
    <w:p w14:paraId="1C281476" w14:textId="7F1C97FB" w:rsidR="004713A3" w:rsidRDefault="004713A3" w:rsidP="004713A3">
      <w:pPr>
        <w:spacing w:after="0" w:line="360" w:lineRule="auto"/>
        <w:ind w:firstLine="720"/>
        <w:jc w:val="both"/>
        <w:rPr>
          <w:rFonts w:ascii="Times New Roman" w:hAnsi="Times New Roman" w:cs="Times New Roman"/>
          <w:sz w:val="28"/>
          <w:szCs w:val="28"/>
          <w:lang w:val="ru-RU"/>
        </w:rPr>
      </w:pPr>
      <w:r w:rsidRPr="004713A3">
        <w:rPr>
          <w:rFonts w:ascii="Times New Roman" w:hAnsi="Times New Roman" w:cs="Times New Roman"/>
          <w:sz w:val="28"/>
          <w:szCs w:val="28"/>
          <w:lang w:val="ru-RU"/>
        </w:rPr>
        <w:t>Диаграмма последовательности описывает процесс загрузки и обработки фото: Фотограф -&gt; UI -&gt; Firebase Storage -&gt; Cloud Function -&gt; Realtime DB -&gt; UI</w:t>
      </w:r>
      <w:r w:rsidR="005B100B">
        <w:rPr>
          <w:rFonts w:ascii="Times New Roman" w:hAnsi="Times New Roman" w:cs="Times New Roman"/>
          <w:sz w:val="28"/>
          <w:szCs w:val="28"/>
          <w:lang w:val="ru-RU"/>
        </w:rPr>
        <w:t>(рисунок 2.4)</w:t>
      </w:r>
      <w:r w:rsidRPr="004713A3">
        <w:rPr>
          <w:rFonts w:ascii="Times New Roman" w:hAnsi="Times New Roman" w:cs="Times New Roman"/>
          <w:sz w:val="28"/>
          <w:szCs w:val="28"/>
          <w:lang w:val="ru-RU"/>
        </w:rPr>
        <w:t>.</w:t>
      </w:r>
    </w:p>
    <w:p w14:paraId="1E906D63" w14:textId="77777777" w:rsidR="004713A3" w:rsidRPr="004713A3" w:rsidRDefault="004713A3" w:rsidP="004713A3">
      <w:pPr>
        <w:spacing w:after="0" w:line="360" w:lineRule="auto"/>
        <w:jc w:val="both"/>
        <w:rPr>
          <w:rFonts w:ascii="Times New Roman" w:hAnsi="Times New Roman" w:cs="Times New Roman"/>
          <w:sz w:val="28"/>
          <w:szCs w:val="28"/>
          <w:lang w:val="ru-RU"/>
        </w:rPr>
      </w:pPr>
    </w:p>
    <w:p w14:paraId="501A4480" w14:textId="1708EF41" w:rsidR="004713A3" w:rsidRDefault="003F5866" w:rsidP="004713A3">
      <w:pPr>
        <w:spacing w:after="0" w:line="360" w:lineRule="auto"/>
        <w:jc w:val="center"/>
        <w:rPr>
          <w:rFonts w:ascii="Times New Roman" w:hAnsi="Times New Roman" w:cs="Times New Roman"/>
          <w:sz w:val="28"/>
          <w:szCs w:val="28"/>
          <w:lang w:val="ru-RU"/>
        </w:rPr>
      </w:pPr>
      <w:r>
        <w:rPr>
          <w:noProof/>
        </w:rPr>
        <w:drawing>
          <wp:inline distT="0" distB="0" distL="0" distR="0" wp14:anchorId="35466C09" wp14:editId="4E12323D">
            <wp:extent cx="5383530" cy="2537839"/>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6867" cy="2539412"/>
                    </a:xfrm>
                    <a:prstGeom prst="rect">
                      <a:avLst/>
                    </a:prstGeom>
                    <a:noFill/>
                    <a:ln>
                      <a:noFill/>
                    </a:ln>
                  </pic:spPr>
                </pic:pic>
              </a:graphicData>
            </a:graphic>
          </wp:inline>
        </w:drawing>
      </w:r>
    </w:p>
    <w:p w14:paraId="48A5B734" w14:textId="087654A6" w:rsidR="004713A3" w:rsidRDefault="004713A3" w:rsidP="004713A3">
      <w:pPr>
        <w:spacing w:after="0" w:line="360" w:lineRule="auto"/>
        <w:jc w:val="center"/>
        <w:rPr>
          <w:rFonts w:ascii="Times New Roman" w:hAnsi="Times New Roman" w:cs="Times New Roman"/>
          <w:sz w:val="28"/>
          <w:szCs w:val="28"/>
          <w:lang w:val="ru-RU"/>
        </w:rPr>
      </w:pPr>
      <w:r w:rsidRPr="004713A3">
        <w:rPr>
          <w:rFonts w:ascii="Times New Roman" w:hAnsi="Times New Roman" w:cs="Times New Roman"/>
          <w:sz w:val="28"/>
          <w:szCs w:val="28"/>
          <w:lang w:val="ru-RU"/>
        </w:rPr>
        <w:t xml:space="preserve">Рисунок 2.4 </w:t>
      </w:r>
      <w:r w:rsidR="005B100B">
        <w:rPr>
          <w:rFonts w:ascii="Times New Roman" w:hAnsi="Times New Roman" w:cs="Times New Roman"/>
          <w:sz w:val="28"/>
          <w:szCs w:val="28"/>
          <w:lang w:val="ru-RU"/>
        </w:rPr>
        <w:t>-</w:t>
      </w:r>
      <w:r w:rsidRPr="004713A3">
        <w:rPr>
          <w:rFonts w:ascii="Times New Roman" w:hAnsi="Times New Roman" w:cs="Times New Roman"/>
          <w:sz w:val="28"/>
          <w:szCs w:val="28"/>
          <w:lang w:val="ru-RU"/>
        </w:rPr>
        <w:t xml:space="preserve"> Wireframe. Главная страница</w:t>
      </w:r>
    </w:p>
    <w:p w14:paraId="3E60D47B" w14:textId="77777777" w:rsidR="004713A3" w:rsidRPr="004713A3" w:rsidRDefault="004713A3" w:rsidP="004713A3">
      <w:pPr>
        <w:spacing w:after="0" w:line="360" w:lineRule="auto"/>
        <w:rPr>
          <w:rFonts w:ascii="Times New Roman" w:hAnsi="Times New Roman" w:cs="Times New Roman"/>
          <w:sz w:val="28"/>
          <w:szCs w:val="28"/>
          <w:lang w:val="ru-RU"/>
        </w:rPr>
      </w:pPr>
    </w:p>
    <w:p w14:paraId="1872128C" w14:textId="77777777" w:rsidR="004713A3" w:rsidRPr="004713A3" w:rsidRDefault="004713A3" w:rsidP="004713A3">
      <w:pPr>
        <w:spacing w:after="0" w:line="360" w:lineRule="auto"/>
        <w:ind w:firstLine="720"/>
        <w:jc w:val="both"/>
        <w:rPr>
          <w:rFonts w:ascii="Times New Roman" w:hAnsi="Times New Roman" w:cs="Times New Roman"/>
          <w:sz w:val="28"/>
          <w:szCs w:val="28"/>
          <w:lang w:val="ru-RU"/>
        </w:rPr>
      </w:pPr>
      <w:r w:rsidRPr="004713A3">
        <w:rPr>
          <w:rFonts w:ascii="Times New Roman" w:hAnsi="Times New Roman" w:cs="Times New Roman"/>
          <w:sz w:val="28"/>
          <w:szCs w:val="28"/>
          <w:lang w:val="ru-RU"/>
        </w:rPr>
        <w:lastRenderedPageBreak/>
        <w:t>Интерфейс спроектирован в виде Wireframes, что позволило согласовать логику навигации до этапа верстки. Основное меню расположено слева для удобного доступа к разделам.</w:t>
      </w:r>
    </w:p>
    <w:p w14:paraId="15562D22" w14:textId="77777777" w:rsidR="008A4596" w:rsidRPr="00E54327" w:rsidRDefault="008A4596" w:rsidP="00D06CEF">
      <w:pPr>
        <w:spacing w:after="0" w:line="360" w:lineRule="auto"/>
        <w:jc w:val="both"/>
        <w:rPr>
          <w:rFonts w:ascii="Times New Roman" w:hAnsi="Times New Roman" w:cs="Times New Roman"/>
          <w:sz w:val="28"/>
          <w:szCs w:val="28"/>
          <w:lang w:val="ru-RU"/>
        </w:rPr>
      </w:pPr>
    </w:p>
    <w:p w14:paraId="59348603" w14:textId="025EDB8E" w:rsidR="00E16159" w:rsidRPr="00E54327" w:rsidRDefault="00EC4E66" w:rsidP="00D06CEF">
      <w:pPr>
        <w:pStyle w:val="21"/>
        <w:spacing w:before="0" w:line="360" w:lineRule="auto"/>
        <w:jc w:val="center"/>
        <w:rPr>
          <w:rFonts w:ascii="Times New Roman" w:hAnsi="Times New Roman" w:cs="Times New Roman"/>
          <w:color w:val="auto"/>
          <w:sz w:val="28"/>
          <w:szCs w:val="28"/>
          <w:lang w:val="ru-RU"/>
        </w:rPr>
      </w:pPr>
      <w:bookmarkStart w:id="10" w:name="_Toc231913024"/>
      <w:r w:rsidRPr="00E54327">
        <w:rPr>
          <w:rFonts w:ascii="Times New Roman" w:hAnsi="Times New Roman" w:cs="Times New Roman"/>
          <w:color w:val="auto"/>
          <w:sz w:val="28"/>
          <w:szCs w:val="28"/>
          <w:lang w:val="ru-RU"/>
        </w:rPr>
        <w:t>2.4. Рабочий проект</w:t>
      </w:r>
      <w:bookmarkEnd w:id="10"/>
    </w:p>
    <w:p w14:paraId="0C19898A" w14:textId="77777777" w:rsidR="008A4596" w:rsidRPr="00E54327" w:rsidRDefault="008A4596" w:rsidP="00D06CEF">
      <w:pPr>
        <w:spacing w:after="0"/>
        <w:rPr>
          <w:rFonts w:ascii="Times New Roman" w:hAnsi="Times New Roman" w:cs="Times New Roman"/>
          <w:sz w:val="28"/>
          <w:szCs w:val="28"/>
          <w:lang w:val="ru-RU"/>
        </w:rPr>
      </w:pPr>
    </w:p>
    <w:p w14:paraId="406998BA" w14:textId="7D61D50F" w:rsidR="00410A04" w:rsidRDefault="00EC4E66" w:rsidP="00D06CEF">
      <w:pPr>
        <w:spacing w:after="0" w:line="360" w:lineRule="auto"/>
        <w:ind w:firstLine="720"/>
        <w:jc w:val="both"/>
        <w:rPr>
          <w:rFonts w:ascii="Times New Roman" w:hAnsi="Times New Roman" w:cs="Times New Roman"/>
          <w:sz w:val="28"/>
          <w:szCs w:val="28"/>
          <w:lang w:val="ru-RU"/>
        </w:rPr>
      </w:pPr>
      <w:r w:rsidRPr="00E54327">
        <w:rPr>
          <w:rFonts w:ascii="Times New Roman" w:hAnsi="Times New Roman" w:cs="Times New Roman"/>
          <w:sz w:val="28"/>
          <w:szCs w:val="28"/>
          <w:lang w:val="ru-RU"/>
        </w:rPr>
        <w:t>В ходе реализации создана модульная структура папок (`</w:t>
      </w:r>
      <w:r w:rsidRPr="00E54327">
        <w:rPr>
          <w:rFonts w:ascii="Times New Roman" w:hAnsi="Times New Roman" w:cs="Times New Roman"/>
          <w:sz w:val="28"/>
          <w:szCs w:val="28"/>
        </w:rPr>
        <w:t>components</w:t>
      </w:r>
      <w:r w:rsidRPr="00E54327">
        <w:rPr>
          <w:rFonts w:ascii="Times New Roman" w:hAnsi="Times New Roman" w:cs="Times New Roman"/>
          <w:sz w:val="28"/>
          <w:szCs w:val="28"/>
          <w:lang w:val="ru-RU"/>
        </w:rPr>
        <w:t>`, `</w:t>
      </w:r>
      <w:r w:rsidRPr="00E54327">
        <w:rPr>
          <w:rFonts w:ascii="Times New Roman" w:hAnsi="Times New Roman" w:cs="Times New Roman"/>
          <w:sz w:val="28"/>
          <w:szCs w:val="28"/>
        </w:rPr>
        <w:t>pages</w:t>
      </w:r>
      <w:r w:rsidRPr="00E54327">
        <w:rPr>
          <w:rFonts w:ascii="Times New Roman" w:hAnsi="Times New Roman" w:cs="Times New Roman"/>
          <w:sz w:val="28"/>
          <w:szCs w:val="28"/>
          <w:lang w:val="ru-RU"/>
        </w:rPr>
        <w:t>`, `</w:t>
      </w:r>
      <w:r w:rsidRPr="00E54327">
        <w:rPr>
          <w:rFonts w:ascii="Times New Roman" w:hAnsi="Times New Roman" w:cs="Times New Roman"/>
          <w:sz w:val="28"/>
          <w:szCs w:val="28"/>
        </w:rPr>
        <w:t>store</w:t>
      </w:r>
      <w:r w:rsidRPr="00E54327">
        <w:rPr>
          <w:rFonts w:ascii="Times New Roman" w:hAnsi="Times New Roman" w:cs="Times New Roman"/>
          <w:sz w:val="28"/>
          <w:szCs w:val="28"/>
          <w:lang w:val="ru-RU"/>
        </w:rPr>
        <w:t>`, `</w:t>
      </w:r>
      <w:r w:rsidRPr="00E54327">
        <w:rPr>
          <w:rFonts w:ascii="Times New Roman" w:hAnsi="Times New Roman" w:cs="Times New Roman"/>
          <w:sz w:val="28"/>
          <w:szCs w:val="28"/>
        </w:rPr>
        <w:t>types</w:t>
      </w:r>
      <w:r w:rsidRPr="00E54327">
        <w:rPr>
          <w:rFonts w:ascii="Times New Roman" w:hAnsi="Times New Roman" w:cs="Times New Roman"/>
          <w:sz w:val="28"/>
          <w:szCs w:val="28"/>
          <w:lang w:val="ru-RU"/>
        </w:rPr>
        <w:t>`, `</w:t>
      </w:r>
      <w:r w:rsidRPr="00E54327">
        <w:rPr>
          <w:rFonts w:ascii="Times New Roman" w:hAnsi="Times New Roman" w:cs="Times New Roman"/>
          <w:sz w:val="28"/>
          <w:szCs w:val="28"/>
        </w:rPr>
        <w:t>utils</w:t>
      </w:r>
      <w:r w:rsidRPr="00E54327">
        <w:rPr>
          <w:rFonts w:ascii="Times New Roman" w:hAnsi="Times New Roman" w:cs="Times New Roman"/>
          <w:sz w:val="28"/>
          <w:szCs w:val="28"/>
          <w:lang w:val="ru-RU"/>
        </w:rPr>
        <w:t xml:space="preserve">`). Все </w:t>
      </w:r>
      <w:r w:rsidRPr="00E54327">
        <w:rPr>
          <w:rFonts w:ascii="Times New Roman" w:hAnsi="Times New Roman" w:cs="Times New Roman"/>
          <w:sz w:val="28"/>
          <w:szCs w:val="28"/>
        </w:rPr>
        <w:t>CRUD</w:t>
      </w:r>
      <w:r w:rsidRPr="00E54327">
        <w:rPr>
          <w:rFonts w:ascii="Times New Roman" w:hAnsi="Times New Roman" w:cs="Times New Roman"/>
          <w:sz w:val="28"/>
          <w:szCs w:val="28"/>
          <w:lang w:val="ru-RU"/>
        </w:rPr>
        <w:t>-операции инкапсулированы в `</w:t>
      </w:r>
      <w:r w:rsidRPr="00E54327">
        <w:rPr>
          <w:rFonts w:ascii="Times New Roman" w:hAnsi="Times New Roman" w:cs="Times New Roman"/>
          <w:sz w:val="28"/>
          <w:szCs w:val="28"/>
        </w:rPr>
        <w:t>DataStore</w:t>
      </w:r>
      <w:r w:rsidRPr="00E54327">
        <w:rPr>
          <w:rFonts w:ascii="Times New Roman" w:hAnsi="Times New Roman" w:cs="Times New Roman"/>
          <w:sz w:val="28"/>
          <w:szCs w:val="28"/>
          <w:lang w:val="ru-RU"/>
        </w:rPr>
        <w:t>`.</w:t>
      </w:r>
    </w:p>
    <w:p w14:paraId="2D379DCF" w14:textId="77777777" w:rsidR="00151DE9" w:rsidRPr="00E54327" w:rsidRDefault="00151DE9" w:rsidP="00151DE9">
      <w:pPr>
        <w:spacing w:after="0" w:line="360" w:lineRule="auto"/>
        <w:jc w:val="both"/>
        <w:rPr>
          <w:rFonts w:ascii="Times New Roman" w:hAnsi="Times New Roman" w:cs="Times New Roman"/>
          <w:sz w:val="28"/>
          <w:szCs w:val="28"/>
          <w:lang w:val="ru-RU"/>
        </w:rPr>
      </w:pPr>
    </w:p>
    <w:p w14:paraId="46068E26" w14:textId="30361087" w:rsidR="00410A04" w:rsidRDefault="00EC4E66" w:rsidP="00D06CEF">
      <w:pPr>
        <w:spacing w:after="0" w:line="360" w:lineRule="auto"/>
        <w:ind w:firstLine="720"/>
        <w:jc w:val="both"/>
        <w:rPr>
          <w:rFonts w:ascii="Times New Roman" w:hAnsi="Times New Roman" w:cs="Times New Roman"/>
          <w:sz w:val="28"/>
          <w:szCs w:val="28"/>
          <w:lang w:val="ru-RU"/>
        </w:rPr>
      </w:pPr>
      <w:r w:rsidRPr="00E54327">
        <w:rPr>
          <w:rFonts w:ascii="Times New Roman" w:hAnsi="Times New Roman" w:cs="Times New Roman"/>
          <w:sz w:val="28"/>
          <w:szCs w:val="28"/>
          <w:lang w:val="ru-RU"/>
        </w:rPr>
        <w:t>Интерфейс системы представлен на скриншотах</w:t>
      </w:r>
      <w:r w:rsidR="00037528">
        <w:rPr>
          <w:rFonts w:ascii="Times New Roman" w:hAnsi="Times New Roman" w:cs="Times New Roman"/>
          <w:sz w:val="28"/>
          <w:szCs w:val="28"/>
          <w:lang w:val="ru-RU"/>
        </w:rPr>
        <w:t>(рисунок 2.5)</w:t>
      </w:r>
      <w:r w:rsidRPr="00E54327">
        <w:rPr>
          <w:rFonts w:ascii="Times New Roman" w:hAnsi="Times New Roman" w:cs="Times New Roman"/>
          <w:sz w:val="28"/>
          <w:szCs w:val="28"/>
          <w:lang w:val="ru-RU"/>
        </w:rPr>
        <w:t>:</w:t>
      </w:r>
    </w:p>
    <w:p w14:paraId="2AFFCF1B" w14:textId="77777777" w:rsidR="00151DE9" w:rsidRPr="00E54327" w:rsidRDefault="00151DE9" w:rsidP="00151DE9">
      <w:pPr>
        <w:spacing w:after="0" w:line="360" w:lineRule="auto"/>
        <w:jc w:val="both"/>
        <w:rPr>
          <w:rFonts w:ascii="Times New Roman" w:hAnsi="Times New Roman" w:cs="Times New Roman"/>
          <w:sz w:val="28"/>
          <w:szCs w:val="28"/>
          <w:lang w:val="ru-RU"/>
        </w:rPr>
      </w:pPr>
    </w:p>
    <w:p w14:paraId="68522AA6" w14:textId="2CF037A3" w:rsidR="00151DE9" w:rsidRDefault="00151DE9" w:rsidP="00151DE9">
      <w:pPr>
        <w:spacing w:after="0" w:line="360" w:lineRule="auto"/>
        <w:ind w:firstLine="720"/>
        <w:jc w:val="center"/>
        <w:rPr>
          <w:rFonts w:ascii="Times New Roman" w:hAnsi="Times New Roman" w:cs="Times New Roman"/>
          <w:sz w:val="28"/>
          <w:szCs w:val="28"/>
          <w:lang w:val="ru-RU"/>
        </w:rPr>
      </w:pPr>
      <w:r w:rsidRPr="00151DE9">
        <w:rPr>
          <w:rFonts w:ascii="Times New Roman" w:hAnsi="Times New Roman" w:cs="Times New Roman"/>
          <w:noProof/>
          <w:sz w:val="28"/>
          <w:szCs w:val="28"/>
          <w:lang w:val="ru-RU"/>
        </w:rPr>
        <w:lastRenderedPageBreak/>
        <w:drawing>
          <wp:inline distT="0" distB="0" distL="0" distR="0" wp14:anchorId="16932B47" wp14:editId="26F00C13">
            <wp:extent cx="3322608" cy="510584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22608" cy="5105842"/>
                    </a:xfrm>
                    <a:prstGeom prst="rect">
                      <a:avLst/>
                    </a:prstGeom>
                  </pic:spPr>
                </pic:pic>
              </a:graphicData>
            </a:graphic>
          </wp:inline>
        </w:drawing>
      </w:r>
    </w:p>
    <w:p w14:paraId="69AA6B4D" w14:textId="11488A13" w:rsidR="00410A04" w:rsidRDefault="00EC4E66" w:rsidP="00151DE9">
      <w:pPr>
        <w:spacing w:after="0" w:line="360" w:lineRule="auto"/>
        <w:ind w:firstLine="720"/>
        <w:jc w:val="center"/>
        <w:rPr>
          <w:rFonts w:ascii="Times New Roman" w:hAnsi="Times New Roman" w:cs="Times New Roman"/>
          <w:sz w:val="28"/>
          <w:szCs w:val="28"/>
          <w:lang w:val="ru-RU"/>
        </w:rPr>
      </w:pPr>
      <w:r w:rsidRPr="00E54327">
        <w:rPr>
          <w:rFonts w:ascii="Times New Roman" w:hAnsi="Times New Roman" w:cs="Times New Roman"/>
          <w:sz w:val="28"/>
          <w:szCs w:val="28"/>
          <w:lang w:val="ru-RU"/>
        </w:rPr>
        <w:t>Рисунок 2.</w:t>
      </w:r>
      <w:r w:rsidR="005B100B">
        <w:rPr>
          <w:rFonts w:ascii="Times New Roman" w:hAnsi="Times New Roman" w:cs="Times New Roman"/>
          <w:sz w:val="28"/>
          <w:szCs w:val="28"/>
          <w:lang w:val="ru-RU"/>
        </w:rPr>
        <w:t>5 -</w:t>
      </w:r>
      <w:r w:rsidRPr="00E54327">
        <w:rPr>
          <w:rFonts w:ascii="Times New Roman" w:hAnsi="Times New Roman" w:cs="Times New Roman"/>
          <w:sz w:val="28"/>
          <w:szCs w:val="28"/>
          <w:lang w:val="ru-RU"/>
        </w:rPr>
        <w:t xml:space="preserve"> Главная страница с</w:t>
      </w:r>
      <w:r w:rsidR="00151DE9">
        <w:rPr>
          <w:rFonts w:ascii="Times New Roman" w:hAnsi="Times New Roman" w:cs="Times New Roman"/>
          <w:sz w:val="28"/>
          <w:szCs w:val="28"/>
          <w:lang w:val="ru-RU"/>
        </w:rPr>
        <w:t xml:space="preserve"> коллекцией фото</w:t>
      </w:r>
      <w:r w:rsidRPr="00E54327">
        <w:rPr>
          <w:rFonts w:ascii="Times New Roman" w:hAnsi="Times New Roman" w:cs="Times New Roman"/>
          <w:sz w:val="28"/>
          <w:szCs w:val="28"/>
          <w:lang w:val="ru-RU"/>
        </w:rPr>
        <w:t xml:space="preserve"> и </w:t>
      </w:r>
      <w:r w:rsidR="00151DE9">
        <w:rPr>
          <w:rFonts w:ascii="Times New Roman" w:hAnsi="Times New Roman" w:cs="Times New Roman"/>
          <w:sz w:val="28"/>
          <w:szCs w:val="28"/>
          <w:lang w:val="ru-RU"/>
        </w:rPr>
        <w:t>поиском</w:t>
      </w:r>
    </w:p>
    <w:p w14:paraId="24618628" w14:textId="38CD1EAC" w:rsidR="00151DE9" w:rsidRDefault="00151DE9" w:rsidP="00151DE9">
      <w:pPr>
        <w:spacing w:after="0" w:line="360" w:lineRule="auto"/>
        <w:ind w:firstLine="720"/>
        <w:jc w:val="center"/>
        <w:rPr>
          <w:rFonts w:ascii="Times New Roman" w:hAnsi="Times New Roman" w:cs="Times New Roman"/>
          <w:sz w:val="28"/>
          <w:szCs w:val="28"/>
          <w:lang w:val="ru-RU"/>
        </w:rPr>
      </w:pPr>
    </w:p>
    <w:p w14:paraId="1F054369" w14:textId="3FBE53C3" w:rsidR="00BE0E8C" w:rsidRDefault="00BE0E8C" w:rsidP="00BE0E8C">
      <w:pPr>
        <w:spacing w:after="0"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Здесь представлена главная страница </w:t>
      </w:r>
      <w:r w:rsidRPr="00E54327">
        <w:rPr>
          <w:rFonts w:ascii="Times New Roman" w:hAnsi="Times New Roman" w:cs="Times New Roman"/>
          <w:sz w:val="28"/>
          <w:szCs w:val="28"/>
          <w:lang w:val="ru-RU"/>
        </w:rPr>
        <w:t>с</w:t>
      </w:r>
      <w:r>
        <w:rPr>
          <w:rFonts w:ascii="Times New Roman" w:hAnsi="Times New Roman" w:cs="Times New Roman"/>
          <w:sz w:val="28"/>
          <w:szCs w:val="28"/>
          <w:lang w:val="ru-RU"/>
        </w:rPr>
        <w:t xml:space="preserve"> коллекцией фото</w:t>
      </w:r>
      <w:r w:rsidRPr="00E54327">
        <w:rPr>
          <w:rFonts w:ascii="Times New Roman" w:hAnsi="Times New Roman" w:cs="Times New Roman"/>
          <w:sz w:val="28"/>
          <w:szCs w:val="28"/>
          <w:lang w:val="ru-RU"/>
        </w:rPr>
        <w:t xml:space="preserve"> и </w:t>
      </w:r>
      <w:r>
        <w:rPr>
          <w:rFonts w:ascii="Times New Roman" w:hAnsi="Times New Roman" w:cs="Times New Roman"/>
          <w:sz w:val="28"/>
          <w:szCs w:val="28"/>
          <w:lang w:val="ru-RU"/>
        </w:rPr>
        <w:t>поиском(рисунок 2.6).</w:t>
      </w:r>
    </w:p>
    <w:p w14:paraId="4903E18C" w14:textId="77777777" w:rsidR="00BE0E8C" w:rsidRDefault="00BE0E8C" w:rsidP="00151DE9">
      <w:pPr>
        <w:spacing w:after="0" w:line="360" w:lineRule="auto"/>
        <w:ind w:firstLine="720"/>
        <w:jc w:val="center"/>
        <w:rPr>
          <w:rFonts w:ascii="Times New Roman" w:hAnsi="Times New Roman" w:cs="Times New Roman"/>
          <w:sz w:val="28"/>
          <w:szCs w:val="28"/>
          <w:lang w:val="ru-RU"/>
        </w:rPr>
      </w:pPr>
    </w:p>
    <w:p w14:paraId="45F9EDE7" w14:textId="2EB3CBCE" w:rsidR="00151DE9" w:rsidRPr="00E54327" w:rsidRDefault="00151DE9" w:rsidP="00151DE9">
      <w:pPr>
        <w:spacing w:after="0" w:line="360" w:lineRule="auto"/>
        <w:ind w:firstLine="720"/>
        <w:jc w:val="center"/>
        <w:rPr>
          <w:rFonts w:ascii="Times New Roman" w:hAnsi="Times New Roman" w:cs="Times New Roman"/>
          <w:sz w:val="28"/>
          <w:szCs w:val="28"/>
          <w:lang w:val="ru-RU"/>
        </w:rPr>
      </w:pPr>
      <w:r w:rsidRPr="00151DE9">
        <w:rPr>
          <w:rFonts w:ascii="Times New Roman" w:hAnsi="Times New Roman" w:cs="Times New Roman"/>
          <w:noProof/>
          <w:sz w:val="28"/>
          <w:szCs w:val="28"/>
          <w:lang w:val="ru-RU"/>
        </w:rPr>
        <w:lastRenderedPageBreak/>
        <w:drawing>
          <wp:inline distT="0" distB="0" distL="0" distR="0" wp14:anchorId="429E5D00" wp14:editId="5062A78F">
            <wp:extent cx="2888230" cy="6115580"/>
            <wp:effectExtent l="0" t="0" r="762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88230" cy="6115580"/>
                    </a:xfrm>
                    <a:prstGeom prst="rect">
                      <a:avLst/>
                    </a:prstGeom>
                  </pic:spPr>
                </pic:pic>
              </a:graphicData>
            </a:graphic>
          </wp:inline>
        </w:drawing>
      </w:r>
    </w:p>
    <w:p w14:paraId="72B0FACD" w14:textId="5A7EDDB3" w:rsidR="00151DE9" w:rsidRDefault="00EC4E66" w:rsidP="00151DE9">
      <w:pPr>
        <w:spacing w:after="0" w:line="360" w:lineRule="auto"/>
        <w:ind w:firstLine="720"/>
        <w:jc w:val="center"/>
        <w:rPr>
          <w:rFonts w:ascii="Times New Roman" w:hAnsi="Times New Roman" w:cs="Times New Roman"/>
          <w:sz w:val="28"/>
          <w:szCs w:val="28"/>
          <w:lang w:val="ru-RU"/>
        </w:rPr>
      </w:pPr>
      <w:r w:rsidRPr="00E54327">
        <w:rPr>
          <w:rFonts w:ascii="Times New Roman" w:hAnsi="Times New Roman" w:cs="Times New Roman"/>
          <w:sz w:val="28"/>
          <w:szCs w:val="28"/>
          <w:lang w:val="ru-RU"/>
        </w:rPr>
        <w:t>Рисунок 2.</w:t>
      </w:r>
      <w:r w:rsidR="005B100B">
        <w:rPr>
          <w:rFonts w:ascii="Times New Roman" w:hAnsi="Times New Roman" w:cs="Times New Roman"/>
          <w:sz w:val="28"/>
          <w:szCs w:val="28"/>
          <w:lang w:val="ru-RU"/>
        </w:rPr>
        <w:t>6 -</w:t>
      </w:r>
      <w:r w:rsidRPr="00E54327">
        <w:rPr>
          <w:rFonts w:ascii="Times New Roman" w:hAnsi="Times New Roman" w:cs="Times New Roman"/>
          <w:sz w:val="28"/>
          <w:szCs w:val="28"/>
          <w:lang w:val="ru-RU"/>
        </w:rPr>
        <w:t xml:space="preserve"> Модуль «</w:t>
      </w:r>
      <w:r w:rsidR="00151DE9">
        <w:rPr>
          <w:rFonts w:ascii="Times New Roman" w:hAnsi="Times New Roman" w:cs="Times New Roman"/>
          <w:sz w:val="28"/>
          <w:szCs w:val="28"/>
          <w:lang w:val="ru-RU"/>
        </w:rPr>
        <w:t>Альбомы</w:t>
      </w:r>
      <w:r w:rsidRPr="00E54327">
        <w:rPr>
          <w:rFonts w:ascii="Times New Roman" w:hAnsi="Times New Roman" w:cs="Times New Roman"/>
          <w:sz w:val="28"/>
          <w:szCs w:val="28"/>
          <w:lang w:val="ru-RU"/>
        </w:rPr>
        <w:t>»</w:t>
      </w:r>
      <w:r w:rsidR="00151DE9">
        <w:rPr>
          <w:rFonts w:ascii="Times New Roman" w:hAnsi="Times New Roman" w:cs="Times New Roman"/>
          <w:sz w:val="28"/>
          <w:szCs w:val="28"/>
          <w:lang w:val="ru-RU"/>
        </w:rPr>
        <w:t xml:space="preserve"> с категориями коллекций</w:t>
      </w:r>
    </w:p>
    <w:p w14:paraId="5EA115F1" w14:textId="03A02D52" w:rsidR="00151DE9" w:rsidRDefault="00151DE9" w:rsidP="00151DE9">
      <w:pPr>
        <w:spacing w:after="0" w:line="360" w:lineRule="auto"/>
        <w:ind w:firstLine="720"/>
        <w:jc w:val="center"/>
        <w:rPr>
          <w:rFonts w:ascii="Times New Roman" w:hAnsi="Times New Roman" w:cs="Times New Roman"/>
          <w:sz w:val="28"/>
          <w:szCs w:val="28"/>
          <w:lang w:val="ru-RU"/>
        </w:rPr>
      </w:pPr>
    </w:p>
    <w:p w14:paraId="4F7AA65C" w14:textId="53ADD74C" w:rsidR="00BE0E8C" w:rsidRDefault="00BE0E8C" w:rsidP="00BE0E8C">
      <w:pPr>
        <w:spacing w:after="0"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Здесь представлен м</w:t>
      </w:r>
      <w:r w:rsidRPr="00E54327">
        <w:rPr>
          <w:rFonts w:ascii="Times New Roman" w:hAnsi="Times New Roman" w:cs="Times New Roman"/>
          <w:sz w:val="28"/>
          <w:szCs w:val="28"/>
          <w:lang w:val="ru-RU"/>
        </w:rPr>
        <w:t>одуль «</w:t>
      </w:r>
      <w:r>
        <w:rPr>
          <w:rFonts w:ascii="Times New Roman" w:hAnsi="Times New Roman" w:cs="Times New Roman"/>
          <w:sz w:val="28"/>
          <w:szCs w:val="28"/>
          <w:lang w:val="ru-RU"/>
        </w:rPr>
        <w:t>Альбомы</w:t>
      </w:r>
      <w:r w:rsidRPr="00E54327">
        <w:rPr>
          <w:rFonts w:ascii="Times New Roman" w:hAnsi="Times New Roman" w:cs="Times New Roman"/>
          <w:sz w:val="28"/>
          <w:szCs w:val="28"/>
          <w:lang w:val="ru-RU"/>
        </w:rPr>
        <w:t>»</w:t>
      </w:r>
      <w:r>
        <w:rPr>
          <w:rFonts w:ascii="Times New Roman" w:hAnsi="Times New Roman" w:cs="Times New Roman"/>
          <w:sz w:val="28"/>
          <w:szCs w:val="28"/>
          <w:lang w:val="ru-RU"/>
        </w:rPr>
        <w:t xml:space="preserve"> с категориями коллекций(рисунок 2.7).</w:t>
      </w:r>
    </w:p>
    <w:p w14:paraId="27989A8B" w14:textId="77777777" w:rsidR="00BE0E8C" w:rsidRDefault="00BE0E8C" w:rsidP="00151DE9">
      <w:pPr>
        <w:spacing w:after="0" w:line="360" w:lineRule="auto"/>
        <w:ind w:firstLine="720"/>
        <w:jc w:val="center"/>
        <w:rPr>
          <w:rFonts w:ascii="Times New Roman" w:hAnsi="Times New Roman" w:cs="Times New Roman"/>
          <w:sz w:val="28"/>
          <w:szCs w:val="28"/>
          <w:lang w:val="ru-RU"/>
        </w:rPr>
      </w:pPr>
    </w:p>
    <w:p w14:paraId="29740D6C" w14:textId="5DE1EA2B" w:rsidR="00410A04" w:rsidRPr="00E54327" w:rsidRDefault="00151DE9" w:rsidP="00151DE9">
      <w:pPr>
        <w:spacing w:after="0" w:line="360" w:lineRule="auto"/>
        <w:ind w:firstLine="720"/>
        <w:jc w:val="center"/>
        <w:rPr>
          <w:rFonts w:ascii="Times New Roman" w:hAnsi="Times New Roman" w:cs="Times New Roman"/>
          <w:sz w:val="28"/>
          <w:szCs w:val="28"/>
          <w:lang w:val="ru-RU"/>
        </w:rPr>
      </w:pPr>
      <w:r w:rsidRPr="00151DE9">
        <w:rPr>
          <w:rFonts w:ascii="Times New Roman" w:hAnsi="Times New Roman" w:cs="Times New Roman"/>
          <w:noProof/>
          <w:sz w:val="28"/>
          <w:szCs w:val="28"/>
          <w:lang w:val="ru-RU"/>
        </w:rPr>
        <w:lastRenderedPageBreak/>
        <w:drawing>
          <wp:inline distT="0" distB="0" distL="0" distR="0" wp14:anchorId="3EE164C3" wp14:editId="67E37151">
            <wp:extent cx="4804826" cy="6073666"/>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04826" cy="6073666"/>
                    </a:xfrm>
                    <a:prstGeom prst="rect">
                      <a:avLst/>
                    </a:prstGeom>
                  </pic:spPr>
                </pic:pic>
              </a:graphicData>
            </a:graphic>
          </wp:inline>
        </w:drawing>
      </w:r>
    </w:p>
    <w:p w14:paraId="055A1FD8" w14:textId="1B60FCE7" w:rsidR="00410A04" w:rsidRDefault="00EC4E66" w:rsidP="00151DE9">
      <w:pPr>
        <w:spacing w:after="0" w:line="360" w:lineRule="auto"/>
        <w:ind w:firstLine="720"/>
        <w:jc w:val="center"/>
        <w:rPr>
          <w:rFonts w:ascii="Times New Roman" w:hAnsi="Times New Roman" w:cs="Times New Roman"/>
          <w:sz w:val="28"/>
          <w:szCs w:val="28"/>
          <w:lang w:val="ru-RU"/>
        </w:rPr>
      </w:pPr>
      <w:r w:rsidRPr="00E54327">
        <w:rPr>
          <w:rFonts w:ascii="Times New Roman" w:hAnsi="Times New Roman" w:cs="Times New Roman"/>
          <w:sz w:val="28"/>
          <w:szCs w:val="28"/>
          <w:lang w:val="ru-RU"/>
        </w:rPr>
        <w:t>Рисунок 2.</w:t>
      </w:r>
      <w:r w:rsidR="005B100B">
        <w:rPr>
          <w:rFonts w:ascii="Times New Roman" w:hAnsi="Times New Roman" w:cs="Times New Roman"/>
          <w:sz w:val="28"/>
          <w:szCs w:val="28"/>
          <w:lang w:val="ru-RU"/>
        </w:rPr>
        <w:t>7 -</w:t>
      </w:r>
      <w:r w:rsidRPr="00E54327">
        <w:rPr>
          <w:rFonts w:ascii="Times New Roman" w:hAnsi="Times New Roman" w:cs="Times New Roman"/>
          <w:sz w:val="28"/>
          <w:szCs w:val="28"/>
          <w:lang w:val="ru-RU"/>
        </w:rPr>
        <w:t xml:space="preserve"> Модальное окно добавления </w:t>
      </w:r>
      <w:r w:rsidR="00151DE9">
        <w:rPr>
          <w:rFonts w:ascii="Times New Roman" w:hAnsi="Times New Roman" w:cs="Times New Roman"/>
          <w:sz w:val="28"/>
          <w:szCs w:val="28"/>
          <w:lang w:val="ru-RU"/>
        </w:rPr>
        <w:t>фотографии</w:t>
      </w:r>
    </w:p>
    <w:p w14:paraId="73D9D023" w14:textId="4F2951C7" w:rsidR="009D502B" w:rsidRDefault="009D502B" w:rsidP="00151DE9">
      <w:pPr>
        <w:spacing w:after="0" w:line="360" w:lineRule="auto"/>
        <w:ind w:firstLine="720"/>
        <w:jc w:val="center"/>
        <w:rPr>
          <w:rFonts w:ascii="Times New Roman" w:hAnsi="Times New Roman" w:cs="Times New Roman"/>
          <w:sz w:val="28"/>
          <w:szCs w:val="28"/>
          <w:lang w:val="ru-RU"/>
        </w:rPr>
      </w:pPr>
    </w:p>
    <w:p w14:paraId="2BFBC976" w14:textId="7B805297" w:rsidR="00BE0E8C" w:rsidRDefault="00BE0E8C" w:rsidP="00BE0E8C">
      <w:pPr>
        <w:spacing w:after="0"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Здесь представлено м</w:t>
      </w:r>
      <w:r w:rsidRPr="00E54327">
        <w:rPr>
          <w:rFonts w:ascii="Times New Roman" w:hAnsi="Times New Roman" w:cs="Times New Roman"/>
          <w:sz w:val="28"/>
          <w:szCs w:val="28"/>
          <w:lang w:val="ru-RU"/>
        </w:rPr>
        <w:t xml:space="preserve">одальное окно добавления </w:t>
      </w:r>
      <w:r>
        <w:rPr>
          <w:rFonts w:ascii="Times New Roman" w:hAnsi="Times New Roman" w:cs="Times New Roman"/>
          <w:sz w:val="28"/>
          <w:szCs w:val="28"/>
          <w:lang w:val="ru-RU"/>
        </w:rPr>
        <w:t>фотографии.</w:t>
      </w:r>
    </w:p>
    <w:p w14:paraId="5456EBCD" w14:textId="77777777" w:rsidR="00BE0E8C" w:rsidRDefault="00BE0E8C" w:rsidP="00151DE9">
      <w:pPr>
        <w:spacing w:after="0" w:line="360" w:lineRule="auto"/>
        <w:ind w:firstLine="720"/>
        <w:jc w:val="center"/>
        <w:rPr>
          <w:rFonts w:ascii="Times New Roman" w:hAnsi="Times New Roman" w:cs="Times New Roman"/>
          <w:sz w:val="28"/>
          <w:szCs w:val="28"/>
          <w:lang w:val="ru-RU"/>
        </w:rPr>
      </w:pPr>
    </w:p>
    <w:p w14:paraId="17D89EE1" w14:textId="474FD422" w:rsidR="009D502B" w:rsidRPr="001E04C7" w:rsidRDefault="009D502B" w:rsidP="009D502B">
      <w:pPr>
        <w:spacing w:after="0" w:line="360" w:lineRule="auto"/>
        <w:ind w:firstLine="720"/>
        <w:jc w:val="right"/>
        <w:rPr>
          <w:rFonts w:ascii="Times New Roman" w:hAnsi="Times New Roman" w:cs="Times New Roman"/>
          <w:sz w:val="28"/>
          <w:szCs w:val="28"/>
        </w:rPr>
      </w:pPr>
      <w:r>
        <w:rPr>
          <w:rFonts w:ascii="Times New Roman" w:hAnsi="Times New Roman" w:cs="Times New Roman"/>
          <w:sz w:val="28"/>
          <w:szCs w:val="28"/>
          <w:lang w:val="ru-RU"/>
        </w:rPr>
        <w:t>Таблица</w:t>
      </w:r>
      <w:r w:rsidRPr="00F025CD">
        <w:rPr>
          <w:rFonts w:ascii="Times New Roman" w:hAnsi="Times New Roman" w:cs="Times New Roman"/>
          <w:sz w:val="28"/>
          <w:szCs w:val="28"/>
        </w:rPr>
        <w:t xml:space="preserve"> 2.</w:t>
      </w:r>
      <w:r w:rsidR="005B100B" w:rsidRPr="001E04C7">
        <w:rPr>
          <w:rFonts w:ascii="Times New Roman" w:hAnsi="Times New Roman" w:cs="Times New Roman"/>
          <w:sz w:val="28"/>
          <w:szCs w:val="28"/>
        </w:rPr>
        <w:t>8</w:t>
      </w:r>
    </w:p>
    <w:p w14:paraId="107F94CD" w14:textId="692AE547" w:rsidR="009D502B" w:rsidRPr="00BE0E8C" w:rsidRDefault="009D502B" w:rsidP="009D502B">
      <w:pPr>
        <w:spacing w:after="0" w:line="360" w:lineRule="auto"/>
        <w:jc w:val="center"/>
        <w:rPr>
          <w:rFonts w:ascii="Times New Roman" w:hAnsi="Times New Roman" w:cs="Times New Roman"/>
          <w:b/>
          <w:bCs/>
          <w:sz w:val="28"/>
          <w:szCs w:val="28"/>
        </w:rPr>
      </w:pPr>
      <w:r w:rsidRPr="00BE0E8C">
        <w:rPr>
          <w:rFonts w:ascii="Times New Roman" w:hAnsi="Times New Roman" w:cs="Times New Roman"/>
          <w:b/>
          <w:bCs/>
          <w:sz w:val="28"/>
          <w:szCs w:val="28"/>
        </w:rPr>
        <w:t>class AuthStore</w:t>
      </w:r>
    </w:p>
    <w:p w14:paraId="6A9C9D94"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export class AuthStore {</w:t>
      </w:r>
    </w:p>
    <w:p w14:paraId="15562D15" w14:textId="006C9B7F" w:rsidR="009D502B" w:rsidRPr="009D502B" w:rsidRDefault="001D6390"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mc:AlternateContent>
          <mc:Choice Requires="wps">
            <w:drawing>
              <wp:anchor distT="0" distB="0" distL="114300" distR="114300" simplePos="0" relativeHeight="251659264" behindDoc="0" locked="0" layoutInCell="1" allowOverlap="1" wp14:anchorId="6195F867" wp14:editId="4705CE5E">
                <wp:simplePos x="0" y="0"/>
                <wp:positionH relativeFrom="column">
                  <wp:posOffset>3697605</wp:posOffset>
                </wp:positionH>
                <wp:positionV relativeFrom="paragraph">
                  <wp:posOffset>-430530</wp:posOffset>
                </wp:positionV>
                <wp:extent cx="2522220" cy="377190"/>
                <wp:effectExtent l="0" t="0" r="0" b="3810"/>
                <wp:wrapNone/>
                <wp:docPr id="10" name="Надпись 10"/>
                <wp:cNvGraphicFramePr/>
                <a:graphic xmlns:a="http://schemas.openxmlformats.org/drawingml/2006/main">
                  <a:graphicData uri="http://schemas.microsoft.com/office/word/2010/wordprocessingShape">
                    <wps:wsp>
                      <wps:cNvSpPr txBox="1"/>
                      <wps:spPr>
                        <a:xfrm>
                          <a:off x="0" y="0"/>
                          <a:ext cx="2522220" cy="377190"/>
                        </a:xfrm>
                        <a:prstGeom prst="rect">
                          <a:avLst/>
                        </a:prstGeom>
                        <a:solidFill>
                          <a:schemeClr val="lt1"/>
                        </a:solidFill>
                        <a:ln w="6350">
                          <a:noFill/>
                        </a:ln>
                      </wps:spPr>
                      <wps:txbx>
                        <w:txbxContent>
                          <w:p w14:paraId="21A0FE7B" w14:textId="434AB960" w:rsidR="001D6390" w:rsidRDefault="001D6390" w:rsidP="001D6390">
                            <w:pPr>
                              <w:jc w:val="right"/>
                            </w:pPr>
                            <w:r>
                              <w:rPr>
                                <w:rFonts w:ascii="Times New Roman" w:hAnsi="Times New Roman" w:cs="Times New Roman"/>
                                <w:sz w:val="28"/>
                                <w:szCs w:val="28"/>
                                <w:lang w:val="ru-RU"/>
                              </w:rPr>
                              <w:t>Продолжение таблицы 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195F867" id="_x0000_t202" coordsize="21600,21600" o:spt="202" path="m,l,21600r21600,l21600,xe">
                <v:stroke joinstyle="miter"/>
                <v:path gradientshapeok="t" o:connecttype="rect"/>
              </v:shapetype>
              <v:shape id="Надпись 10" o:spid="_x0000_s1026" type="#_x0000_t202" style="position:absolute;left:0;text-align:left;margin-left:291.15pt;margin-top:-33.9pt;width:198.6pt;height:29.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" fillcolor="white [3201]" stroked="f" strokeweight=".5pt">
                <v:textbox>
                  <w:txbxContent>
                    <w:p w14:paraId="21A0FE7B" w14:textId="434AB960" w:rsidR="001D6390" w:rsidRDefault="001D6390" w:rsidP="001D6390">
                      <w:pPr>
                        <w:jc w:val="right"/>
                      </w:pPr>
                      <w:r>
                        <w:rPr>
                          <w:rFonts w:ascii="Times New Roman" w:hAnsi="Times New Roman" w:cs="Times New Roman"/>
                          <w:sz w:val="28"/>
                          <w:szCs w:val="28"/>
                          <w:lang w:val="ru-RU"/>
                        </w:rPr>
                        <w:t>Продолжение таблицы 2.8</w:t>
                      </w:r>
                    </w:p>
                  </w:txbxContent>
                </v:textbox>
              </v:shape>
            </w:pict>
          </mc:Fallback>
        </mc:AlternateContent>
      </w:r>
      <w:r w:rsidR="009D502B" w:rsidRPr="009D502B">
        <w:rPr>
          <w:rFonts w:ascii="Times New Roman" w:hAnsi="Times New Roman" w:cs="Times New Roman"/>
          <w:sz w:val="28"/>
          <w:szCs w:val="28"/>
        </w:rPr>
        <w:t xml:space="preserve">  private _user: User = { role: 'viewer' };</w:t>
      </w:r>
    </w:p>
    <w:p w14:paraId="260C2AD7"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loginModalOpen = false; loginError: string | null = null; isLoading = false;</w:t>
      </w:r>
    </w:p>
    <w:p w14:paraId="3BD43407"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6DCB3AD"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constructor() { makeAutoObservable(this, {}, { autoBind: true }); this.loadAuthState(); }</w:t>
      </w:r>
    </w:p>
    <w:p w14:paraId="6BE5EA75"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6E6078F2"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get user(): User { return this._user; }</w:t>
      </w:r>
    </w:p>
    <w:p w14:paraId="060CD23B"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get isAuthenticated(): boolean { return this._user.role !== 'viewer'; }</w:t>
      </w:r>
    </w:p>
    <w:p w14:paraId="34E9CDB8"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get isPhotographer(): boolean { return this._user.role === 'photographer' || this._user.role === 'admin'; }</w:t>
      </w:r>
    </w:p>
    <w:p w14:paraId="0885CCBC"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get isAdmin(): boolean { return this._user.role === 'admin'; }</w:t>
      </w:r>
    </w:p>
    <w:p w14:paraId="100C0751"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get permissions(): RolePermissions { return ROLE_PERMISSIONS[this._user.role]; }</w:t>
      </w:r>
    </w:p>
    <w:p w14:paraId="388158B0"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get currentRole(): UserRole { return this._user.role; }</w:t>
      </w:r>
    </w:p>
    <w:p w14:paraId="55341C7F"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4B3615B1"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canManagePhotos = (): boolean =&gt; this.permissions.canManagePhotos;</w:t>
      </w:r>
    </w:p>
    <w:p w14:paraId="74EB142B"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canManageAlbums = (): boolean =&gt; this.permissions.canManageAlbums;</w:t>
      </w:r>
    </w:p>
    <w:p w14:paraId="7971B2E6"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canManageWatermarks = (): boolean =&gt; this.permissions.canManageWatermarks;</w:t>
      </w:r>
    </w:p>
    <w:p w14:paraId="19E9165F"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canDownloadPhotos = (): boolean =&gt; this.permissions.canDownloadPhotos;</w:t>
      </w:r>
    </w:p>
    <w:p w14:paraId="1E0BF4E2"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canAccessAdmin = (): boolean =&gt; this.permissions.canAccessAdmin;</w:t>
      </w:r>
    </w:p>
    <w:p w14:paraId="4BBE48AF"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5DF73F75"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hasRole = (r: UserRole): boolean =&gt; ({ viewer: 0, photographer: 1, admin: 2 }[this._user.role] &gt;= { viewer: 0, photographer: 1, admin: 2 }[r]);</w:t>
      </w:r>
    </w:p>
    <w:p w14:paraId="714A5C32"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4CBFCB32"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private loadAuthState = (): void =&gt; { try { const s = localStorage.getItem(AUTH_STORAGE_KEY), e = localStorage.getItem(SESSION_EXPIRY_KEY); if (s &amp;&amp; e) { const a = </w:t>
      </w:r>
      <w:r w:rsidRPr="009D502B">
        <w:rPr>
          <w:rFonts w:ascii="Times New Roman" w:hAnsi="Times New Roman" w:cs="Times New Roman"/>
          <w:sz w:val="28"/>
          <w:szCs w:val="28"/>
        </w:rPr>
        <w:lastRenderedPageBreak/>
        <w:t>JSON.parse(s); if (Date.now() &lt; parseInt(e, 10) &amp;&amp; a.role !== 'viewer') this._user = { role: a.role }; else this.clearAuthStorage(); } } catch { this.clearAuthStorage(); } };</w:t>
      </w:r>
    </w:p>
    <w:p w14:paraId="74E31FB1"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private saveAuthState = (): void =&gt; { try { if (this._user.role !== 'viewer') { localStorage.setItem(AUTH_STORAGE_KEY, JSON.stringify({ role: this._user.role })); localStorage.setItem(SESSION_EXPIRY_KEY, String(Date.now() + SESSION_DURATION)); } else this.clearAuthStorage(); } catch (error) { console.error('Failed to save auth state:', error); } };</w:t>
      </w:r>
    </w:p>
    <w:p w14:paraId="4843C408"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private clearAuthStorage = (): void =&gt; { localStorage.removeItem(AUTH_STORAGE_KEY); localStorage.removeItem(SESSION_EXPIRY_KEY); };</w:t>
      </w:r>
    </w:p>
    <w:p w14:paraId="6AC45520"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09028DE3"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openLoginModal = (): void =&gt; { this.loginModalOpen = true; this.loginError = null; };</w:t>
      </w:r>
    </w:p>
    <w:p w14:paraId="4209E819"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closeLoginModal = (): void =&gt; { this.loginModalOpen = false; this.loginError = null; this.isLoading = false; };</w:t>
      </w:r>
    </w:p>
    <w:p w14:paraId="1119EE7C"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ADED800"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login = async (role: Exclude&lt;UserRole, 'viewer'&gt;, password: string): Promise&lt;boolean&gt; =&gt; {</w:t>
      </w:r>
    </w:p>
    <w:p w14:paraId="42114062"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this.isLoading = true; this.loginError = null;</w:t>
      </w:r>
    </w:p>
    <w:p w14:paraId="2ADFB4E9"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try { await new Promise(r =&gt; setTimeout(r, 500)); if (AUTH_CREDENTIALS[role] === password) { this._user = { role }; this.saveAuthState(); this.closeLoginModal(); return true; } this.loginError = '</w:t>
      </w:r>
      <w:r w:rsidRPr="009D502B">
        <w:rPr>
          <w:rFonts w:ascii="Times New Roman" w:hAnsi="Times New Roman" w:cs="Times New Roman"/>
          <w:sz w:val="28"/>
          <w:szCs w:val="28"/>
          <w:lang w:val="ru-RU"/>
        </w:rPr>
        <w:t>Неверный</w:t>
      </w:r>
      <w:r w:rsidRPr="009D502B">
        <w:rPr>
          <w:rFonts w:ascii="Times New Roman" w:hAnsi="Times New Roman" w:cs="Times New Roman"/>
          <w:sz w:val="28"/>
          <w:szCs w:val="28"/>
        </w:rPr>
        <w:t xml:space="preserve"> </w:t>
      </w:r>
      <w:r w:rsidRPr="009D502B">
        <w:rPr>
          <w:rFonts w:ascii="Times New Roman" w:hAnsi="Times New Roman" w:cs="Times New Roman"/>
          <w:sz w:val="28"/>
          <w:szCs w:val="28"/>
          <w:lang w:val="ru-RU"/>
        </w:rPr>
        <w:t>пароль</w:t>
      </w:r>
      <w:r w:rsidRPr="009D502B">
        <w:rPr>
          <w:rFonts w:ascii="Times New Roman" w:hAnsi="Times New Roman" w:cs="Times New Roman"/>
          <w:sz w:val="28"/>
          <w:szCs w:val="28"/>
        </w:rPr>
        <w:t>'; return false; }</w:t>
      </w:r>
    </w:p>
    <w:p w14:paraId="632C2928"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catch (error) { this.loginError = '</w:t>
      </w:r>
      <w:r w:rsidRPr="009D502B">
        <w:rPr>
          <w:rFonts w:ascii="Times New Roman" w:hAnsi="Times New Roman" w:cs="Times New Roman"/>
          <w:sz w:val="28"/>
          <w:szCs w:val="28"/>
          <w:lang w:val="ru-RU"/>
        </w:rPr>
        <w:t>Ошибка</w:t>
      </w:r>
      <w:r w:rsidRPr="009D502B">
        <w:rPr>
          <w:rFonts w:ascii="Times New Roman" w:hAnsi="Times New Roman" w:cs="Times New Roman"/>
          <w:sz w:val="28"/>
          <w:szCs w:val="28"/>
        </w:rPr>
        <w:t xml:space="preserve"> </w:t>
      </w:r>
      <w:r w:rsidRPr="009D502B">
        <w:rPr>
          <w:rFonts w:ascii="Times New Roman" w:hAnsi="Times New Roman" w:cs="Times New Roman"/>
          <w:sz w:val="28"/>
          <w:szCs w:val="28"/>
          <w:lang w:val="ru-RU"/>
        </w:rPr>
        <w:t>авторизации</w:t>
      </w:r>
      <w:r w:rsidRPr="009D502B">
        <w:rPr>
          <w:rFonts w:ascii="Times New Roman" w:hAnsi="Times New Roman" w:cs="Times New Roman"/>
          <w:sz w:val="28"/>
          <w:szCs w:val="28"/>
        </w:rPr>
        <w:t>'; console.error('Login error:', error); return false; }</w:t>
      </w:r>
    </w:p>
    <w:p w14:paraId="3033CD8E"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finally { this.isLoading = false; }</w:t>
      </w:r>
    </w:p>
    <w:p w14:paraId="4E619B40"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w:t>
      </w:r>
    </w:p>
    <w:p w14:paraId="118DB7DA"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04D2D242"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logout = (): void =&gt; { this._user = { role: 'viewer' }; this.clearAuthStorage(); this.loginError = null; };</w:t>
      </w:r>
    </w:p>
    <w:p w14:paraId="26D8D9F6"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clearError = (): void =&gt; { this.loginError = null; };</w:t>
      </w:r>
    </w:p>
    <w:p w14:paraId="2DAAC69C" w14:textId="2B584898" w:rsidR="009D502B" w:rsidRPr="00F025CD"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F025CD">
        <w:rPr>
          <w:rFonts w:ascii="Times New Roman" w:hAnsi="Times New Roman" w:cs="Times New Roman"/>
          <w:sz w:val="28"/>
          <w:szCs w:val="28"/>
        </w:rPr>
        <w:t>}</w:t>
      </w:r>
    </w:p>
    <w:p w14:paraId="1BF19F99" w14:textId="003A9A2E" w:rsidR="0072733E" w:rsidRDefault="0072733E" w:rsidP="009D502B">
      <w:pPr>
        <w:spacing w:after="0" w:line="360" w:lineRule="auto"/>
        <w:jc w:val="both"/>
        <w:rPr>
          <w:rFonts w:ascii="Times New Roman" w:hAnsi="Times New Roman" w:cs="Times New Roman"/>
          <w:sz w:val="28"/>
          <w:szCs w:val="28"/>
        </w:rPr>
      </w:pPr>
    </w:p>
    <w:p w14:paraId="1025126C" w14:textId="77777777" w:rsidR="00BE0E8C" w:rsidRDefault="00BE0E8C" w:rsidP="00BE0E8C">
      <w:pPr>
        <w:spacing w:after="0"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Класс </w:t>
      </w:r>
      <w:r>
        <w:rPr>
          <w:rFonts w:ascii="Times New Roman" w:hAnsi="Times New Roman" w:cs="Times New Roman"/>
          <w:sz w:val="28"/>
          <w:szCs w:val="28"/>
        </w:rPr>
        <w:t>AuthStore</w:t>
      </w:r>
      <w:r>
        <w:rPr>
          <w:rFonts w:ascii="Times New Roman" w:hAnsi="Times New Roman" w:cs="Times New Roman"/>
          <w:sz w:val="28"/>
          <w:szCs w:val="28"/>
          <w:lang w:val="ru-RU"/>
        </w:rPr>
        <w:t xml:space="preserve"> содержит функции для авторизации пользователей. Проверки </w:t>
      </w:r>
      <w:r>
        <w:rPr>
          <w:rFonts w:ascii="Times New Roman" w:hAnsi="Times New Roman" w:cs="Times New Roman"/>
          <w:sz w:val="28"/>
          <w:szCs w:val="28"/>
        </w:rPr>
        <w:t>user</w:t>
      </w:r>
      <w:r>
        <w:rPr>
          <w:rFonts w:ascii="Times New Roman" w:hAnsi="Times New Roman" w:cs="Times New Roman"/>
          <w:sz w:val="28"/>
          <w:szCs w:val="28"/>
          <w:lang w:val="ru-RU"/>
        </w:rPr>
        <w:t>.</w:t>
      </w:r>
      <w:r>
        <w:rPr>
          <w:rFonts w:ascii="Times New Roman" w:hAnsi="Times New Roman" w:cs="Times New Roman"/>
          <w:sz w:val="28"/>
          <w:szCs w:val="28"/>
        </w:rPr>
        <w:t>role</w:t>
      </w:r>
      <w:r>
        <w:rPr>
          <w:rFonts w:ascii="Times New Roman" w:hAnsi="Times New Roman" w:cs="Times New Roman"/>
          <w:sz w:val="28"/>
          <w:szCs w:val="28"/>
          <w:lang w:val="ru-RU"/>
        </w:rPr>
        <w:t xml:space="preserve"> обеспечивают разграничение доступа по ролям.</w:t>
      </w:r>
    </w:p>
    <w:p w14:paraId="15A3B033" w14:textId="77777777" w:rsidR="00BE0E8C" w:rsidRPr="00BE0E8C" w:rsidRDefault="00BE0E8C" w:rsidP="009D502B">
      <w:pPr>
        <w:spacing w:after="0" w:line="360" w:lineRule="auto"/>
        <w:jc w:val="both"/>
        <w:rPr>
          <w:rFonts w:ascii="Times New Roman" w:hAnsi="Times New Roman" w:cs="Times New Roman"/>
          <w:sz w:val="28"/>
          <w:szCs w:val="28"/>
          <w:lang w:val="ru-RU"/>
        </w:rPr>
      </w:pPr>
    </w:p>
    <w:p w14:paraId="037B9638" w14:textId="2267B940" w:rsidR="009D502B" w:rsidRPr="001E04C7" w:rsidRDefault="009D502B" w:rsidP="009D502B">
      <w:pPr>
        <w:spacing w:after="0" w:line="360" w:lineRule="auto"/>
        <w:jc w:val="right"/>
        <w:rPr>
          <w:rFonts w:ascii="Times New Roman" w:hAnsi="Times New Roman" w:cs="Times New Roman"/>
          <w:sz w:val="28"/>
          <w:szCs w:val="28"/>
        </w:rPr>
      </w:pPr>
      <w:r>
        <w:rPr>
          <w:rFonts w:ascii="Times New Roman" w:hAnsi="Times New Roman" w:cs="Times New Roman"/>
          <w:sz w:val="28"/>
          <w:szCs w:val="28"/>
          <w:lang w:val="ru-RU"/>
        </w:rPr>
        <w:t>Таблица</w:t>
      </w:r>
      <w:r w:rsidRPr="00F025CD">
        <w:rPr>
          <w:rFonts w:ascii="Times New Roman" w:hAnsi="Times New Roman" w:cs="Times New Roman"/>
          <w:sz w:val="28"/>
          <w:szCs w:val="28"/>
        </w:rPr>
        <w:t xml:space="preserve"> 2.</w:t>
      </w:r>
      <w:r w:rsidR="00BE0E8C" w:rsidRPr="001E04C7">
        <w:rPr>
          <w:rFonts w:ascii="Times New Roman" w:hAnsi="Times New Roman" w:cs="Times New Roman"/>
          <w:sz w:val="28"/>
          <w:szCs w:val="28"/>
        </w:rPr>
        <w:t>9</w:t>
      </w:r>
    </w:p>
    <w:p w14:paraId="3A546389" w14:textId="77777777" w:rsidR="009D502B" w:rsidRPr="00E27036" w:rsidRDefault="009D502B" w:rsidP="009D502B">
      <w:pPr>
        <w:spacing w:after="0" w:line="360" w:lineRule="auto"/>
        <w:jc w:val="center"/>
        <w:rPr>
          <w:rFonts w:ascii="Times New Roman" w:hAnsi="Times New Roman" w:cs="Times New Roman"/>
          <w:b/>
          <w:bCs/>
          <w:sz w:val="28"/>
          <w:szCs w:val="28"/>
        </w:rPr>
      </w:pPr>
      <w:r w:rsidRPr="00E27036">
        <w:rPr>
          <w:rFonts w:ascii="Times New Roman" w:hAnsi="Times New Roman" w:cs="Times New Roman"/>
          <w:b/>
          <w:bCs/>
          <w:sz w:val="28"/>
          <w:szCs w:val="28"/>
        </w:rPr>
        <w:t>NavigationStore</w:t>
      </w:r>
    </w:p>
    <w:p w14:paraId="4A9B8CDE"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export class NavigationStore {</w:t>
      </w:r>
    </w:p>
    <w:p w14:paraId="4C78061A"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currentPage: PageId = 'home';</w:t>
      </w:r>
    </w:p>
    <w:p w14:paraId="338EEB0A"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sidebarOpen = true;</w:t>
      </w:r>
    </w:p>
    <w:p w14:paraId="0CDB9F13"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mobileMenuOpen = false;</w:t>
      </w:r>
    </w:p>
    <w:p w14:paraId="60725778"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1D927FF2"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constructor() { makeAutoObservable(this, {}, { autoBind: true }); }</w:t>
      </w:r>
    </w:p>
    <w:p w14:paraId="1843293A"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63916664"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get currentPageConfig(): PageConfig { return PAGES_CONFIG[this.currentPage]; }</w:t>
      </w:r>
    </w:p>
    <w:p w14:paraId="5C11FFBD"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get pageTitle(): string { return this.currentPageConfig?.title || ''; }</w:t>
      </w:r>
    </w:p>
    <w:p w14:paraId="398CE7B4"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get navigationItems(): PageConfig[] {</w:t>
      </w:r>
    </w:p>
    <w:p w14:paraId="6DA1A966"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return Object.values(PAGES_CONFIG).filter(page =&gt; {</w:t>
      </w:r>
    </w:p>
    <w:p w14:paraId="6DEC930E"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if (!page.showInNav) return false;</w:t>
      </w:r>
    </w:p>
    <w:p w14:paraId="27D27A98"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if (page.requiresAuth &amp;&amp; !authStore.isAuthenticated) return false;</w:t>
      </w:r>
    </w:p>
    <w:p w14:paraId="50B5F275"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if (page.requiredRole === 'admin' &amp;&amp; !authStore.isAdmin) return false;</w:t>
      </w:r>
    </w:p>
    <w:p w14:paraId="6F235927"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if (page.requiredRole === 'photographer' &amp;&amp; !authStore.isPhotographer) return false;</w:t>
      </w:r>
    </w:p>
    <w:p w14:paraId="3A202787"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lastRenderedPageBreak/>
        <w:t xml:space="preserve">      return true;</w:t>
      </w:r>
    </w:p>
    <w:p w14:paraId="7E993158"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w:t>
      </w:r>
    </w:p>
    <w:p w14:paraId="5606EBDD"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w:t>
      </w:r>
    </w:p>
    <w:p w14:paraId="62935087"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488543AD"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navigate = (pageId: PageId): void =&gt; {</w:t>
      </w:r>
    </w:p>
    <w:p w14:paraId="3B822E9F"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const config = PAGES_CONFIG[pageId];</w:t>
      </w:r>
    </w:p>
    <w:p w14:paraId="0C435D63"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if (config.requiresAuth &amp;&amp; !authStore.isAuthenticated) { authStore.openLoginModal(); return; }</w:t>
      </w:r>
    </w:p>
    <w:p w14:paraId="0F62475B"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if (config.requiredRole === 'admin' &amp;&amp; !authStore.isAdmin) return;</w:t>
      </w:r>
    </w:p>
    <w:p w14:paraId="48581DDD"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if (config.requiredRole === 'photographer' &amp;&amp; !authStore.isPhotographer) return;</w:t>
      </w:r>
    </w:p>
    <w:p w14:paraId="777E7CC6"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this.currentPage = pageId;</w:t>
      </w:r>
    </w:p>
    <w:p w14:paraId="4A85C1CC"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this.closeMobileMenu();</w:t>
      </w:r>
    </w:p>
    <w:p w14:paraId="08689158"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w:t>
      </w:r>
    </w:p>
    <w:p w14:paraId="2E9C9577"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481ECE6C"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toggleSidebar = (): void =&gt; { this.sidebarOpen = !this.sidebarOpen; };</w:t>
      </w:r>
    </w:p>
    <w:p w14:paraId="60E1D70E"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toggleMobileMenu = (): void =&gt; { this.mobileMenuOpen = !this.mobileMenuOpen; };</w:t>
      </w:r>
    </w:p>
    <w:p w14:paraId="53041B69"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closeMobileMenu = (): void =&gt; { this.mobileMenuOpen = false; };</w:t>
      </w:r>
    </w:p>
    <w:p w14:paraId="010FD22D" w14:textId="5F9C777D" w:rsidR="009D502B" w:rsidRPr="001E04C7"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lang w:val="ru-RU"/>
        </w:rPr>
      </w:pPr>
      <w:r w:rsidRPr="001E04C7">
        <w:rPr>
          <w:rFonts w:ascii="Times New Roman" w:hAnsi="Times New Roman" w:cs="Times New Roman"/>
          <w:sz w:val="28"/>
          <w:szCs w:val="28"/>
          <w:lang w:val="ru-RU"/>
        </w:rPr>
        <w:t>}</w:t>
      </w:r>
    </w:p>
    <w:p w14:paraId="72332AEC" w14:textId="5157E440" w:rsidR="009D502B" w:rsidRPr="001E04C7" w:rsidRDefault="009D502B" w:rsidP="009D502B">
      <w:pPr>
        <w:spacing w:after="0" w:line="360" w:lineRule="auto"/>
        <w:jc w:val="both"/>
        <w:rPr>
          <w:rFonts w:ascii="Times New Roman" w:hAnsi="Times New Roman" w:cs="Times New Roman"/>
          <w:sz w:val="28"/>
          <w:szCs w:val="28"/>
          <w:lang w:val="ru-RU"/>
        </w:rPr>
      </w:pPr>
    </w:p>
    <w:p w14:paraId="532E350F" w14:textId="77777777" w:rsidR="00E27036" w:rsidRDefault="00E27036" w:rsidP="00E27036">
      <w:pPr>
        <w:spacing w:after="0"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Класс </w:t>
      </w:r>
      <w:r>
        <w:rPr>
          <w:rFonts w:ascii="Times New Roman" w:hAnsi="Times New Roman" w:cs="Times New Roman"/>
          <w:sz w:val="28"/>
          <w:szCs w:val="28"/>
        </w:rPr>
        <w:t>NavigationStore</w:t>
      </w:r>
      <w:r>
        <w:rPr>
          <w:rFonts w:ascii="Times New Roman" w:hAnsi="Times New Roman" w:cs="Times New Roman"/>
          <w:sz w:val="28"/>
          <w:szCs w:val="28"/>
          <w:lang w:val="ru-RU"/>
        </w:rPr>
        <w:t xml:space="preserve"> содержит независимый роутинг. Его функции вызываются одни из первых после загрузки сайта.</w:t>
      </w:r>
    </w:p>
    <w:p w14:paraId="5B4ABFF6" w14:textId="77777777" w:rsidR="00E27036" w:rsidRPr="00E27036" w:rsidRDefault="00E27036" w:rsidP="009D502B">
      <w:pPr>
        <w:spacing w:after="0" w:line="360" w:lineRule="auto"/>
        <w:jc w:val="both"/>
        <w:rPr>
          <w:rFonts w:ascii="Times New Roman" w:hAnsi="Times New Roman" w:cs="Times New Roman"/>
          <w:sz w:val="28"/>
          <w:szCs w:val="28"/>
          <w:lang w:val="ru-RU"/>
        </w:rPr>
      </w:pPr>
    </w:p>
    <w:p w14:paraId="25D89EF9" w14:textId="1668E64D" w:rsidR="009D502B" w:rsidRPr="001E04C7" w:rsidRDefault="009D502B" w:rsidP="009D502B">
      <w:pPr>
        <w:spacing w:after="0" w:line="360" w:lineRule="auto"/>
        <w:jc w:val="right"/>
        <w:rPr>
          <w:rFonts w:ascii="Times New Roman" w:hAnsi="Times New Roman" w:cs="Times New Roman"/>
          <w:sz w:val="28"/>
          <w:szCs w:val="28"/>
        </w:rPr>
      </w:pPr>
      <w:r>
        <w:rPr>
          <w:rFonts w:ascii="Times New Roman" w:hAnsi="Times New Roman" w:cs="Times New Roman"/>
          <w:sz w:val="28"/>
          <w:szCs w:val="28"/>
          <w:lang w:val="ru-RU"/>
        </w:rPr>
        <w:t>Таблица</w:t>
      </w:r>
      <w:r w:rsidRPr="00F025CD">
        <w:rPr>
          <w:rFonts w:ascii="Times New Roman" w:hAnsi="Times New Roman" w:cs="Times New Roman"/>
          <w:sz w:val="28"/>
          <w:szCs w:val="28"/>
        </w:rPr>
        <w:t xml:space="preserve"> 2.</w:t>
      </w:r>
      <w:r w:rsidR="00E27036" w:rsidRPr="001E04C7">
        <w:rPr>
          <w:rFonts w:ascii="Times New Roman" w:hAnsi="Times New Roman" w:cs="Times New Roman"/>
          <w:sz w:val="28"/>
          <w:szCs w:val="28"/>
        </w:rPr>
        <w:t>10</w:t>
      </w:r>
    </w:p>
    <w:p w14:paraId="09D0A627" w14:textId="4BA46473" w:rsidR="009D502B" w:rsidRPr="0029209E" w:rsidRDefault="009D502B" w:rsidP="009D502B">
      <w:pPr>
        <w:spacing w:after="0" w:line="360" w:lineRule="auto"/>
        <w:jc w:val="center"/>
        <w:rPr>
          <w:rFonts w:ascii="Times New Roman" w:hAnsi="Times New Roman" w:cs="Times New Roman"/>
          <w:b/>
          <w:bCs/>
          <w:sz w:val="28"/>
          <w:szCs w:val="28"/>
        </w:rPr>
      </w:pPr>
      <w:r w:rsidRPr="0029209E">
        <w:rPr>
          <w:rFonts w:ascii="Times New Roman" w:hAnsi="Times New Roman" w:cs="Times New Roman"/>
          <w:b/>
          <w:bCs/>
          <w:sz w:val="28"/>
          <w:szCs w:val="28"/>
        </w:rPr>
        <w:t>Role permissions mapping</w:t>
      </w:r>
    </w:p>
    <w:p w14:paraId="343AA053"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export const ROLE_PERMISSIONS: Record&lt;UserRole, RolePermissions&gt; = {</w:t>
      </w:r>
    </w:p>
    <w:p w14:paraId="48255277"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lastRenderedPageBreak/>
        <w:t xml:space="preserve">  viewer: { canViewPhotos: true, canDownloadPhotos: false, canManagePhotos: false, canManageAlbums: false, canManageWatermarks: false, canAccessAdmin: false },</w:t>
      </w:r>
    </w:p>
    <w:p w14:paraId="5AD96F8D"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photographer: { canViewPhotos: true, canDownloadPhotos: true, canManagePhotos: true, canManageAlbums: false, canManageWatermarks: true, canAccessAdmin: false },</w:t>
      </w:r>
    </w:p>
    <w:p w14:paraId="629969A2" w14:textId="77777777" w:rsidR="009D502B" w:rsidRPr="009D502B"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9D502B">
        <w:rPr>
          <w:rFonts w:ascii="Times New Roman" w:hAnsi="Times New Roman" w:cs="Times New Roman"/>
          <w:sz w:val="28"/>
          <w:szCs w:val="28"/>
        </w:rPr>
        <w:t xml:space="preserve">  admin: { canViewPhotos: true, canDownloadPhotos: true, canManagePhotos: true, canManageAlbums: true, canManageWatermarks: true, canAccessAdmin: true },</w:t>
      </w:r>
    </w:p>
    <w:p w14:paraId="7CAE5C93" w14:textId="32765DE5" w:rsidR="009D502B" w:rsidRPr="001E04C7" w:rsidRDefault="009D502B" w:rsidP="009D502B">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lang w:val="ru-RU"/>
        </w:rPr>
      </w:pPr>
      <w:r w:rsidRPr="001E04C7">
        <w:rPr>
          <w:rFonts w:ascii="Times New Roman" w:hAnsi="Times New Roman" w:cs="Times New Roman"/>
          <w:sz w:val="28"/>
          <w:szCs w:val="28"/>
          <w:lang w:val="ru-RU"/>
        </w:rPr>
        <w:t>};</w:t>
      </w:r>
    </w:p>
    <w:p w14:paraId="1C170B02" w14:textId="4E5957EF" w:rsidR="009D502B" w:rsidRPr="001E04C7" w:rsidRDefault="009D502B" w:rsidP="009D502B">
      <w:pPr>
        <w:spacing w:after="0" w:line="360" w:lineRule="auto"/>
        <w:jc w:val="both"/>
        <w:rPr>
          <w:rFonts w:ascii="Times New Roman" w:hAnsi="Times New Roman" w:cs="Times New Roman"/>
          <w:sz w:val="28"/>
          <w:szCs w:val="28"/>
          <w:lang w:val="ru-RU"/>
        </w:rPr>
      </w:pPr>
    </w:p>
    <w:p w14:paraId="0D599471" w14:textId="77777777" w:rsidR="0029209E" w:rsidRPr="00412145" w:rsidRDefault="0029209E" w:rsidP="0029209E">
      <w:pPr>
        <w:spacing w:after="0" w:line="360" w:lineRule="auto"/>
        <w:ind w:firstLine="720"/>
        <w:jc w:val="both"/>
        <w:rPr>
          <w:rFonts w:ascii="Times New Roman" w:hAnsi="Times New Roman" w:cs="Times New Roman"/>
          <w:sz w:val="28"/>
          <w:szCs w:val="28"/>
          <w:lang w:val="ru-RU"/>
        </w:rPr>
      </w:pPr>
      <w:r w:rsidRPr="00AF1B90">
        <w:rPr>
          <w:rFonts w:ascii="Times New Roman" w:hAnsi="Times New Roman" w:cs="Times New Roman"/>
          <w:sz w:val="28"/>
          <w:szCs w:val="28"/>
        </w:rPr>
        <w:t>ROLE</w:t>
      </w:r>
      <w:r w:rsidRPr="00412145">
        <w:rPr>
          <w:rFonts w:ascii="Times New Roman" w:hAnsi="Times New Roman" w:cs="Times New Roman"/>
          <w:sz w:val="28"/>
          <w:szCs w:val="28"/>
          <w:lang w:val="ru-RU"/>
        </w:rPr>
        <w:t>_</w:t>
      </w:r>
      <w:r w:rsidRPr="00AF1B90">
        <w:rPr>
          <w:rFonts w:ascii="Times New Roman" w:hAnsi="Times New Roman" w:cs="Times New Roman"/>
          <w:sz w:val="28"/>
          <w:szCs w:val="28"/>
        </w:rPr>
        <w:t>PERMISSIONS</w:t>
      </w:r>
      <w:r>
        <w:rPr>
          <w:rFonts w:ascii="Times New Roman" w:hAnsi="Times New Roman" w:cs="Times New Roman"/>
          <w:sz w:val="28"/>
          <w:szCs w:val="28"/>
          <w:lang w:val="ru-RU"/>
        </w:rPr>
        <w:t xml:space="preserve"> устанавливает права и разграничение доступов пользователю для доступа к разделам и функционалу сайта.</w:t>
      </w:r>
    </w:p>
    <w:p w14:paraId="6A745E7B" w14:textId="77777777" w:rsidR="0029209E" w:rsidRPr="0029209E" w:rsidRDefault="0029209E" w:rsidP="009D502B">
      <w:pPr>
        <w:spacing w:after="0" w:line="360" w:lineRule="auto"/>
        <w:jc w:val="both"/>
        <w:rPr>
          <w:rFonts w:ascii="Times New Roman" w:hAnsi="Times New Roman" w:cs="Times New Roman"/>
          <w:sz w:val="28"/>
          <w:szCs w:val="28"/>
          <w:lang w:val="ru-RU"/>
        </w:rPr>
      </w:pPr>
    </w:p>
    <w:p w14:paraId="41F00985" w14:textId="2B57475C" w:rsidR="005C7A6E" w:rsidRPr="001E04C7" w:rsidRDefault="005C7A6E" w:rsidP="005C7A6E">
      <w:pPr>
        <w:spacing w:after="0" w:line="360" w:lineRule="auto"/>
        <w:jc w:val="right"/>
        <w:rPr>
          <w:rFonts w:ascii="Times New Roman" w:hAnsi="Times New Roman" w:cs="Times New Roman"/>
          <w:sz w:val="28"/>
          <w:szCs w:val="28"/>
        </w:rPr>
      </w:pPr>
      <w:r>
        <w:rPr>
          <w:rFonts w:ascii="Times New Roman" w:hAnsi="Times New Roman" w:cs="Times New Roman"/>
          <w:sz w:val="28"/>
          <w:szCs w:val="28"/>
          <w:lang w:val="ru-RU"/>
        </w:rPr>
        <w:t>Таблица</w:t>
      </w:r>
      <w:r w:rsidRPr="00F025CD">
        <w:rPr>
          <w:rFonts w:ascii="Times New Roman" w:hAnsi="Times New Roman" w:cs="Times New Roman"/>
          <w:sz w:val="28"/>
          <w:szCs w:val="28"/>
        </w:rPr>
        <w:t xml:space="preserve"> 2.1</w:t>
      </w:r>
      <w:r w:rsidR="0029209E" w:rsidRPr="001E04C7">
        <w:rPr>
          <w:rFonts w:ascii="Times New Roman" w:hAnsi="Times New Roman" w:cs="Times New Roman"/>
          <w:sz w:val="28"/>
          <w:szCs w:val="28"/>
        </w:rPr>
        <w:t>1</w:t>
      </w:r>
    </w:p>
    <w:p w14:paraId="38B546FE" w14:textId="77777777" w:rsidR="005C7A6E" w:rsidRPr="007964A8" w:rsidRDefault="005C7A6E" w:rsidP="005C7A6E">
      <w:pPr>
        <w:spacing w:after="0" w:line="360" w:lineRule="auto"/>
        <w:jc w:val="center"/>
        <w:rPr>
          <w:rFonts w:ascii="Times New Roman" w:hAnsi="Times New Roman" w:cs="Times New Roman"/>
          <w:b/>
          <w:bCs/>
          <w:sz w:val="28"/>
          <w:szCs w:val="28"/>
        </w:rPr>
      </w:pPr>
      <w:r w:rsidRPr="007964A8">
        <w:rPr>
          <w:rFonts w:ascii="Times New Roman" w:hAnsi="Times New Roman" w:cs="Times New Roman"/>
          <w:b/>
          <w:bCs/>
          <w:sz w:val="28"/>
          <w:szCs w:val="28"/>
        </w:rPr>
        <w:t>DataStore</w:t>
      </w:r>
    </w:p>
    <w:p w14:paraId="74E5A693"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export class DataStore {</w:t>
      </w:r>
    </w:p>
    <w:p w14:paraId="29345681"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photos: Photo[] = []; albums: Album[] = [];</w:t>
      </w:r>
    </w:p>
    <w:p w14:paraId="57E76B81"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photosLoading = false; albumsLoading = false;</w:t>
      </w:r>
    </w:p>
    <w:p w14:paraId="64140921"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error: string | null = null; filters: FilterParams = {};</w:t>
      </w:r>
    </w:p>
    <w:p w14:paraId="6FAF2BF3"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E35F7DF"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constructor() { makeAutoObservable(this, {}, { autoBind: true }); }</w:t>
      </w:r>
    </w:p>
    <w:p w14:paraId="677303BF"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42639924"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get activePhotos(): Photo[] { return this.photos.filter(p =&gt; p.isActive).sort((a, b) =&gt; new Date(b.createdAt).getTime() - new Date(a.createdAt).getTime()); }</w:t>
      </w:r>
    </w:p>
    <w:p w14:paraId="01F6E35B"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get publicAlbums(): Album[] { return this.albums.filter(a =&gt; a.isActive &amp;&amp; a.isPublic).sort((a, b) =&gt; a.name.localeCompare(b.name, 'ru')); }</w:t>
      </w:r>
    </w:p>
    <w:p w14:paraId="777CD566"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get activeAlbums(): Album[] { return this.albums.filter(a =&gt; a.isActive).sort((a, b) =&gt; a.name.localeCompare(b.name, 'ru')); }</w:t>
      </w:r>
    </w:p>
    <w:p w14:paraId="0B13A4DE"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lastRenderedPageBreak/>
        <w:t xml:space="preserve">  </w:t>
      </w:r>
    </w:p>
    <w:p w14:paraId="0BA897F7"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get filteredPhotos(): Photo[] {</w:t>
      </w:r>
    </w:p>
    <w:p w14:paraId="5DDAA4DD"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let r = this.activePhotos;</w:t>
      </w:r>
    </w:p>
    <w:p w14:paraId="27F38CBA"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if (this.filters.albumId) r = r.filter(p =&gt; p.albumId === this.filters.albumId);</w:t>
      </w:r>
    </w:p>
    <w:p w14:paraId="456A7843"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if (this.filters.search) { const s = this.filters.search.toLowerCase(); r = r.filter(p =&gt; p.title.toLowerCase().includes(s) || p.description?.toLowerCase().includes(s)); }</w:t>
      </w:r>
    </w:p>
    <w:p w14:paraId="20948120"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if (this.filters.tags &amp;&amp; this.filters.tags.length &gt; 0) r = r.filter(p =&gt; this.filters.tags!.some(t =&gt; p.tags.includes(t)));</w:t>
      </w:r>
    </w:p>
    <w:p w14:paraId="7C2A79D8"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return r;</w:t>
      </w:r>
    </w:p>
    <w:p w14:paraId="04914FC7"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w:t>
      </w:r>
    </w:p>
    <w:p w14:paraId="55AE45F5"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19BE987B"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get totalViews(): number { return this.activePhotos.reduce((s, p) =&gt; s + p.views, 0); }</w:t>
      </w:r>
    </w:p>
    <w:p w14:paraId="3FEC5D4F"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get totalDownloads(): number { return this.activePhotos.reduce((s, p) =&gt; s + p.downloads, 0); }</w:t>
      </w:r>
    </w:p>
    <w:p w14:paraId="69C46322"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E1BFB79"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getAlbumById = (id: string): Album | undefined =&gt; this.albums.find(a =&gt; a.id === id);</w:t>
      </w:r>
    </w:p>
    <w:p w14:paraId="028B2EEC"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getPhotosForAlbum = (albumId: string): Photo[] =&gt; this.activePhotos.filter(p =&gt; p.albumId === albumId);</w:t>
      </w:r>
    </w:p>
    <w:p w14:paraId="3093BEAB"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getCoverPhoto = (album: Album): Photo | undefined =&gt; album.coverPhotoId ? this.photos.find(p =&gt; p.id === album.coverPhotoId) : this.getPhotosForAlbum(album.id)[0];</w:t>
      </w:r>
    </w:p>
    <w:p w14:paraId="2F068309"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7DDC3BE"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loadAllData = async (): Promise&lt;void&gt; =&gt; { await Promise.all([this.loadPhotos(), this.loadAlbums()]); };</w:t>
      </w:r>
    </w:p>
    <w:p w14:paraId="01AB10D7"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1AB1C028"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lastRenderedPageBreak/>
        <w:t xml:space="preserve">  loadPhotos = async (): Promise&lt;void&gt; =&gt; { this.photosLoading = true; try { const d = await FirebaseService.getData&lt;Record&lt;string, Photo&gt;&gt;('photos'); runInAction(() =&gt; { this.photos = d ? Object.values(d) : []; this.photosLoading = false; }); } catch { runInAction(() =&gt; { this.error = '</w:t>
      </w:r>
      <w:r w:rsidRPr="005C7A6E">
        <w:rPr>
          <w:rFonts w:ascii="Times New Roman" w:hAnsi="Times New Roman" w:cs="Times New Roman"/>
          <w:sz w:val="28"/>
          <w:szCs w:val="28"/>
          <w:lang w:val="ru-RU"/>
        </w:rPr>
        <w:t>Ошибка</w:t>
      </w:r>
      <w:r w:rsidRPr="005C7A6E">
        <w:rPr>
          <w:rFonts w:ascii="Times New Roman" w:hAnsi="Times New Roman" w:cs="Times New Roman"/>
          <w:sz w:val="28"/>
          <w:szCs w:val="28"/>
        </w:rPr>
        <w:t xml:space="preserve"> </w:t>
      </w:r>
      <w:r w:rsidRPr="005C7A6E">
        <w:rPr>
          <w:rFonts w:ascii="Times New Roman" w:hAnsi="Times New Roman" w:cs="Times New Roman"/>
          <w:sz w:val="28"/>
          <w:szCs w:val="28"/>
          <w:lang w:val="ru-RU"/>
        </w:rPr>
        <w:t>загрузки</w:t>
      </w:r>
      <w:r w:rsidRPr="005C7A6E">
        <w:rPr>
          <w:rFonts w:ascii="Times New Roman" w:hAnsi="Times New Roman" w:cs="Times New Roman"/>
          <w:sz w:val="28"/>
          <w:szCs w:val="28"/>
        </w:rPr>
        <w:t xml:space="preserve"> </w:t>
      </w:r>
      <w:r w:rsidRPr="005C7A6E">
        <w:rPr>
          <w:rFonts w:ascii="Times New Roman" w:hAnsi="Times New Roman" w:cs="Times New Roman"/>
          <w:sz w:val="28"/>
          <w:szCs w:val="28"/>
          <w:lang w:val="ru-RU"/>
        </w:rPr>
        <w:t>фотографий</w:t>
      </w:r>
      <w:r w:rsidRPr="005C7A6E">
        <w:rPr>
          <w:rFonts w:ascii="Times New Roman" w:hAnsi="Times New Roman" w:cs="Times New Roman"/>
          <w:sz w:val="28"/>
          <w:szCs w:val="28"/>
        </w:rPr>
        <w:t>'; this.photosLoading = false; }); } };</w:t>
      </w:r>
    </w:p>
    <w:p w14:paraId="30256CEA"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loadAlbums = async (): Promise&lt;void&gt; =&gt; { this.albumsLoading = true; try { const d = await FirebaseService.getData&lt;Record&lt;string, Album&gt;&gt;('albums'); runInAction(() =&gt; { this.albums = d ? Object.values(d) : []; this.albumsLoading = false; }); } catch { runInAction(() =&gt; { this.error = '</w:t>
      </w:r>
      <w:r w:rsidRPr="005C7A6E">
        <w:rPr>
          <w:rFonts w:ascii="Times New Roman" w:hAnsi="Times New Roman" w:cs="Times New Roman"/>
          <w:sz w:val="28"/>
          <w:szCs w:val="28"/>
          <w:lang w:val="ru-RU"/>
        </w:rPr>
        <w:t>Ошибка</w:t>
      </w:r>
      <w:r w:rsidRPr="005C7A6E">
        <w:rPr>
          <w:rFonts w:ascii="Times New Roman" w:hAnsi="Times New Roman" w:cs="Times New Roman"/>
          <w:sz w:val="28"/>
          <w:szCs w:val="28"/>
        </w:rPr>
        <w:t xml:space="preserve"> </w:t>
      </w:r>
      <w:r w:rsidRPr="005C7A6E">
        <w:rPr>
          <w:rFonts w:ascii="Times New Roman" w:hAnsi="Times New Roman" w:cs="Times New Roman"/>
          <w:sz w:val="28"/>
          <w:szCs w:val="28"/>
          <w:lang w:val="ru-RU"/>
        </w:rPr>
        <w:t>загрузки</w:t>
      </w:r>
      <w:r w:rsidRPr="005C7A6E">
        <w:rPr>
          <w:rFonts w:ascii="Times New Roman" w:hAnsi="Times New Roman" w:cs="Times New Roman"/>
          <w:sz w:val="28"/>
          <w:szCs w:val="28"/>
        </w:rPr>
        <w:t xml:space="preserve"> </w:t>
      </w:r>
      <w:r w:rsidRPr="005C7A6E">
        <w:rPr>
          <w:rFonts w:ascii="Times New Roman" w:hAnsi="Times New Roman" w:cs="Times New Roman"/>
          <w:sz w:val="28"/>
          <w:szCs w:val="28"/>
          <w:lang w:val="ru-RU"/>
        </w:rPr>
        <w:t>альбомов</w:t>
      </w:r>
      <w:r w:rsidRPr="005C7A6E">
        <w:rPr>
          <w:rFonts w:ascii="Times New Roman" w:hAnsi="Times New Roman" w:cs="Times New Roman"/>
          <w:sz w:val="28"/>
          <w:szCs w:val="28"/>
        </w:rPr>
        <w:t>'; this.albumsLoading = false; }); } };</w:t>
      </w:r>
    </w:p>
    <w:p w14:paraId="26D02833"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1AA2E22E"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createPhoto = async (data: PhotoFormData): Promise&lt;Photo | null&gt; =&gt; { if (!authStore.canManagePhotos()) return null; const now = new Date().toISOString(); const p: Photo = { id: uuidv4(), ...data, description: data.description || '', thumbnailUrl: data.thumbnailUrl || '', views: 0, downloads: 0, isActive: true, createdAt: now, updatedAt: now }; try { await FirebaseService.setData(`photos/${p.id}`, p); runInAction(() =&gt; { this.photos.push(p); }); return p; } catch { return null; } };</w:t>
      </w:r>
    </w:p>
    <w:p w14:paraId="75CBB448"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updatePhoto = async (id: string, data: Partial&lt;PhotoFormData&gt;): Promise&lt;boolean&gt; =&gt; { if (!authStore.canManagePhotos()) return false; const i = this.photos.findIndex(p =&gt; p.id === id); if (i === -1) return false; const u = { ...this.photos[i], ...data, updatedAt: new Date().toISOString() }; try { await FirebaseService.setData(`photos/${id}`, u); runInAction(() =&gt; { this.photos[i] = u; }); return true; } catch { return false; } };</w:t>
      </w:r>
    </w:p>
    <w:p w14:paraId="22D0297E"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deletePhoto = async (id: string): Promise&lt;boolean&gt; =&gt; { if (!authStore.canManagePhotos()) return false; const i = this.photos.findIndex(p =&gt; p.id === id); if (i === -1) return false; try { await </w:t>
      </w:r>
      <w:r w:rsidRPr="005C7A6E">
        <w:rPr>
          <w:rFonts w:ascii="Times New Roman" w:hAnsi="Times New Roman" w:cs="Times New Roman"/>
          <w:sz w:val="28"/>
          <w:szCs w:val="28"/>
        </w:rPr>
        <w:lastRenderedPageBreak/>
        <w:t>FirebaseService.updateData(`photos/${id}`, { isActive: false }); runInAction(() =&gt; { this.photos[i].isActive = false; }); return true; } catch { return false; } };</w:t>
      </w:r>
    </w:p>
    <w:p w14:paraId="26D479A7"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incrementViews = async (id: string): Promise&lt;void&gt; =&gt; { const i = this.photos.findIndex(p =&gt; p.id === id); if (i !== -1) { const newViews = this.photos[i].views + 1; await FirebaseService.updateData(`photos/${id}`, { views: newViews }); runInAction(() =&gt; { this.photos[i].views = newViews; }); } };</w:t>
      </w:r>
    </w:p>
    <w:p w14:paraId="404BBBF5"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incrementDownloads = async (id: string): Promise&lt;void&gt; =&gt; { if (!authStore.canDownloadPhotos()) return; const i = this.photos.findIndex(p =&gt; p.id === id); if (i !== -1) { const newDownloads = this.photos[i].downloads + 1; await FirebaseService.updateData(`photos/${id}`, { downloads: newDownloads }); runInAction(() =&gt; { this.photos[i].downloads = newDownloads; }); } };</w:t>
      </w:r>
    </w:p>
    <w:p w14:paraId="34767A00"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40331D3A"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createAlbum = async (data: AlbumFormData): Promise&lt;Album | null&gt; =&gt; { if (!authStore.canManageAlbums()) return null; const now = new Date().toISOString(); const a: Album = { id: uuidv4(), ...data, description: data.description || '', coverPhotoId: data.coverPhotoId || '', isActive: true, createdAt: now, updatedAt: now }; try { await FirebaseService.setData(`albums/${a.id}`, a); runInAction(() =&gt; { this.albums.push(a); }); return a; } catch { return null; } };</w:t>
      </w:r>
    </w:p>
    <w:p w14:paraId="03F52200"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updateAlbum = async (id: string, data: Partial&lt;AlbumFormData&gt;): Promise&lt;boolean&gt; =&gt; { if (!authStore.canManageAlbums()) return false; const i = this.albums.findIndex(a =&gt; a.id === id); if (i === -1) return false; const u = { ...this.albums[i], ...data, updatedAt: new Date().toISOString() }; try { await FirebaseService.setData(`albums/${id}`, u); runInAction(() =&gt; { this.albums[i] = u; }); return true; } catch { return false; } };</w:t>
      </w:r>
    </w:p>
    <w:p w14:paraId="6E260B00"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deleteAlbum = async (id: string): Promise&lt;boolean&gt; =&gt; { if (!authStore.canManageAlbums()) return false; const i = this.albums.findIndex(a =&gt; a.id === id); if (i === -1) return false; try { await </w:t>
      </w:r>
      <w:r w:rsidRPr="005C7A6E">
        <w:rPr>
          <w:rFonts w:ascii="Times New Roman" w:hAnsi="Times New Roman" w:cs="Times New Roman"/>
          <w:sz w:val="28"/>
          <w:szCs w:val="28"/>
        </w:rPr>
        <w:lastRenderedPageBreak/>
        <w:t>FirebaseService.updateData(`albums/${id}`, { isActive: false }); runInAction(() =&gt; { this.albums[i].isActive = false; }); return true; } catch { return false; } };</w:t>
      </w:r>
    </w:p>
    <w:p w14:paraId="4480F743"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p>
    <w:p w14:paraId="229A8D59"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setFilter = (key: keyof FilterParams, value: string | string[] | undefined): void =&gt; { this.filters = { ...this.filters, [key]: value }; };</w:t>
      </w:r>
    </w:p>
    <w:p w14:paraId="1E2D582A"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clearFilters = (): void =&gt; { this.filters = {}; };</w:t>
      </w:r>
    </w:p>
    <w:p w14:paraId="4C9C0C03" w14:textId="77777777" w:rsidR="005C7A6E" w:rsidRPr="005C7A6E"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rPr>
      </w:pPr>
      <w:r w:rsidRPr="005C7A6E">
        <w:rPr>
          <w:rFonts w:ascii="Times New Roman" w:hAnsi="Times New Roman" w:cs="Times New Roman"/>
          <w:sz w:val="28"/>
          <w:szCs w:val="28"/>
        </w:rPr>
        <w:t xml:space="preserve">  clearError = (): void =&gt; { this.error = null; };</w:t>
      </w:r>
    </w:p>
    <w:p w14:paraId="7C9414DA" w14:textId="1985B73E" w:rsidR="009D502B" w:rsidRPr="001E04C7" w:rsidRDefault="005C7A6E" w:rsidP="005C7A6E">
      <w:pPr>
        <w:pBdr>
          <w:top w:val="single" w:sz="4" w:space="1" w:color="auto"/>
          <w:left w:val="single" w:sz="4" w:space="4" w:color="auto"/>
          <w:bottom w:val="single" w:sz="4" w:space="1" w:color="auto"/>
          <w:right w:val="single" w:sz="4" w:space="4" w:color="auto"/>
        </w:pBdr>
        <w:spacing w:after="0" w:line="360" w:lineRule="auto"/>
        <w:jc w:val="both"/>
        <w:rPr>
          <w:rFonts w:ascii="Times New Roman" w:hAnsi="Times New Roman" w:cs="Times New Roman"/>
          <w:sz w:val="28"/>
          <w:szCs w:val="28"/>
          <w:lang w:val="ru-RU"/>
        </w:rPr>
      </w:pPr>
      <w:r w:rsidRPr="001E04C7">
        <w:rPr>
          <w:rFonts w:ascii="Times New Roman" w:hAnsi="Times New Roman" w:cs="Times New Roman"/>
          <w:sz w:val="28"/>
          <w:szCs w:val="28"/>
          <w:lang w:val="ru-RU"/>
        </w:rPr>
        <w:t>}</w:t>
      </w:r>
    </w:p>
    <w:p w14:paraId="022C634D" w14:textId="1FB18169" w:rsidR="005C7A6E" w:rsidRPr="001E04C7" w:rsidRDefault="005C7A6E" w:rsidP="009D502B">
      <w:pPr>
        <w:spacing w:after="0" w:line="360" w:lineRule="auto"/>
        <w:jc w:val="both"/>
        <w:rPr>
          <w:rFonts w:ascii="Times New Roman" w:hAnsi="Times New Roman" w:cs="Times New Roman"/>
          <w:sz w:val="28"/>
          <w:szCs w:val="28"/>
          <w:lang w:val="ru-RU"/>
        </w:rPr>
      </w:pPr>
    </w:p>
    <w:p w14:paraId="7DA67A63" w14:textId="77777777" w:rsidR="007964A8" w:rsidRDefault="007964A8" w:rsidP="007964A8">
      <w:pPr>
        <w:spacing w:after="0"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rPr>
        <w:t>DataStore</w:t>
      </w:r>
      <w:r>
        <w:rPr>
          <w:rFonts w:ascii="Times New Roman" w:hAnsi="Times New Roman" w:cs="Times New Roman"/>
          <w:sz w:val="28"/>
          <w:szCs w:val="28"/>
          <w:lang w:val="ru-RU"/>
        </w:rPr>
        <w:t xml:space="preserve"> является основным классом для реактивного обновления данных на сайте. Все </w:t>
      </w:r>
      <w:r>
        <w:rPr>
          <w:rFonts w:ascii="Times New Roman" w:hAnsi="Times New Roman" w:cs="Times New Roman"/>
          <w:sz w:val="28"/>
          <w:szCs w:val="28"/>
        </w:rPr>
        <w:t>CRUD</w:t>
      </w:r>
      <w:r>
        <w:rPr>
          <w:rFonts w:ascii="Times New Roman" w:hAnsi="Times New Roman" w:cs="Times New Roman"/>
          <w:sz w:val="28"/>
          <w:szCs w:val="28"/>
          <w:lang w:val="ru-RU"/>
        </w:rPr>
        <w:t xml:space="preserve"> операции выполняются посредством функций, которые хранятся в </w:t>
      </w:r>
      <w:r>
        <w:rPr>
          <w:rFonts w:ascii="Times New Roman" w:hAnsi="Times New Roman" w:cs="Times New Roman"/>
          <w:sz w:val="28"/>
          <w:szCs w:val="28"/>
        </w:rPr>
        <w:t>DataStore</w:t>
      </w:r>
      <w:r>
        <w:rPr>
          <w:rFonts w:ascii="Times New Roman" w:hAnsi="Times New Roman" w:cs="Times New Roman"/>
          <w:sz w:val="28"/>
          <w:szCs w:val="28"/>
          <w:lang w:val="ru-RU"/>
        </w:rPr>
        <w:t>.</w:t>
      </w:r>
    </w:p>
    <w:p w14:paraId="0EBD83EE" w14:textId="77777777" w:rsidR="007964A8" w:rsidRPr="007964A8" w:rsidRDefault="007964A8" w:rsidP="009D502B">
      <w:pPr>
        <w:spacing w:after="0" w:line="360" w:lineRule="auto"/>
        <w:jc w:val="both"/>
        <w:rPr>
          <w:rFonts w:ascii="Times New Roman" w:hAnsi="Times New Roman" w:cs="Times New Roman"/>
          <w:sz w:val="28"/>
          <w:szCs w:val="28"/>
          <w:lang w:val="ru-RU"/>
        </w:rPr>
      </w:pPr>
    </w:p>
    <w:p w14:paraId="65E15EEC" w14:textId="54A6D7CC" w:rsidR="005C7A6E" w:rsidRPr="001E04C7" w:rsidRDefault="005C7A6E" w:rsidP="005C7A6E">
      <w:pPr>
        <w:spacing w:after="0" w:line="360" w:lineRule="auto"/>
        <w:jc w:val="right"/>
        <w:rPr>
          <w:rFonts w:ascii="Times New Roman" w:hAnsi="Times New Roman" w:cs="Times New Roman"/>
          <w:sz w:val="28"/>
          <w:szCs w:val="28"/>
        </w:rPr>
      </w:pPr>
      <w:r>
        <w:rPr>
          <w:rFonts w:ascii="Times New Roman" w:hAnsi="Times New Roman" w:cs="Times New Roman"/>
          <w:sz w:val="28"/>
          <w:szCs w:val="28"/>
          <w:lang w:val="ru-RU"/>
        </w:rPr>
        <w:t>Таблица</w:t>
      </w:r>
      <w:r w:rsidRPr="00F025CD">
        <w:rPr>
          <w:rFonts w:ascii="Times New Roman" w:hAnsi="Times New Roman" w:cs="Times New Roman"/>
          <w:sz w:val="28"/>
          <w:szCs w:val="28"/>
        </w:rPr>
        <w:t xml:space="preserve"> 2.1</w:t>
      </w:r>
      <w:r w:rsidR="007964A8" w:rsidRPr="001E04C7">
        <w:rPr>
          <w:rFonts w:ascii="Times New Roman" w:hAnsi="Times New Roman" w:cs="Times New Roman"/>
          <w:sz w:val="28"/>
          <w:szCs w:val="28"/>
        </w:rPr>
        <w:t>2</w:t>
      </w:r>
    </w:p>
    <w:p w14:paraId="3E2E1907" w14:textId="3BBFA0AD" w:rsidR="005C7A6E" w:rsidRPr="00F40568" w:rsidRDefault="00A64644" w:rsidP="005C7A6E">
      <w:pPr>
        <w:spacing w:after="0" w:line="360" w:lineRule="auto"/>
        <w:jc w:val="center"/>
        <w:rPr>
          <w:rFonts w:ascii="Times New Roman" w:hAnsi="Times New Roman" w:cs="Times New Roman"/>
          <w:b/>
          <w:bCs/>
          <w:sz w:val="28"/>
          <w:szCs w:val="28"/>
        </w:rPr>
      </w:pPr>
      <w:r w:rsidRPr="00F40568">
        <w:rPr>
          <w:rFonts w:ascii="Times New Roman" w:hAnsi="Times New Roman" w:cs="Times New Roman"/>
          <w:b/>
          <w:bCs/>
          <w:sz w:val="28"/>
          <w:szCs w:val="28"/>
        </w:rPr>
        <w:t>UIStore</w:t>
      </w:r>
    </w:p>
    <w:p w14:paraId="05E0DB6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export class UIStore {</w:t>
      </w:r>
    </w:p>
    <w:p w14:paraId="1E4CAEA5"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Toast notifications</w:t>
      </w:r>
    </w:p>
    <w:p w14:paraId="7ED4AF54"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toasts: Toast[] = [];</w:t>
      </w:r>
    </w:p>
    <w:p w14:paraId="40571CFB"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68FF9F93"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Modal states</w:t>
      </w:r>
    </w:p>
    <w:p w14:paraId="3199B4CD"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confirmModalState: ModalState &amp; { </w:t>
      </w:r>
    </w:p>
    <w:p w14:paraId="70B9F39D"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title?: string; </w:t>
      </w:r>
    </w:p>
    <w:p w14:paraId="28C3B164"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message?: string; </w:t>
      </w:r>
    </w:p>
    <w:p w14:paraId="76791DC5"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onConfirm?: () =&gt; void;</w:t>
      </w:r>
    </w:p>
    <w:p w14:paraId="1F78039B"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onCancel?: () =&gt; void;</w:t>
      </w:r>
    </w:p>
    <w:p w14:paraId="5A2F20A8"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 {</w:t>
      </w:r>
    </w:p>
    <w:p w14:paraId="5D04B495"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isOpen: false,</w:t>
      </w:r>
    </w:p>
    <w:p w14:paraId="18909305"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lastRenderedPageBreak/>
        <w:t xml:space="preserve">    mode: 'view',</w:t>
      </w:r>
    </w:p>
    <w:p w14:paraId="7D64E6F4"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22FD0B1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609E385B"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Theme</w:t>
      </w:r>
    </w:p>
    <w:p w14:paraId="30E4E934"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isDarkMode = false;</w:t>
      </w:r>
    </w:p>
    <w:p w14:paraId="58D34A2E"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3CD19BD4"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Loading overlay</w:t>
      </w:r>
    </w:p>
    <w:p w14:paraId="5053FB0B"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globalLoading = false;</w:t>
      </w:r>
    </w:p>
    <w:p w14:paraId="40D2A578"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loadingMessage = '';</w:t>
      </w:r>
    </w:p>
    <w:p w14:paraId="6C22C994"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0D9C1C91"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constructor() {</w:t>
      </w:r>
    </w:p>
    <w:p w14:paraId="3900AC6F"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makeAutoObservable(this, {}, { autoBind: true });</w:t>
      </w:r>
    </w:p>
    <w:p w14:paraId="69E3FC48"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this.loadThemePreference();</w:t>
      </w:r>
    </w:p>
    <w:p w14:paraId="6A524DD1"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728027D6"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39851F93"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w:t>
      </w:r>
    </w:p>
    <w:p w14:paraId="4319145B"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Toast notifications</w:t>
      </w:r>
    </w:p>
    <w:p w14:paraId="342ECB9D"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w:t>
      </w:r>
    </w:p>
    <w:p w14:paraId="024616BD"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55E2F5D3"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showToast = (type: ToastType, message: string, duration?: number): string =&gt; {</w:t>
      </w:r>
    </w:p>
    <w:p w14:paraId="7EFD7D16"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const id = uuidv4();</w:t>
      </w:r>
    </w:p>
    <w:p w14:paraId="5DB4B93D"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const toast: Toast = {</w:t>
      </w:r>
    </w:p>
    <w:p w14:paraId="793349ED"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id,</w:t>
      </w:r>
    </w:p>
    <w:p w14:paraId="3FA7F119"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type,</w:t>
      </w:r>
    </w:p>
    <w:p w14:paraId="28D92A6B"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message,</w:t>
      </w:r>
    </w:p>
    <w:p w14:paraId="2E3D18A6"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duration: duration || DEFAULT_TOAST_DURATION,</w:t>
      </w:r>
    </w:p>
    <w:p w14:paraId="78E7609B"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5F72256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3910B283"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this.toasts.push(toast);</w:t>
      </w:r>
    </w:p>
    <w:p w14:paraId="509D0EE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3450859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Auto-remove toast after duration</w:t>
      </w:r>
    </w:p>
    <w:p w14:paraId="1020A528"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if (toast.duration &amp;&amp; toast.duration &gt; 0) {</w:t>
      </w:r>
    </w:p>
    <w:p w14:paraId="4F6C99B7"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setTimeout(() =&gt; {</w:t>
      </w:r>
    </w:p>
    <w:p w14:paraId="1451E57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this.removeToast(id);</w:t>
      </w:r>
    </w:p>
    <w:p w14:paraId="24DBB901"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toast.duration);</w:t>
      </w:r>
    </w:p>
    <w:p w14:paraId="1C55218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08F2DF94"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6877ED75"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return id;</w:t>
      </w:r>
    </w:p>
    <w:p w14:paraId="5BDD8049"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5B8F681B"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2799A9C1"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showSuccess = (message: string): string =&gt; {</w:t>
      </w:r>
    </w:p>
    <w:p w14:paraId="4D1211B3"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return this.showToast('success', message);</w:t>
      </w:r>
    </w:p>
    <w:p w14:paraId="493DEFE5"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6829054C"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08BD1E0A"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showError = (message: string): string =&gt; {</w:t>
      </w:r>
    </w:p>
    <w:p w14:paraId="5A36088C"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return this.showToast('error', message);</w:t>
      </w:r>
    </w:p>
    <w:p w14:paraId="65F2D56C"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2FF28606"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060C5C57"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showWarning = (message: string): string =&gt; {</w:t>
      </w:r>
    </w:p>
    <w:p w14:paraId="233F2603"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return this.showToast('warning', message);</w:t>
      </w:r>
    </w:p>
    <w:p w14:paraId="48A2019A"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0A2459D9"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2F9798B3"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showInfo = (message: string): string =&gt; {</w:t>
      </w:r>
    </w:p>
    <w:p w14:paraId="65C9CDB6"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return this.showToast('info', message);</w:t>
      </w:r>
    </w:p>
    <w:p w14:paraId="09E5B249"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lastRenderedPageBreak/>
        <w:t xml:space="preserve">  };</w:t>
      </w:r>
    </w:p>
    <w:p w14:paraId="4BF554F7"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1DC95549"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removeToast = (id: string): void =&gt; {</w:t>
      </w:r>
    </w:p>
    <w:p w14:paraId="4FD984EB"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this.toasts = this.toasts.filter(t =&gt; t.id !== id);</w:t>
      </w:r>
    </w:p>
    <w:p w14:paraId="66CD1C7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65C8D232"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6434BC6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clearAllToasts = (): void =&gt; {</w:t>
      </w:r>
    </w:p>
    <w:p w14:paraId="562BA483"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this.toasts = [];</w:t>
      </w:r>
    </w:p>
    <w:p w14:paraId="6353162C"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058674FF"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12431A67"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w:t>
      </w:r>
    </w:p>
    <w:p w14:paraId="3358AB0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Confirm modal</w:t>
      </w:r>
    </w:p>
    <w:p w14:paraId="6BA4E0B6"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w:t>
      </w:r>
    </w:p>
    <w:p w14:paraId="2F4D8B6C"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4CEA77E3"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showConfirm = (</w:t>
      </w:r>
    </w:p>
    <w:p w14:paraId="5A062E82"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title: string,</w:t>
      </w:r>
    </w:p>
    <w:p w14:paraId="3A331269"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message: string,</w:t>
      </w:r>
    </w:p>
    <w:p w14:paraId="5456102C"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onConfirm: () =&gt; void,</w:t>
      </w:r>
    </w:p>
    <w:p w14:paraId="04B75383"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onCancel?: () =&gt; void</w:t>
      </w:r>
    </w:p>
    <w:p w14:paraId="080B6ECF"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void =&gt; {</w:t>
      </w:r>
    </w:p>
    <w:p w14:paraId="39A6A0BD"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this.confirmModalState = {</w:t>
      </w:r>
    </w:p>
    <w:p w14:paraId="48714C93"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isOpen: true,</w:t>
      </w:r>
    </w:p>
    <w:p w14:paraId="3D937C0B"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mode: 'delete',</w:t>
      </w:r>
    </w:p>
    <w:p w14:paraId="5E0A8743"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title,</w:t>
      </w:r>
    </w:p>
    <w:p w14:paraId="54F40A4D"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message,</w:t>
      </w:r>
    </w:p>
    <w:p w14:paraId="313C1A91"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onConfirm,</w:t>
      </w:r>
    </w:p>
    <w:p w14:paraId="69D40A69"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onCancel,</w:t>
      </w:r>
    </w:p>
    <w:p w14:paraId="06A040E7"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lastRenderedPageBreak/>
        <w:t xml:space="preserve">    };</w:t>
      </w:r>
    </w:p>
    <w:p w14:paraId="4CE6A0D4"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46B4C6B9"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20387BA7"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confirmAction = (): void =&gt; {</w:t>
      </w:r>
    </w:p>
    <w:p w14:paraId="31EC8458"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if (this.confirmModalState.onConfirm) {</w:t>
      </w:r>
    </w:p>
    <w:p w14:paraId="599DF32B"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this.confirmModalState.onConfirm();</w:t>
      </w:r>
    </w:p>
    <w:p w14:paraId="1B86923D"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14A4EAEE"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this.closeConfirm();</w:t>
      </w:r>
    </w:p>
    <w:p w14:paraId="15D56BDA"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3797574C"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43FCD4ED"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cancelAction = (): void =&gt; {</w:t>
      </w:r>
    </w:p>
    <w:p w14:paraId="55816B87"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if (this.confirmModalState.onCancel) {</w:t>
      </w:r>
    </w:p>
    <w:p w14:paraId="6106F54E"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this.confirmModalState.onCancel();</w:t>
      </w:r>
    </w:p>
    <w:p w14:paraId="62FD945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352FBF3E"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this.closeConfirm();</w:t>
      </w:r>
    </w:p>
    <w:p w14:paraId="03C882DF"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3E515438"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5118AC74"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closeConfirm = (): void =&gt; {</w:t>
      </w:r>
    </w:p>
    <w:p w14:paraId="3A9CBC4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this.confirmModalState = {</w:t>
      </w:r>
    </w:p>
    <w:p w14:paraId="29EEC27C"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isOpen: false,</w:t>
      </w:r>
    </w:p>
    <w:p w14:paraId="47A7E3B7"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mode: 'view',</w:t>
      </w:r>
    </w:p>
    <w:p w14:paraId="0ED7C71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06FC73A7"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1DED820C"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3BA2B89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w:t>
      </w:r>
    </w:p>
    <w:p w14:paraId="6C8F3A9C"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Global loading</w:t>
      </w:r>
    </w:p>
    <w:p w14:paraId="4DC86BC1"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w:t>
      </w:r>
    </w:p>
    <w:p w14:paraId="1CDAB956"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0E04D324"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showLoading = (message = 'Загрузка...'): void =&gt; {</w:t>
      </w:r>
    </w:p>
    <w:p w14:paraId="6A24B6B6"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this.globalLoading = true;</w:t>
      </w:r>
    </w:p>
    <w:p w14:paraId="1D824B85"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this.loadingMessage = message;</w:t>
      </w:r>
    </w:p>
    <w:p w14:paraId="2A97FA45"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2368F173"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0C038E17"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hideLoading = (): void =&gt; {</w:t>
      </w:r>
    </w:p>
    <w:p w14:paraId="7F6EBC81"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this.globalLoading = false;</w:t>
      </w:r>
    </w:p>
    <w:p w14:paraId="56428AE3"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this.loadingMessage = '';</w:t>
      </w:r>
    </w:p>
    <w:p w14:paraId="51D70134"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40560075"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3E5C56CE"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w:t>
      </w:r>
    </w:p>
    <w:p w14:paraId="777AEF8E"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Theme</w:t>
      </w:r>
    </w:p>
    <w:p w14:paraId="424508CE"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w:t>
      </w:r>
    </w:p>
    <w:p w14:paraId="6D6FA82A"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6F935196"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toggleTheme = (): void =&gt; {</w:t>
      </w:r>
    </w:p>
    <w:p w14:paraId="01ADCAED"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this.isDarkMode = !this.isDarkMode;</w:t>
      </w:r>
    </w:p>
    <w:p w14:paraId="034E9B13"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this.saveThemePreference();</w:t>
      </w:r>
    </w:p>
    <w:p w14:paraId="799FEB7D"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this.applyTheme();</w:t>
      </w:r>
    </w:p>
    <w:p w14:paraId="071A051B"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0C42A1F9"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734C73AB"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setDarkMode = (value: boolean): void =&gt; {</w:t>
      </w:r>
    </w:p>
    <w:p w14:paraId="56FE5963"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this.isDarkMode = value;</w:t>
      </w:r>
    </w:p>
    <w:p w14:paraId="76B804F3"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this.saveThemePreference();</w:t>
      </w:r>
    </w:p>
    <w:p w14:paraId="0CA2E441"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this.applyTheme();</w:t>
      </w:r>
    </w:p>
    <w:p w14:paraId="601B3C65"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0FE8E408"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7480CB9D"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lastRenderedPageBreak/>
        <w:t xml:space="preserve">  private loadThemePreference = (): void =&gt; {</w:t>
      </w:r>
    </w:p>
    <w:p w14:paraId="0C103588"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try {</w:t>
      </w:r>
    </w:p>
    <w:p w14:paraId="64E260AB"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const saved = localStorage.getItem('theme_dark_mode');</w:t>
      </w:r>
    </w:p>
    <w:p w14:paraId="5BA37E26"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if (saved !== null) {</w:t>
      </w:r>
    </w:p>
    <w:p w14:paraId="2A2B6594"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this.isDarkMode = saved === 'true';</w:t>
      </w:r>
    </w:p>
    <w:p w14:paraId="5DE49636"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else {</w:t>
      </w:r>
    </w:p>
    <w:p w14:paraId="25637F58"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Check system preference</w:t>
      </w:r>
    </w:p>
    <w:p w14:paraId="751911C1"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this.isDarkMode = window.matchMedia('(prefers-color-scheme: dark)').matches;</w:t>
      </w:r>
    </w:p>
    <w:p w14:paraId="5DCB218E"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54D33BF2"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this.applyTheme();</w:t>
      </w:r>
    </w:p>
    <w:p w14:paraId="46AF9A51"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catch (error) {</w:t>
      </w:r>
    </w:p>
    <w:p w14:paraId="59BFE26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console.error('Failed to load theme preference:', error);</w:t>
      </w:r>
    </w:p>
    <w:p w14:paraId="315C6B9F"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41997812"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37A0250E"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15BA4DC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private saveThemePreference = (): void =&gt; {</w:t>
      </w:r>
    </w:p>
    <w:p w14:paraId="2745730D"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try {</w:t>
      </w:r>
    </w:p>
    <w:p w14:paraId="2E5B8B52"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localStorage.setItem('theme_dark_mode', String(this.isDarkMode));</w:t>
      </w:r>
    </w:p>
    <w:p w14:paraId="08FC9B37"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catch (error) {</w:t>
      </w:r>
    </w:p>
    <w:p w14:paraId="5DDB38F6"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console.error('Failed to save theme preference:', error);</w:t>
      </w:r>
    </w:p>
    <w:p w14:paraId="3E25271C"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325A2CAC"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4870919C"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218EE052"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private applyTheme = (): void =&gt; {</w:t>
      </w:r>
    </w:p>
    <w:p w14:paraId="01406AAE"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if (this.isDarkMode) {</w:t>
      </w:r>
    </w:p>
    <w:p w14:paraId="1F49543A"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document.documentElement.classList.add('dark-theme');</w:t>
      </w:r>
    </w:p>
    <w:p w14:paraId="5B3105B1"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 else {</w:t>
      </w:r>
    </w:p>
    <w:p w14:paraId="02B44DBB"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lastRenderedPageBreak/>
        <w:t xml:space="preserve">      document.documentElement.classList.remove('dark-theme');</w:t>
      </w:r>
    </w:p>
    <w:p w14:paraId="5A16A273" w14:textId="77777777" w:rsidR="00A64644" w:rsidRPr="001E04C7"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A64644">
        <w:rPr>
          <w:rFonts w:ascii="Times New Roman" w:hAnsi="Times New Roman" w:cs="Times New Roman"/>
          <w:sz w:val="28"/>
          <w:szCs w:val="28"/>
        </w:rPr>
        <w:t xml:space="preserve">    </w:t>
      </w:r>
      <w:r w:rsidRPr="001E04C7">
        <w:rPr>
          <w:rFonts w:ascii="Times New Roman" w:hAnsi="Times New Roman" w:cs="Times New Roman"/>
          <w:sz w:val="28"/>
          <w:szCs w:val="28"/>
          <w:lang w:val="ru-RU"/>
        </w:rPr>
        <w:t>}</w:t>
      </w:r>
    </w:p>
    <w:p w14:paraId="3162F35E" w14:textId="77777777" w:rsidR="00A64644" w:rsidRPr="001E04C7"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1E04C7">
        <w:rPr>
          <w:rFonts w:ascii="Times New Roman" w:hAnsi="Times New Roman" w:cs="Times New Roman"/>
          <w:sz w:val="28"/>
          <w:szCs w:val="28"/>
          <w:lang w:val="ru-RU"/>
        </w:rPr>
        <w:t xml:space="preserve">  };</w:t>
      </w:r>
    </w:p>
    <w:p w14:paraId="4183EFFA" w14:textId="3C1F229C" w:rsidR="00A64644" w:rsidRPr="001E04C7"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1E04C7">
        <w:rPr>
          <w:rFonts w:ascii="Times New Roman" w:hAnsi="Times New Roman" w:cs="Times New Roman"/>
          <w:sz w:val="28"/>
          <w:szCs w:val="28"/>
          <w:lang w:val="ru-RU"/>
        </w:rPr>
        <w:t>}</w:t>
      </w:r>
    </w:p>
    <w:p w14:paraId="28E422A6" w14:textId="47AB2102" w:rsidR="005C7A6E" w:rsidRPr="001E04C7" w:rsidRDefault="005C7A6E" w:rsidP="009D502B">
      <w:pPr>
        <w:spacing w:after="0" w:line="360" w:lineRule="auto"/>
        <w:jc w:val="both"/>
        <w:rPr>
          <w:rFonts w:ascii="Times New Roman" w:hAnsi="Times New Roman" w:cs="Times New Roman"/>
          <w:sz w:val="28"/>
          <w:szCs w:val="28"/>
          <w:lang w:val="ru-RU"/>
        </w:rPr>
      </w:pPr>
    </w:p>
    <w:p w14:paraId="7E2A1AA5" w14:textId="77777777" w:rsidR="00F40568" w:rsidRPr="00F5535D" w:rsidRDefault="00F40568" w:rsidP="00F40568">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Класс </w:t>
      </w:r>
      <w:r>
        <w:rPr>
          <w:rFonts w:ascii="Times New Roman" w:hAnsi="Times New Roman" w:cs="Times New Roman"/>
          <w:sz w:val="28"/>
          <w:szCs w:val="28"/>
        </w:rPr>
        <w:t>UIStore</w:t>
      </w:r>
      <w:r w:rsidRPr="00F5535D">
        <w:rPr>
          <w:rFonts w:ascii="Times New Roman" w:hAnsi="Times New Roman" w:cs="Times New Roman"/>
          <w:sz w:val="28"/>
          <w:szCs w:val="28"/>
          <w:lang w:val="ru-RU"/>
        </w:rPr>
        <w:t xml:space="preserve"> </w:t>
      </w:r>
      <w:r>
        <w:rPr>
          <w:rFonts w:ascii="Times New Roman" w:hAnsi="Times New Roman" w:cs="Times New Roman"/>
          <w:sz w:val="28"/>
          <w:szCs w:val="28"/>
          <w:lang w:val="ru-RU"/>
        </w:rPr>
        <w:t>содержит функционал обработки взаимодействия с модальными окнами.</w:t>
      </w:r>
    </w:p>
    <w:p w14:paraId="4AE63FCB" w14:textId="77777777" w:rsidR="00F40568" w:rsidRPr="00F40568" w:rsidRDefault="00F40568" w:rsidP="009D502B">
      <w:pPr>
        <w:spacing w:after="0" w:line="360" w:lineRule="auto"/>
        <w:jc w:val="both"/>
        <w:rPr>
          <w:rFonts w:ascii="Times New Roman" w:hAnsi="Times New Roman" w:cs="Times New Roman"/>
          <w:sz w:val="28"/>
          <w:szCs w:val="28"/>
          <w:lang w:val="ru-RU"/>
        </w:rPr>
      </w:pPr>
    </w:p>
    <w:p w14:paraId="4BD75F2A" w14:textId="51FF3BEF" w:rsidR="00A64644" w:rsidRPr="001E04C7" w:rsidRDefault="00A64644" w:rsidP="00A64644">
      <w:pPr>
        <w:spacing w:after="0" w:line="360" w:lineRule="auto"/>
        <w:jc w:val="right"/>
        <w:rPr>
          <w:rFonts w:ascii="Times New Roman" w:hAnsi="Times New Roman" w:cs="Times New Roman"/>
          <w:sz w:val="28"/>
          <w:szCs w:val="28"/>
        </w:rPr>
      </w:pPr>
      <w:r>
        <w:rPr>
          <w:rFonts w:ascii="Times New Roman" w:hAnsi="Times New Roman" w:cs="Times New Roman"/>
          <w:sz w:val="28"/>
          <w:szCs w:val="28"/>
          <w:lang w:val="ru-RU"/>
        </w:rPr>
        <w:t>Таблица</w:t>
      </w:r>
      <w:r w:rsidRPr="00F025CD">
        <w:rPr>
          <w:rFonts w:ascii="Times New Roman" w:hAnsi="Times New Roman" w:cs="Times New Roman"/>
          <w:sz w:val="28"/>
          <w:szCs w:val="28"/>
        </w:rPr>
        <w:t xml:space="preserve"> 2.1</w:t>
      </w:r>
      <w:r w:rsidR="00F40568" w:rsidRPr="001E04C7">
        <w:rPr>
          <w:rFonts w:ascii="Times New Roman" w:hAnsi="Times New Roman" w:cs="Times New Roman"/>
          <w:sz w:val="28"/>
          <w:szCs w:val="28"/>
        </w:rPr>
        <w:t>3</w:t>
      </w:r>
    </w:p>
    <w:p w14:paraId="13B07CB4" w14:textId="1633675C" w:rsidR="00A64644" w:rsidRPr="00D517FA" w:rsidRDefault="00A64644" w:rsidP="00A64644">
      <w:pPr>
        <w:spacing w:after="0" w:line="360" w:lineRule="auto"/>
        <w:jc w:val="center"/>
        <w:rPr>
          <w:rFonts w:ascii="Times New Roman" w:hAnsi="Times New Roman" w:cs="Times New Roman"/>
          <w:b/>
          <w:bCs/>
          <w:sz w:val="28"/>
          <w:szCs w:val="28"/>
        </w:rPr>
      </w:pPr>
      <w:r w:rsidRPr="00D517FA">
        <w:rPr>
          <w:rFonts w:ascii="Times New Roman" w:hAnsi="Times New Roman" w:cs="Times New Roman"/>
          <w:b/>
          <w:bCs/>
          <w:sz w:val="28"/>
          <w:szCs w:val="28"/>
        </w:rPr>
        <w:t>Global Variables</w:t>
      </w:r>
    </w:p>
    <w:p w14:paraId="25C88B89"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w:t>
      </w:r>
    </w:p>
    <w:p w14:paraId="199DD20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Global Variables</w:t>
      </w:r>
    </w:p>
    <w:p w14:paraId="568E0B9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w:t>
      </w:r>
    </w:p>
    <w:p w14:paraId="225E6AAE"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1B2F671C"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@use './globalColors' as *;</w:t>
      </w:r>
    </w:p>
    <w:p w14:paraId="0493651B"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259A7EAC"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Typography</w:t>
      </w:r>
    </w:p>
    <w:p w14:paraId="32FA595D"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$font-family-primary: 'Oswald', -apple-system, BlinkMacSystemFont, sans-serif;</w:t>
      </w:r>
    </w:p>
    <w:p w14:paraId="49430633"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$font-family-secondary: 'Archivo', 'Segoe UI', Arial, sans-serif;</w:t>
      </w:r>
    </w:p>
    <w:p w14:paraId="2B519BF5"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$font-family-mono: 'PT Mono', 'Courier New', monospace;</w:t>
      </w:r>
    </w:p>
    <w:p w14:paraId="74D8E024"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3F1BB2A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$font-size-xs: 0.75rem;    // 12px</w:t>
      </w:r>
    </w:p>
    <w:p w14:paraId="24A06D2F"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$font-size-sm: 0.875rem;   // 14px</w:t>
      </w:r>
    </w:p>
    <w:p w14:paraId="39895B5F"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$font-size-base: 1rem;     // 16px</w:t>
      </w:r>
    </w:p>
    <w:p w14:paraId="6583274C"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$font-size-md: 1.125rem;   // 18px</w:t>
      </w:r>
    </w:p>
    <w:p w14:paraId="73877C0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$font-size-lg: 1.25rem;    // 20px</w:t>
      </w:r>
    </w:p>
    <w:p w14:paraId="2FAD13B2"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$font-size-xl: 1.5rem;     // 24px</w:t>
      </w:r>
    </w:p>
    <w:p w14:paraId="1DD96BB5"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lastRenderedPageBreak/>
        <w:t>$font-size-2xl: 1.875rem;  // 30px</w:t>
      </w:r>
    </w:p>
    <w:p w14:paraId="3905C2A4"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$font-size-3xl: 2.25rem;   // 36px</w:t>
      </w:r>
    </w:p>
    <w:p w14:paraId="2D08D6C9"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$font-size-4xl: 3rem;      // 48px</w:t>
      </w:r>
    </w:p>
    <w:p w14:paraId="4724A241"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63716B28"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$font-weight-light: 300;</w:t>
      </w:r>
    </w:p>
    <w:p w14:paraId="1128CBAE"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$font-weight-regular: 400;</w:t>
      </w:r>
    </w:p>
    <w:p w14:paraId="651A8622"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$font-weight-medium: 500;</w:t>
      </w:r>
    </w:p>
    <w:p w14:paraId="4598C1D5"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$font-weight-semibold: 600;</w:t>
      </w:r>
    </w:p>
    <w:p w14:paraId="1050EF69"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$font-weight-bold: 700;</w:t>
      </w:r>
    </w:p>
    <w:p w14:paraId="0BFD3942"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0C8A4F9A"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$line-height-tight: 1.25;</w:t>
      </w:r>
    </w:p>
    <w:p w14:paraId="311C8A62"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$line-height-normal: 1.5;</w:t>
      </w:r>
    </w:p>
    <w:p w14:paraId="2EF5975C"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$line-height-relaxed: 1.75;</w:t>
      </w:r>
    </w:p>
    <w:p w14:paraId="1EBC8262"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40E2BAE6"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Spacing</w:t>
      </w:r>
    </w:p>
    <w:p w14:paraId="5528E677"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$spacing-xs: 0.25rem;   // 4px</w:t>
      </w:r>
    </w:p>
    <w:p w14:paraId="1D1E461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$spacing-sm: 0.5rem;    // 8px</w:t>
      </w:r>
    </w:p>
    <w:p w14:paraId="2D729DB1"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$spacing-md: 1rem;      // 16px</w:t>
      </w:r>
    </w:p>
    <w:p w14:paraId="21186CE3"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$spacing-lg: 1.5rem;    // 24px</w:t>
      </w:r>
    </w:p>
    <w:p w14:paraId="41161549"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$spacing-xl: 2rem;      // 32px</w:t>
      </w:r>
    </w:p>
    <w:p w14:paraId="073B5CAD"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$spacing-2xl: 3rem;     // 48px</w:t>
      </w:r>
    </w:p>
    <w:p w14:paraId="0B5F1372"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$spacing-3xl: 4rem;     // 64px</w:t>
      </w:r>
    </w:p>
    <w:p w14:paraId="5979B189"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2C9CCCA8"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Border Radius</w:t>
      </w:r>
    </w:p>
    <w:p w14:paraId="1664147D"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$radius-sm: 4px;</w:t>
      </w:r>
    </w:p>
    <w:p w14:paraId="1872AF84"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$radius-md: 8px;</w:t>
      </w:r>
    </w:p>
    <w:p w14:paraId="02C425F6"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$radius-lg: 12px;</w:t>
      </w:r>
    </w:p>
    <w:p w14:paraId="39F0FB06"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lastRenderedPageBreak/>
        <w:t>$radius-xl: 16px;</w:t>
      </w:r>
    </w:p>
    <w:p w14:paraId="6CDAF8E9"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$radius-full: 9999px;</w:t>
      </w:r>
    </w:p>
    <w:p w14:paraId="278BEA6C"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3DACFABD"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Breakpoints</w:t>
      </w:r>
    </w:p>
    <w:p w14:paraId="301C05C5"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$breakpoint-xs: 480px;</w:t>
      </w:r>
    </w:p>
    <w:p w14:paraId="3E1619A1"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$breakpoint-sm: 640px;</w:t>
      </w:r>
    </w:p>
    <w:p w14:paraId="70E1FEC4"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$breakpoint-md: 768px;</w:t>
      </w:r>
    </w:p>
    <w:p w14:paraId="28F797C5"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$breakpoint-lg: 1024px;</w:t>
      </w:r>
    </w:p>
    <w:p w14:paraId="3D863011"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$breakpoint-xl: 1280px;</w:t>
      </w:r>
    </w:p>
    <w:p w14:paraId="5FEECB4C"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$breakpoint-2xl: 1536px;</w:t>
      </w:r>
    </w:p>
    <w:p w14:paraId="66FA1B9E"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240263A7"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Container widths</w:t>
      </w:r>
    </w:p>
    <w:p w14:paraId="0AB5BCB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$container-sm: 640px;</w:t>
      </w:r>
    </w:p>
    <w:p w14:paraId="79145632"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$container-md: 768px;</w:t>
      </w:r>
    </w:p>
    <w:p w14:paraId="1C3BA717"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$container-lg: 1024px;</w:t>
      </w:r>
    </w:p>
    <w:p w14:paraId="3785D8A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$container-xl: 1200px;</w:t>
      </w:r>
    </w:p>
    <w:p w14:paraId="24D43F9A"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7D98C9BD"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Z-index layers</w:t>
      </w:r>
    </w:p>
    <w:p w14:paraId="69804CD9"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$z-dropdown: 100;</w:t>
      </w:r>
    </w:p>
    <w:p w14:paraId="7A10FDF7"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$z-sticky: 200;</w:t>
      </w:r>
    </w:p>
    <w:p w14:paraId="78EBE476"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$z-fixed: 300;</w:t>
      </w:r>
    </w:p>
    <w:p w14:paraId="0CA88D43"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$z-modal-backdrop: 400;</w:t>
      </w:r>
    </w:p>
    <w:p w14:paraId="394009B3"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$z-modal: 500;</w:t>
      </w:r>
    </w:p>
    <w:p w14:paraId="68C0E101"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$z-popover: 600;</w:t>
      </w:r>
    </w:p>
    <w:p w14:paraId="4A84E06B"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$z-tooltip: 700;</w:t>
      </w:r>
    </w:p>
    <w:p w14:paraId="66A248C7"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$z-toast: 800;</w:t>
      </w:r>
    </w:p>
    <w:p w14:paraId="7ACEE74F"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6E8CCCEA"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lastRenderedPageBreak/>
        <w:t>// Transitions</w:t>
      </w:r>
    </w:p>
    <w:p w14:paraId="2A9E19BB"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$transition-fast: 150ms ease;</w:t>
      </w:r>
    </w:p>
    <w:p w14:paraId="0E4DE3FE"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$transition-base: 250ms ease;</w:t>
      </w:r>
    </w:p>
    <w:p w14:paraId="5D303E92"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$transition-slow: 350ms ease;</w:t>
      </w:r>
    </w:p>
    <w:p w14:paraId="1EDD42D4"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$transition-smooth: 400ms cubic-bezier(0.4, 0, 0.2, 1);</w:t>
      </w:r>
    </w:p>
    <w:p w14:paraId="2959860D"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6A785BB0"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Shadows</w:t>
      </w:r>
    </w:p>
    <w:p w14:paraId="26626D45"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$shadow-sm: 0 1px 2px 0 $color-shadow;</w:t>
      </w:r>
    </w:p>
    <w:p w14:paraId="2906ACFC"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$shadow-md: 0 4px 6px -1px $color-shadow, 0 2px 4px -1px $color-shadow;</w:t>
      </w:r>
    </w:p>
    <w:p w14:paraId="00270CE1"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$shadow-lg: 0 10px 15px -3px $color-shadow-medium, 0 4px 6px -2px $color-shadow;</w:t>
      </w:r>
    </w:p>
    <w:p w14:paraId="7525B23B"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$shadow-xl: 0 20px 25px -5px $color-shadow-medium, 0 10px 10px -5px $color-shadow;</w:t>
      </w:r>
    </w:p>
    <w:p w14:paraId="42337EDD"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$shadow-card: 0 2px 8px $color-shadow, 0 1px 3px $color-shadow;</w:t>
      </w:r>
    </w:p>
    <w:p w14:paraId="4C96CF0F"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$shadow-hover: 0 8px 25px $color-shadow-medium;</w:t>
      </w:r>
    </w:p>
    <w:p w14:paraId="50924612"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1696EF4B"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Header &amp; Sidebar</w:t>
      </w:r>
    </w:p>
    <w:p w14:paraId="3766C00D"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$header-height: 72px;</w:t>
      </w:r>
    </w:p>
    <w:p w14:paraId="7BE28836"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$sidebar-width: 280px;</w:t>
      </w:r>
    </w:p>
    <w:p w14:paraId="3C90897C"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$sidebar-collapsed-width: 72px;</w:t>
      </w:r>
    </w:p>
    <w:p w14:paraId="0FF73C48"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1AD04EA8"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CSS Custom Properties Export</w:t>
      </w:r>
    </w:p>
    <w:p w14:paraId="446634DC"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:root {</w:t>
      </w:r>
    </w:p>
    <w:p w14:paraId="2006ADBF"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--font-family-primary: #{$font-family-primary};</w:t>
      </w:r>
    </w:p>
    <w:p w14:paraId="3B44395A"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--font-family-secondary: #{$font-family-secondary};</w:t>
      </w:r>
    </w:p>
    <w:p w14:paraId="4358F7AE"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--font-family-mono: #{$font-family-mono};</w:t>
      </w:r>
    </w:p>
    <w:p w14:paraId="47229AB6"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1596236B"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lastRenderedPageBreak/>
        <w:t xml:space="preserve">  --header-height: #{$header-height};</w:t>
      </w:r>
    </w:p>
    <w:p w14:paraId="3BD9778B"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--sidebar-width: #{$sidebar-width};</w:t>
      </w:r>
    </w:p>
    <w:p w14:paraId="20CBE7C4"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--sidebar-collapsed-width: #{$sidebar-collapsed-width};</w:t>
      </w:r>
    </w:p>
    <w:p w14:paraId="4986FCA1"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w:t>
      </w:r>
    </w:p>
    <w:p w14:paraId="5A968FB1"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--transition-fast: #{$transition-fast};</w:t>
      </w:r>
    </w:p>
    <w:p w14:paraId="5D136605" w14:textId="77777777" w:rsidR="00A64644" w:rsidRPr="00A64644"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A64644">
        <w:rPr>
          <w:rFonts w:ascii="Times New Roman" w:hAnsi="Times New Roman" w:cs="Times New Roman"/>
          <w:sz w:val="28"/>
          <w:szCs w:val="28"/>
        </w:rPr>
        <w:t xml:space="preserve">  --transition-base: #{$transition-base};</w:t>
      </w:r>
    </w:p>
    <w:p w14:paraId="4C3DBD29" w14:textId="77777777" w:rsidR="00A64644" w:rsidRPr="001E04C7"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A64644">
        <w:rPr>
          <w:rFonts w:ascii="Times New Roman" w:hAnsi="Times New Roman" w:cs="Times New Roman"/>
          <w:sz w:val="28"/>
          <w:szCs w:val="28"/>
        </w:rPr>
        <w:t xml:space="preserve">  </w:t>
      </w:r>
      <w:r w:rsidRPr="001E04C7">
        <w:rPr>
          <w:rFonts w:ascii="Times New Roman" w:hAnsi="Times New Roman" w:cs="Times New Roman"/>
          <w:sz w:val="28"/>
          <w:szCs w:val="28"/>
          <w:lang w:val="ru-RU"/>
        </w:rPr>
        <w:t>--</w:t>
      </w:r>
      <w:r w:rsidRPr="00A64644">
        <w:rPr>
          <w:rFonts w:ascii="Times New Roman" w:hAnsi="Times New Roman" w:cs="Times New Roman"/>
          <w:sz w:val="28"/>
          <w:szCs w:val="28"/>
        </w:rPr>
        <w:t>transition</w:t>
      </w:r>
      <w:r w:rsidRPr="001E04C7">
        <w:rPr>
          <w:rFonts w:ascii="Times New Roman" w:hAnsi="Times New Roman" w:cs="Times New Roman"/>
          <w:sz w:val="28"/>
          <w:szCs w:val="28"/>
          <w:lang w:val="ru-RU"/>
        </w:rPr>
        <w:t>-</w:t>
      </w:r>
      <w:r w:rsidRPr="00A64644">
        <w:rPr>
          <w:rFonts w:ascii="Times New Roman" w:hAnsi="Times New Roman" w:cs="Times New Roman"/>
          <w:sz w:val="28"/>
          <w:szCs w:val="28"/>
        </w:rPr>
        <w:t>slow</w:t>
      </w:r>
      <w:r w:rsidRPr="001E04C7">
        <w:rPr>
          <w:rFonts w:ascii="Times New Roman" w:hAnsi="Times New Roman" w:cs="Times New Roman"/>
          <w:sz w:val="28"/>
          <w:szCs w:val="28"/>
          <w:lang w:val="ru-RU"/>
        </w:rPr>
        <w:t>: #{$</w:t>
      </w:r>
      <w:r w:rsidRPr="00A64644">
        <w:rPr>
          <w:rFonts w:ascii="Times New Roman" w:hAnsi="Times New Roman" w:cs="Times New Roman"/>
          <w:sz w:val="28"/>
          <w:szCs w:val="28"/>
        </w:rPr>
        <w:t>transition</w:t>
      </w:r>
      <w:r w:rsidRPr="001E04C7">
        <w:rPr>
          <w:rFonts w:ascii="Times New Roman" w:hAnsi="Times New Roman" w:cs="Times New Roman"/>
          <w:sz w:val="28"/>
          <w:szCs w:val="28"/>
          <w:lang w:val="ru-RU"/>
        </w:rPr>
        <w:t>-</w:t>
      </w:r>
      <w:r w:rsidRPr="00A64644">
        <w:rPr>
          <w:rFonts w:ascii="Times New Roman" w:hAnsi="Times New Roman" w:cs="Times New Roman"/>
          <w:sz w:val="28"/>
          <w:szCs w:val="28"/>
        </w:rPr>
        <w:t>slow</w:t>
      </w:r>
      <w:r w:rsidRPr="001E04C7">
        <w:rPr>
          <w:rFonts w:ascii="Times New Roman" w:hAnsi="Times New Roman" w:cs="Times New Roman"/>
          <w:sz w:val="28"/>
          <w:szCs w:val="28"/>
          <w:lang w:val="ru-RU"/>
        </w:rPr>
        <w:t>};</w:t>
      </w:r>
    </w:p>
    <w:p w14:paraId="25454CDF" w14:textId="778EA495" w:rsidR="00A64644" w:rsidRPr="001E04C7" w:rsidRDefault="00A64644" w:rsidP="00A64644">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1E04C7">
        <w:rPr>
          <w:rFonts w:ascii="Times New Roman" w:hAnsi="Times New Roman" w:cs="Times New Roman"/>
          <w:sz w:val="28"/>
          <w:szCs w:val="28"/>
          <w:lang w:val="ru-RU"/>
        </w:rPr>
        <w:t>}</w:t>
      </w:r>
    </w:p>
    <w:p w14:paraId="34BA3009" w14:textId="7C085541" w:rsidR="00A64644" w:rsidRPr="001E04C7" w:rsidRDefault="00A64644" w:rsidP="009D502B">
      <w:pPr>
        <w:spacing w:after="0" w:line="360" w:lineRule="auto"/>
        <w:jc w:val="both"/>
        <w:rPr>
          <w:rFonts w:ascii="Times New Roman" w:hAnsi="Times New Roman" w:cs="Times New Roman"/>
          <w:sz w:val="28"/>
          <w:szCs w:val="28"/>
          <w:lang w:val="ru-RU"/>
        </w:rPr>
      </w:pPr>
    </w:p>
    <w:p w14:paraId="23FACD85" w14:textId="51ABB72E" w:rsidR="00D517FA" w:rsidRDefault="00D517FA" w:rsidP="00D517FA">
      <w:pPr>
        <w:spacing w:after="0"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Основные шрифты и переиспользуемые стили вынесены в отдельный файл. Такое решение позволяет разработчику легко менять визуальную составляющую сайта под любое настроение.</w:t>
      </w:r>
    </w:p>
    <w:p w14:paraId="37827CCE" w14:textId="77777777" w:rsidR="00D517FA" w:rsidRPr="00D517FA" w:rsidRDefault="00D517FA" w:rsidP="009D502B">
      <w:pPr>
        <w:spacing w:after="0" w:line="360" w:lineRule="auto"/>
        <w:jc w:val="both"/>
        <w:rPr>
          <w:rFonts w:ascii="Times New Roman" w:hAnsi="Times New Roman" w:cs="Times New Roman"/>
          <w:sz w:val="28"/>
          <w:szCs w:val="28"/>
          <w:lang w:val="ru-RU"/>
        </w:rPr>
      </w:pPr>
    </w:p>
    <w:p w14:paraId="52CE8854" w14:textId="6B7E1AA4" w:rsidR="00E1199A" w:rsidRPr="00FB25C5" w:rsidRDefault="00E1199A" w:rsidP="00E1199A">
      <w:pPr>
        <w:spacing w:after="0" w:line="360" w:lineRule="auto"/>
        <w:jc w:val="right"/>
        <w:rPr>
          <w:rFonts w:ascii="Times New Roman" w:hAnsi="Times New Roman" w:cs="Times New Roman"/>
          <w:sz w:val="28"/>
          <w:szCs w:val="28"/>
          <w:lang w:val="ru-RU"/>
        </w:rPr>
      </w:pPr>
      <w:r>
        <w:rPr>
          <w:rFonts w:ascii="Times New Roman" w:hAnsi="Times New Roman" w:cs="Times New Roman"/>
          <w:sz w:val="28"/>
          <w:szCs w:val="28"/>
          <w:lang w:val="ru-RU"/>
        </w:rPr>
        <w:t>Таблица</w:t>
      </w:r>
      <w:r w:rsidRPr="00F025CD">
        <w:rPr>
          <w:rFonts w:ascii="Times New Roman" w:hAnsi="Times New Roman" w:cs="Times New Roman"/>
          <w:sz w:val="28"/>
          <w:szCs w:val="28"/>
        </w:rPr>
        <w:t xml:space="preserve"> 2.1</w:t>
      </w:r>
      <w:r w:rsidR="00FB25C5">
        <w:rPr>
          <w:rFonts w:ascii="Times New Roman" w:hAnsi="Times New Roman" w:cs="Times New Roman"/>
          <w:sz w:val="28"/>
          <w:szCs w:val="28"/>
          <w:lang w:val="ru-RU"/>
        </w:rPr>
        <w:t>4</w:t>
      </w:r>
    </w:p>
    <w:p w14:paraId="55035101" w14:textId="29AD559B" w:rsidR="00E1199A" w:rsidRPr="002E7CA4" w:rsidRDefault="00E1199A" w:rsidP="00E1199A">
      <w:pPr>
        <w:spacing w:after="0" w:line="360" w:lineRule="auto"/>
        <w:jc w:val="center"/>
        <w:rPr>
          <w:rFonts w:ascii="Times New Roman" w:hAnsi="Times New Roman" w:cs="Times New Roman"/>
          <w:b/>
          <w:bCs/>
          <w:sz w:val="28"/>
          <w:szCs w:val="28"/>
        </w:rPr>
      </w:pPr>
      <w:r w:rsidRPr="002E7CA4">
        <w:rPr>
          <w:rFonts w:ascii="Times New Roman" w:hAnsi="Times New Roman" w:cs="Times New Roman"/>
          <w:b/>
          <w:bCs/>
          <w:sz w:val="28"/>
          <w:szCs w:val="28"/>
        </w:rPr>
        <w:t>AdminPage</w:t>
      </w:r>
    </w:p>
    <w:p w14:paraId="5A352025"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export const AdminPage = observer(() =&gt; {</w:t>
      </w:r>
    </w:p>
    <w:p w14:paraId="431F2400"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const { photos, albums, photosLoading, albumsLoading, getAlbumById, createPhoto, updatePhoto, deletePhoto, createAlbum, updateAlbum, deleteAlbum, activeAlbums } = dataStore;</w:t>
      </w:r>
    </w:p>
    <w:p w14:paraId="1CB4F7CF"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const { isAdmin } = authStore;</w:t>
      </w:r>
    </w:p>
    <w:p w14:paraId="65937193"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const [activeTab, setActiveTab] = useState&lt;AdminTab&gt;('photos');</w:t>
      </w:r>
    </w:p>
    <w:p w14:paraId="64790924"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const [modalOpen, setModalOpen] = useState(false);</w:t>
      </w:r>
    </w:p>
    <w:p w14:paraId="126083C5"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const [modalMode, setModalMode] = useState&lt;'create' | 'edit'&gt;('create');</w:t>
      </w:r>
    </w:p>
    <w:p w14:paraId="1BABE04E"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const [editingId, setEditingId] = useState&lt;string | null&gt;(null);</w:t>
      </w:r>
    </w:p>
    <w:p w14:paraId="2BC8CB9B"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const [photoForm, setPhotoForm] = useState&lt;PhotoFormData&gt;({ title: '', description: '', imageUrl: '', albumId: '', tags: [], watermark: false, copyright: '' });</w:t>
      </w:r>
    </w:p>
    <w:p w14:paraId="5137C6C9"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lastRenderedPageBreak/>
        <w:t xml:space="preserve">  const [albumForm, setAlbumForm] = useState&lt;AlbumFormData&gt;({ name: '', description: '', isPublic: true });</w:t>
      </w:r>
    </w:p>
    <w:p w14:paraId="63D1DFD0"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058423C1"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const albumOptions: SelectOption[] = [</w:t>
      </w:r>
    </w:p>
    <w:p w14:paraId="395C59E3"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 value: '', label: 'Без альбома' },</w:t>
      </w:r>
    </w:p>
    <w:p w14:paraId="26F12AD7"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...activeAlbums.map(a =&gt; ({ value: a.id, label: a.name })),</w:t>
      </w:r>
    </w:p>
    <w:p w14:paraId="0D0537A0"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w:t>
      </w:r>
    </w:p>
    <w:p w14:paraId="1C33AD79"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0592C537"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const resetForms = () =&gt; { setPhotoForm({ title: '', description: '', imageUrl: '', albumId: '', tags: [], watermark: false, copyright: '' }); setAlbumForm({ name: '', description: '', isPublic: true }); setEditingId(null); };</w:t>
      </w:r>
    </w:p>
    <w:p w14:paraId="6AA482AE"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const openCreateModal = () =&gt; { resetForms(); setModalMode('create'); setModalOpen(true); };</w:t>
      </w:r>
    </w:p>
    <w:p w14:paraId="443633CA"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const openEditModal = (item: Photo | Album) =&gt; {</w:t>
      </w:r>
    </w:p>
    <w:p w14:paraId="6E6D9968"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setModalMode('edit'); setEditingId(item.id);</w:t>
      </w:r>
    </w:p>
    <w:p w14:paraId="7DA3207D"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if (activeTab === 'photos') { const p = item as Photo; setPhotoForm({ title: p.title, description: p.description || '', imageUrl: p.imageUrl, thumbnailUrl: p.thumbnailUrl, albumId: p.albumId, tags: p.tags, watermark: p.watermark, copyright: p.copyright }); }</w:t>
      </w:r>
    </w:p>
    <w:p w14:paraId="76226965"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else { const a = item as Album; setAlbumForm({ name: a.name, description: a.description || '', isPublic: a.isPublic }); }</w:t>
      </w:r>
    </w:p>
    <w:p w14:paraId="21324FFD"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setModalOpen(true);</w:t>
      </w:r>
    </w:p>
    <w:p w14:paraId="22335FF9"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w:t>
      </w:r>
    </w:p>
    <w:p w14:paraId="27F59CBD"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148ACADD"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const handleSave = async () =&gt; {</w:t>
      </w:r>
    </w:p>
    <w:p w14:paraId="2B954FB6"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try {</w:t>
      </w:r>
    </w:p>
    <w:p w14:paraId="1A1FC147"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if (activeTab === 'photos') {</w:t>
      </w:r>
    </w:p>
    <w:p w14:paraId="4F467132"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lastRenderedPageBreak/>
        <w:t xml:space="preserve">        if (!photoForm.title || !photoForm.imageUrl) { uiStore.showError('Заполните обязательные поля'); return; }</w:t>
      </w:r>
    </w:p>
    <w:p w14:paraId="5C71720A"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if (modalMode === 'create') await createPhoto(photoForm); else if (editingId) await updatePhoto(editingId, photoForm);</w:t>
      </w:r>
    </w:p>
    <w:p w14:paraId="0730D289"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 else {</w:t>
      </w:r>
    </w:p>
    <w:p w14:paraId="770990A2"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if (!albumForm.name) { uiStore.showError('Введите название'); return; }</w:t>
      </w:r>
    </w:p>
    <w:p w14:paraId="44FE7FE7"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if (modalMode === 'create') await createAlbum(albumForm); else if (editingId) await updateAlbum(editingId, albumForm);</w:t>
      </w:r>
    </w:p>
    <w:p w14:paraId="727D8DDE"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w:t>
      </w:r>
    </w:p>
    <w:p w14:paraId="55B86C64"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uiStore.showSuccess('Сохранено'); setModalOpen(false); resetForms();</w:t>
      </w:r>
    </w:p>
    <w:p w14:paraId="1F232427"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 catch { uiStore.showError('Ошибка'); }</w:t>
      </w:r>
    </w:p>
    <w:p w14:paraId="222EAE42"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w:t>
      </w:r>
    </w:p>
    <w:p w14:paraId="73DFD564"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6D0A5F1A"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const handleDelete = (id: string) =&gt; { uiStore.showConfirm('Удаление', 'Удалить?', async () =&gt; {</w:t>
      </w:r>
    </w:p>
    <w:p w14:paraId="41EF595D"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if (activeTab === 'photos') await deletePhoto(id); else await deleteAlbum(id);</w:t>
      </w:r>
    </w:p>
    <w:p w14:paraId="16441470"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uiStore.showSuccess('Удалено');</w:t>
      </w:r>
    </w:p>
    <w:p w14:paraId="4CD0C362"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 };</w:t>
      </w:r>
    </w:p>
    <w:p w14:paraId="7FE4775D"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7AC43925"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const photoColumns: TableColumn&lt;Photo&gt;[] = [</w:t>
      </w:r>
    </w:p>
    <w:p w14:paraId="54D14523"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 key: 'title', title: 'Название' },</w:t>
      </w:r>
    </w:p>
    <w:p w14:paraId="7B5643ED"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 key: 'albumId', title: 'Альбом', render: (v: unknown) =&gt; getAlbumById(v as string)?.name || '—' },</w:t>
      </w:r>
    </w:p>
    <w:p w14:paraId="3778D0BC"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 key: 'views', title: 'Просмотры', width: '90px' },</w:t>
      </w:r>
    </w:p>
    <w:p w14:paraId="30EC9D08"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 key: 'downloads', title: 'Скачивания', width: '110px' },</w:t>
      </w:r>
    </w:p>
    <w:p w14:paraId="0051027E"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 key: 'actions', title: '', width: '100px', render: (_: unknown, r: Photo) =&gt; (</w:t>
      </w:r>
    </w:p>
    <w:p w14:paraId="3ED9534C"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&lt;div className={styles.actions}&gt;</w:t>
      </w:r>
    </w:p>
    <w:p w14:paraId="325D54F1"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lastRenderedPageBreak/>
        <w:t xml:space="preserve">        &lt;Button size="sm" variant="ghost" onClick={() =&gt; openEditModal(r)}&gt;&lt;svg viewBox="0 0 24 24" fill="none" stroke="currentColor" strokeWidth="2" width="16" height="16"&gt;&lt;path d="M11 4H4a2 2 0 00-2 2v14a2 2 0 002 2h14a2 2 0 002-2v-7" /&gt;&lt;path d="M18.5 2.5a2.121 2.121 0 013 3L12 15l-4 1 1-4 9.5-9.5z" /&gt;&lt;/svg&gt;&lt;/Button&gt;</w:t>
      </w:r>
    </w:p>
    <w:p w14:paraId="41906A9B"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&lt;Button size="sm" variant="ghost" onClick={() =&gt; handleDelete(r.id)}&gt;&lt;svg viewBox="0 0 24 24" fill="none" stroke="currentColor" strokeWidth="2" width="16" height="16"&gt;&lt;polyline points="3 6 5 6 21 6" /&gt;&lt;path d="M19 6v14a2 2 0 01-2 2H7a2 2 0 01-2-2V6m3 0V4a2 2 0 012-2h4a2 2 0 012 2v2" /&gt;&lt;/svg&gt;&lt;/Button&gt;</w:t>
      </w:r>
    </w:p>
    <w:p w14:paraId="5C5699F8"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&lt;/div&gt;</w:t>
      </w:r>
    </w:p>
    <w:p w14:paraId="015D9AE3"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w:t>
      </w:r>
    </w:p>
    <w:p w14:paraId="7F0B9721"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w:t>
      </w:r>
    </w:p>
    <w:p w14:paraId="7AB1D4AE"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13392128"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const albumColumns: TableColumn&lt;Album&gt;[] = [</w:t>
      </w:r>
    </w:p>
    <w:p w14:paraId="11B9BE72"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 key: 'name', title: 'Название' },</w:t>
      </w:r>
    </w:p>
    <w:p w14:paraId="1DCBD6C2"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 key: 'description', title: 'Описание', render: (v: unknown) =&gt; (v as string)?.substring(0, 50) || '—' },</w:t>
      </w:r>
    </w:p>
    <w:p w14:paraId="2FFAA4EC"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 key: 'isPublic', title: 'Публичный', width: '100px', render: (v: unknown) =&gt; (v as boolean) ? 'Да' : 'Нет' },</w:t>
      </w:r>
    </w:p>
    <w:p w14:paraId="3D95C069"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 key: 'actions', title: '', width: '100px', render: (_: unknown, r: Album) =&gt; (</w:t>
      </w:r>
    </w:p>
    <w:p w14:paraId="35034B58"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&lt;div className={styles.actions}&gt;</w:t>
      </w:r>
    </w:p>
    <w:p w14:paraId="5A6E4895"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&lt;Button size="sm" variant="ghost" onClick={() =&gt; openEditModal(r)}&gt;&lt;svg viewBox="0 0 24 24" fill="none" stroke="currentColor" strokeWidth="2" width="16" height="16"&gt;&lt;path d="M11 4H4a2 2 0 00-2 2v14a2 2 0 002 2h14a2 2 0 002-2v-7" /&gt;&lt;path d="M18.5 2.5a2.121 2.121 0 013 3L12 15l-4 1 1-4 9.5-9.5z" /&gt;&lt;/svg&gt;&lt;/Button&gt;</w:t>
      </w:r>
    </w:p>
    <w:p w14:paraId="53E35F42"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lastRenderedPageBreak/>
        <w:t xml:space="preserve">        &lt;Button size="sm" variant="ghost" onClick={() =&gt; handleDelete(r.id)}&gt;&lt;svg viewBox="0 0 24 24" fill="none" stroke="currentColor" strokeWidth="2" width="16" height="16"&gt;&lt;polyline points="3 6 5 6 21 6" /&gt;&lt;path d="M19 6v14a2 2 0 01-2 2H7a2 2 0 01-2-2V6m3 0V4a2 2 0 012-2h4a2 2 0 012 2v2" /&gt;&lt;/svg&gt;&lt;/Button&gt;</w:t>
      </w:r>
    </w:p>
    <w:p w14:paraId="54CA4CBA"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&lt;/div&gt;</w:t>
      </w:r>
    </w:p>
    <w:p w14:paraId="6FEE6F08"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w:t>
      </w:r>
    </w:p>
    <w:p w14:paraId="29268297"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w:t>
      </w:r>
    </w:p>
    <w:p w14:paraId="456C97EC"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720D13FF"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return (</w:t>
      </w:r>
    </w:p>
    <w:p w14:paraId="7AC5009D"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&lt;div className={styles.page}&gt;</w:t>
      </w:r>
    </w:p>
    <w:p w14:paraId="72B58549"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&lt;div className={styles.header}&gt;&lt;h1 className={styles.title}&gt;Управление галереей&lt;/h1&gt;&lt;/div&gt;</w:t>
      </w:r>
    </w:p>
    <w:p w14:paraId="38C74445"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&lt;div className={styles.tabs}&gt;</w:t>
      </w:r>
    </w:p>
    <w:p w14:paraId="4F92E38E"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&lt;button className={`${styles.tab} ${activeTab === 'photos' ? styles.active : ''}`} onClick={() =&gt; setActiveTab('photos')}&gt;Фотографии&lt;/button&gt;</w:t>
      </w:r>
    </w:p>
    <w:p w14:paraId="5130AC48"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{isAdmin &amp;&amp; &lt;button className={`${styles.tab} ${activeTab === 'albums' ? styles.active : ''}`} onClick={() =&gt; setActiveTab('albums')}&gt;Альбомы&lt;/button&gt;}</w:t>
      </w:r>
    </w:p>
    <w:p w14:paraId="534E1CFF"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&lt;/div&gt;</w:t>
      </w:r>
    </w:p>
    <w:p w14:paraId="76BB507B"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&lt;Card className={styles.toolbar}&gt;&lt;Button variant="primary" onClick={openCreateModal}&gt;Добавить {activeTab === 'photos' ? 'фотографию' : 'альбом'}&lt;/Button&gt;&lt;/Card&gt;</w:t>
      </w:r>
    </w:p>
    <w:p w14:paraId="0B0B6377"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&lt;Card padding="none"&gt;</w:t>
      </w:r>
    </w:p>
    <w:p w14:paraId="4EF38B8B"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{activeTab === 'photos' &amp;&amp; &lt;Table columns={photoColumns} data={photos.filter(p =&gt; p.isActive)} keyField="id" loading={photosLoading} emptyText="Нет фотографий" /&gt;}</w:t>
      </w:r>
    </w:p>
    <w:p w14:paraId="703D3FFD"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lastRenderedPageBreak/>
        <w:t xml:space="preserve">        {activeTab === 'albums' &amp;&amp; &lt;Table columns={albumColumns} data={albums.filter(a =&gt; a.isActive)} keyField="id" loading={albumsLoading} emptyText="Нет альбомов" /&gt;}</w:t>
      </w:r>
    </w:p>
    <w:p w14:paraId="78CCCDB5"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&lt;/Card&gt;</w:t>
      </w:r>
    </w:p>
    <w:p w14:paraId="63FCA23F"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&lt;Modal isOpen={modalOpen} onClose={() =&gt; setModalOpen(false)} title={modalMode === 'create' ? 'Добавить' : 'Редактировать'}</w:t>
      </w:r>
    </w:p>
    <w:p w14:paraId="6DE930B6"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footer={&lt;div className={styles.modalFooter}&gt;&lt;Button variant="ghost" onClick={() =&gt; setModalOpen(false)}&gt;Отмена&lt;/Button&gt;&lt;Button variant="primary" onClick={handleSave}&gt;Сохранить&lt;/Button&gt;&lt;/div&gt;}&gt;</w:t>
      </w:r>
    </w:p>
    <w:p w14:paraId="25FEB08D"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&lt;div className={styles.form}&gt;</w:t>
      </w:r>
    </w:p>
    <w:p w14:paraId="36C7E392"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{activeTab === 'photos' &amp;&amp; (&lt;&gt;</w:t>
      </w:r>
    </w:p>
    <w:p w14:paraId="2D72236B"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&lt;Input label="Название *" value={photoForm.title} onChange={e =&gt; { const v = e.target.value; setPhotoForm(prev =&gt; ({ ...prev, title: v })); }} /&gt;</w:t>
      </w:r>
    </w:p>
    <w:p w14:paraId="0EC58F60"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&lt;Input label="Описание" value={photoForm.description || ''} onChange={e =&gt; { const v = e.target.value; setPhotoForm(prev =&gt; ({ ...prev, description: v })); }} /&gt;</w:t>
      </w:r>
    </w:p>
    <w:p w14:paraId="4C19FEA3"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&lt;Input label="URL изображения *" value={photoForm.imageUrl} onChange={e =&gt; { const v = e.target.value; setPhotoForm(prev =&gt; ({ ...prev, imageUrl: v })); }} /&gt;</w:t>
      </w:r>
    </w:p>
    <w:p w14:paraId="1C4A85DD"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&lt;Input label="URL миниатюры" value={photoForm.thumbnailUrl || ''} onChange={e =&gt; { const v = e.target.value; setPhotoForm(prev =&gt; ({ ...prev, thumbnailUrl: v })); }} /&gt;</w:t>
      </w:r>
    </w:p>
    <w:p w14:paraId="71FE302C"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&lt;Select label="Альбом" options={albumOptions} value={photoForm.albumId} placeholder="" onChange={e =&gt; { const v = e.target.value; setPhotoForm(prev =&gt; ({ ...prev, albumId: v })); }} /&gt;</w:t>
      </w:r>
    </w:p>
    <w:p w14:paraId="3F8AED5D"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lastRenderedPageBreak/>
        <w:t xml:space="preserve">            &lt;Input label="Авторские права" value={photoForm.copyright} onChange={e =&gt; { const v = e.target.value; setPhotoForm(prev =&gt; ({ ...prev, copyright: v })); }} /&gt;</w:t>
      </w:r>
    </w:p>
    <w:p w14:paraId="4FC0D97B"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&lt;div className={styles.checkboxRow}&gt;&lt;input type="checkbox" checked={photoForm.watermark} onChange={e =&gt; { const v = e.target.checked; setPhotoForm(prev =&gt; ({ ...prev, watermark: v })); }} id="watermark" /&gt;&lt;label htmlFor="watermark"&gt;Водяной знак&lt;/label&gt;&lt;/div&gt;</w:t>
      </w:r>
    </w:p>
    <w:p w14:paraId="34643593"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&lt;/&gt;)}</w:t>
      </w:r>
    </w:p>
    <w:p w14:paraId="036825D8"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{activeTab === 'albums' &amp;&amp; (&lt;&gt;</w:t>
      </w:r>
    </w:p>
    <w:p w14:paraId="4D806FFD"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&lt;Input label="Название *" value={albumForm.name} onChange={e =&gt; { const v = e.target.value; setAlbumForm(prev =&gt; ({ ...prev, name: v })); }} /&gt;</w:t>
      </w:r>
    </w:p>
    <w:p w14:paraId="5355104E"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&lt;Input label="Описание" value={albumForm.description || ''} onChange={e =&gt; { const v = e.target.value; setAlbumForm(prev =&gt; ({ ...prev, description: v })); }} /&gt;</w:t>
      </w:r>
    </w:p>
    <w:p w14:paraId="015F608C"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&lt;div className={styles.checkboxRow}&gt;&lt;input type="checkbox" checked={albumForm.isPublic} onChange={e =&gt; { const v = e.target.checked; setAlbumForm(prev =&gt; ({ ...prev, isPublic: v })); }} id="public" /&gt;&lt;label htmlFor="public"&gt;Публичный альбом&lt;/label&gt;&lt;/div&gt;</w:t>
      </w:r>
    </w:p>
    <w:p w14:paraId="43079707"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&lt;/&gt;)}</w:t>
      </w:r>
    </w:p>
    <w:p w14:paraId="1539BBEB"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&lt;/div&gt;</w:t>
      </w:r>
    </w:p>
    <w:p w14:paraId="62EAD32D"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&lt;/Modal&gt;</w:t>
      </w:r>
    </w:p>
    <w:p w14:paraId="65B45703"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&lt;/div&gt;</w:t>
      </w:r>
    </w:p>
    <w:p w14:paraId="527AFCFC" w14:textId="77777777"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 xml:space="preserve">  );</w:t>
      </w:r>
    </w:p>
    <w:p w14:paraId="79B9DB5E" w14:textId="534822CB" w:rsidR="00E1199A" w:rsidRPr="00E1199A" w:rsidRDefault="00E1199A" w:rsidP="00E1199A">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E1199A">
        <w:rPr>
          <w:rFonts w:ascii="Times New Roman" w:hAnsi="Times New Roman" w:cs="Times New Roman"/>
          <w:sz w:val="28"/>
          <w:szCs w:val="28"/>
        </w:rPr>
        <w:t>});</w:t>
      </w:r>
    </w:p>
    <w:p w14:paraId="33602C03" w14:textId="52A73D54" w:rsidR="00E1199A" w:rsidRDefault="00E1199A" w:rsidP="009D502B">
      <w:pPr>
        <w:spacing w:after="0" w:line="360" w:lineRule="auto"/>
        <w:jc w:val="both"/>
        <w:rPr>
          <w:rFonts w:ascii="Times New Roman" w:hAnsi="Times New Roman" w:cs="Times New Roman"/>
          <w:sz w:val="28"/>
          <w:szCs w:val="28"/>
        </w:rPr>
      </w:pPr>
    </w:p>
    <w:p w14:paraId="2D1EDCED" w14:textId="70AB5CBD" w:rsidR="00FB25C5" w:rsidRDefault="00FB25C5" w:rsidP="00FB25C5">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Компонент</w:t>
      </w:r>
      <w:r w:rsidRPr="001E04C7">
        <w:rPr>
          <w:rFonts w:ascii="Times New Roman" w:hAnsi="Times New Roman" w:cs="Times New Roman"/>
          <w:sz w:val="28"/>
          <w:szCs w:val="28"/>
        </w:rPr>
        <w:t xml:space="preserve"> </w:t>
      </w:r>
      <w:r>
        <w:rPr>
          <w:rFonts w:ascii="Times New Roman" w:hAnsi="Times New Roman" w:cs="Times New Roman"/>
          <w:sz w:val="28"/>
          <w:szCs w:val="28"/>
        </w:rPr>
        <w:t>AdminPage</w:t>
      </w:r>
      <w:r w:rsidRPr="001E04C7">
        <w:rPr>
          <w:rFonts w:ascii="Times New Roman" w:hAnsi="Times New Roman" w:cs="Times New Roman"/>
          <w:sz w:val="28"/>
          <w:szCs w:val="28"/>
        </w:rPr>
        <w:t xml:space="preserve"> </w:t>
      </w:r>
      <w:r>
        <w:rPr>
          <w:rFonts w:ascii="Times New Roman" w:hAnsi="Times New Roman" w:cs="Times New Roman"/>
          <w:sz w:val="28"/>
          <w:szCs w:val="28"/>
          <w:lang w:val="ru-RU"/>
        </w:rPr>
        <w:t>содержит</w:t>
      </w:r>
      <w:r w:rsidRPr="001E04C7">
        <w:rPr>
          <w:rFonts w:ascii="Times New Roman" w:hAnsi="Times New Roman" w:cs="Times New Roman"/>
          <w:sz w:val="28"/>
          <w:szCs w:val="28"/>
        </w:rPr>
        <w:t xml:space="preserve"> </w:t>
      </w:r>
      <w:r>
        <w:rPr>
          <w:rFonts w:ascii="Times New Roman" w:hAnsi="Times New Roman" w:cs="Times New Roman"/>
          <w:sz w:val="28"/>
          <w:szCs w:val="28"/>
        </w:rPr>
        <w:t>UI</w:t>
      </w:r>
      <w:r w:rsidRPr="001E04C7">
        <w:rPr>
          <w:rFonts w:ascii="Times New Roman" w:hAnsi="Times New Roman" w:cs="Times New Roman"/>
          <w:sz w:val="28"/>
          <w:szCs w:val="28"/>
        </w:rPr>
        <w:t>/</w:t>
      </w:r>
      <w:r>
        <w:rPr>
          <w:rFonts w:ascii="Times New Roman" w:hAnsi="Times New Roman" w:cs="Times New Roman"/>
          <w:sz w:val="28"/>
          <w:szCs w:val="28"/>
        </w:rPr>
        <w:t>UX</w:t>
      </w:r>
      <w:r w:rsidRPr="001E04C7">
        <w:rPr>
          <w:rFonts w:ascii="Times New Roman" w:hAnsi="Times New Roman" w:cs="Times New Roman"/>
          <w:sz w:val="28"/>
          <w:szCs w:val="28"/>
        </w:rPr>
        <w:t xml:space="preserve"> </w:t>
      </w:r>
      <w:r>
        <w:rPr>
          <w:rFonts w:ascii="Times New Roman" w:hAnsi="Times New Roman" w:cs="Times New Roman"/>
          <w:sz w:val="28"/>
          <w:szCs w:val="28"/>
          <w:lang w:val="ru-RU"/>
        </w:rPr>
        <w:t>раздела</w:t>
      </w:r>
      <w:r w:rsidRPr="001E04C7">
        <w:rPr>
          <w:rFonts w:ascii="Times New Roman" w:hAnsi="Times New Roman" w:cs="Times New Roman"/>
          <w:sz w:val="28"/>
          <w:szCs w:val="28"/>
        </w:rPr>
        <w:t xml:space="preserve"> </w:t>
      </w:r>
      <w:r>
        <w:rPr>
          <w:rFonts w:ascii="Times New Roman" w:hAnsi="Times New Roman" w:cs="Times New Roman"/>
          <w:sz w:val="28"/>
          <w:szCs w:val="28"/>
          <w:lang w:val="ru-RU"/>
        </w:rPr>
        <w:t>меню</w:t>
      </w:r>
      <w:r w:rsidRPr="001E04C7">
        <w:rPr>
          <w:rFonts w:ascii="Times New Roman" w:hAnsi="Times New Roman" w:cs="Times New Roman"/>
          <w:sz w:val="28"/>
          <w:szCs w:val="28"/>
        </w:rPr>
        <w:t xml:space="preserve"> </w:t>
      </w:r>
      <w:r>
        <w:rPr>
          <w:rFonts w:ascii="Times New Roman" w:hAnsi="Times New Roman" w:cs="Times New Roman"/>
          <w:sz w:val="28"/>
          <w:szCs w:val="28"/>
          <w:lang w:val="ru-RU"/>
        </w:rPr>
        <w:t>Администрирование.</w:t>
      </w:r>
    </w:p>
    <w:p w14:paraId="79119FC4" w14:textId="77777777" w:rsidR="00FB25C5" w:rsidRPr="00DC1AEF" w:rsidRDefault="00FB25C5" w:rsidP="00FB25C5">
      <w:pPr>
        <w:spacing w:after="0" w:line="360" w:lineRule="auto"/>
        <w:ind w:firstLine="709"/>
        <w:jc w:val="both"/>
        <w:rPr>
          <w:rFonts w:ascii="Times New Roman" w:hAnsi="Times New Roman" w:cs="Times New Roman"/>
          <w:sz w:val="28"/>
          <w:szCs w:val="28"/>
          <w:lang w:val="ru-RU"/>
        </w:rPr>
      </w:pPr>
    </w:p>
    <w:p w14:paraId="18E7B1BF" w14:textId="6FC9678F" w:rsidR="006327C7" w:rsidRPr="00FB25C5" w:rsidRDefault="006327C7" w:rsidP="006327C7">
      <w:pPr>
        <w:spacing w:after="0" w:line="360" w:lineRule="auto"/>
        <w:jc w:val="right"/>
        <w:rPr>
          <w:rFonts w:ascii="Times New Roman" w:hAnsi="Times New Roman" w:cs="Times New Roman"/>
          <w:sz w:val="28"/>
          <w:szCs w:val="28"/>
          <w:lang w:val="ru-RU"/>
        </w:rPr>
      </w:pPr>
      <w:r>
        <w:rPr>
          <w:rFonts w:ascii="Times New Roman" w:hAnsi="Times New Roman" w:cs="Times New Roman"/>
          <w:sz w:val="28"/>
          <w:szCs w:val="28"/>
          <w:lang w:val="ru-RU"/>
        </w:rPr>
        <w:t>Таблица</w:t>
      </w:r>
      <w:r w:rsidRPr="003468BE">
        <w:rPr>
          <w:rFonts w:ascii="Times New Roman" w:hAnsi="Times New Roman" w:cs="Times New Roman"/>
          <w:sz w:val="28"/>
          <w:szCs w:val="28"/>
        </w:rPr>
        <w:t xml:space="preserve"> 2.1</w:t>
      </w:r>
      <w:r w:rsidR="00FB25C5">
        <w:rPr>
          <w:rFonts w:ascii="Times New Roman" w:hAnsi="Times New Roman" w:cs="Times New Roman"/>
          <w:sz w:val="28"/>
          <w:szCs w:val="28"/>
          <w:lang w:val="ru-RU"/>
        </w:rPr>
        <w:t>5</w:t>
      </w:r>
    </w:p>
    <w:p w14:paraId="0CCA33A0" w14:textId="43502C10" w:rsidR="006327C7" w:rsidRPr="00FB25C5" w:rsidRDefault="006327C7" w:rsidP="006327C7">
      <w:pPr>
        <w:spacing w:after="0" w:line="360" w:lineRule="auto"/>
        <w:jc w:val="center"/>
        <w:rPr>
          <w:rFonts w:ascii="Times New Roman" w:hAnsi="Times New Roman" w:cs="Times New Roman"/>
          <w:b/>
          <w:bCs/>
          <w:sz w:val="28"/>
          <w:szCs w:val="28"/>
        </w:rPr>
      </w:pPr>
      <w:r w:rsidRPr="00FB25C5">
        <w:rPr>
          <w:rFonts w:ascii="Times New Roman" w:hAnsi="Times New Roman" w:cs="Times New Roman"/>
          <w:b/>
          <w:bCs/>
          <w:sz w:val="28"/>
          <w:szCs w:val="28"/>
        </w:rPr>
        <w:t>HomePage</w:t>
      </w:r>
    </w:p>
    <w:p w14:paraId="6B22F4A8"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export const HomePage = observer(() =&gt; {</w:t>
      </w:r>
    </w:p>
    <w:p w14:paraId="3710B00B"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const { activePhotos, publicAlbums, totalViews, totalDownloads, photosLoading } = dataStore;</w:t>
      </w:r>
    </w:p>
    <w:p w14:paraId="163E6CD7"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const { isPhotographer } = authStore;</w:t>
      </w:r>
    </w:p>
    <w:p w14:paraId="73E23B96"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const { navigate } = navigationStore;</w:t>
      </w:r>
    </w:p>
    <w:p w14:paraId="4914CE45"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3E3A12BF"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return (</w:t>
      </w:r>
    </w:p>
    <w:p w14:paraId="54EDEF85"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&lt;div className={styles.page}&gt;</w:t>
      </w:r>
    </w:p>
    <w:p w14:paraId="470A9BC1"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&lt;section className={styles.welcome}&gt;</w:t>
      </w:r>
    </w:p>
    <w:p w14:paraId="7D061E2A"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&lt;div className={styles.welcomeContent}&gt;</w:t>
      </w:r>
    </w:p>
    <w:p w14:paraId="6EC03667"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&lt;h1 className={styles.welcomeTitle}&gt;Фотогалерея&lt;/h1&gt;</w:t>
      </w:r>
    </w:p>
    <w:p w14:paraId="5EF40514"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6327C7">
        <w:rPr>
          <w:rFonts w:ascii="Times New Roman" w:hAnsi="Times New Roman" w:cs="Times New Roman"/>
          <w:sz w:val="28"/>
          <w:szCs w:val="28"/>
        </w:rPr>
        <w:t xml:space="preserve">          </w:t>
      </w:r>
      <w:r w:rsidRPr="006327C7">
        <w:rPr>
          <w:rFonts w:ascii="Times New Roman" w:hAnsi="Times New Roman" w:cs="Times New Roman"/>
          <w:sz w:val="28"/>
          <w:szCs w:val="28"/>
          <w:lang w:val="ru-RU"/>
        </w:rPr>
        <w:t>&lt;</w:t>
      </w:r>
      <w:r w:rsidRPr="006327C7">
        <w:rPr>
          <w:rFonts w:ascii="Times New Roman" w:hAnsi="Times New Roman" w:cs="Times New Roman"/>
          <w:sz w:val="28"/>
          <w:szCs w:val="28"/>
        </w:rPr>
        <w:t>p</w:t>
      </w:r>
      <w:r w:rsidRPr="006327C7">
        <w:rPr>
          <w:rFonts w:ascii="Times New Roman" w:hAnsi="Times New Roman" w:cs="Times New Roman"/>
          <w:sz w:val="28"/>
          <w:szCs w:val="28"/>
          <w:lang w:val="ru-RU"/>
        </w:rPr>
        <w:t xml:space="preserve"> </w:t>
      </w:r>
      <w:r w:rsidRPr="006327C7">
        <w:rPr>
          <w:rFonts w:ascii="Times New Roman" w:hAnsi="Times New Roman" w:cs="Times New Roman"/>
          <w:sz w:val="28"/>
          <w:szCs w:val="28"/>
        </w:rPr>
        <w:t>className</w:t>
      </w:r>
      <w:r w:rsidRPr="006327C7">
        <w:rPr>
          <w:rFonts w:ascii="Times New Roman" w:hAnsi="Times New Roman" w:cs="Times New Roman"/>
          <w:sz w:val="28"/>
          <w:szCs w:val="28"/>
          <w:lang w:val="ru-RU"/>
        </w:rPr>
        <w:t>={</w:t>
      </w:r>
      <w:r w:rsidRPr="006327C7">
        <w:rPr>
          <w:rFonts w:ascii="Times New Roman" w:hAnsi="Times New Roman" w:cs="Times New Roman"/>
          <w:sz w:val="28"/>
          <w:szCs w:val="28"/>
        </w:rPr>
        <w:t>styles</w:t>
      </w:r>
      <w:r w:rsidRPr="006327C7">
        <w:rPr>
          <w:rFonts w:ascii="Times New Roman" w:hAnsi="Times New Roman" w:cs="Times New Roman"/>
          <w:sz w:val="28"/>
          <w:szCs w:val="28"/>
          <w:lang w:val="ru-RU"/>
        </w:rPr>
        <w:t>.</w:t>
      </w:r>
      <w:r w:rsidRPr="006327C7">
        <w:rPr>
          <w:rFonts w:ascii="Times New Roman" w:hAnsi="Times New Roman" w:cs="Times New Roman"/>
          <w:sz w:val="28"/>
          <w:szCs w:val="28"/>
        </w:rPr>
        <w:t>welcomeText</w:t>
      </w:r>
      <w:r w:rsidRPr="006327C7">
        <w:rPr>
          <w:rFonts w:ascii="Times New Roman" w:hAnsi="Times New Roman" w:cs="Times New Roman"/>
          <w:sz w:val="28"/>
          <w:szCs w:val="28"/>
          <w:lang w:val="ru-RU"/>
        </w:rPr>
        <w:t>}&gt;</w:t>
      </w:r>
    </w:p>
    <w:p w14:paraId="5273AD40"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6327C7">
        <w:rPr>
          <w:rFonts w:ascii="Times New Roman" w:hAnsi="Times New Roman" w:cs="Times New Roman"/>
          <w:sz w:val="28"/>
          <w:szCs w:val="28"/>
          <w:lang w:val="ru-RU"/>
        </w:rPr>
        <w:t xml:space="preserve">            Коллекция фотографий с защитой авторских прав.</w:t>
      </w:r>
    </w:p>
    <w:p w14:paraId="3ACA5A0D"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6327C7">
        <w:rPr>
          <w:rFonts w:ascii="Times New Roman" w:hAnsi="Times New Roman" w:cs="Times New Roman"/>
          <w:sz w:val="28"/>
          <w:szCs w:val="28"/>
          <w:lang w:val="ru-RU"/>
        </w:rPr>
        <w:t xml:space="preserve">            {!</w:t>
      </w:r>
      <w:r w:rsidRPr="006327C7">
        <w:rPr>
          <w:rFonts w:ascii="Times New Roman" w:hAnsi="Times New Roman" w:cs="Times New Roman"/>
          <w:sz w:val="28"/>
          <w:szCs w:val="28"/>
        </w:rPr>
        <w:t>isPhotographer</w:t>
      </w:r>
      <w:r w:rsidRPr="006327C7">
        <w:rPr>
          <w:rFonts w:ascii="Times New Roman" w:hAnsi="Times New Roman" w:cs="Times New Roman"/>
          <w:sz w:val="28"/>
          <w:szCs w:val="28"/>
          <w:lang w:val="ru-RU"/>
        </w:rPr>
        <w:t xml:space="preserve"> &amp;&amp; ' Войдите для управления галереей.'}</w:t>
      </w:r>
    </w:p>
    <w:p w14:paraId="7FED6A7A"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lang w:val="ru-RU"/>
        </w:rPr>
        <w:t xml:space="preserve">          </w:t>
      </w:r>
      <w:r w:rsidRPr="006327C7">
        <w:rPr>
          <w:rFonts w:ascii="Times New Roman" w:hAnsi="Times New Roman" w:cs="Times New Roman"/>
          <w:sz w:val="28"/>
          <w:szCs w:val="28"/>
        </w:rPr>
        <w:t>&lt;/p&gt;</w:t>
      </w:r>
    </w:p>
    <w:p w14:paraId="521ACEA5"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{!authStore.isAuthenticated &amp;&amp; (</w:t>
      </w:r>
    </w:p>
    <w:p w14:paraId="69766163"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&lt;Button variant="primary" size="lg" onClick={() =&gt; authStore.openLoginModal()}&gt;Войти&lt;/Button&gt;</w:t>
      </w:r>
    </w:p>
    <w:p w14:paraId="7D82FDCF"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w:t>
      </w:r>
    </w:p>
    <w:p w14:paraId="254FEF27"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&lt;/div&gt;</w:t>
      </w:r>
    </w:p>
    <w:p w14:paraId="069675E0"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&lt;div className={styles.welcomeDecor}&gt;</w:t>
      </w:r>
    </w:p>
    <w:p w14:paraId="5534C985"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&lt;svg viewBox="0 0 200 200" fill="none"&gt;</w:t>
      </w:r>
    </w:p>
    <w:p w14:paraId="6523E787"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&lt;circle cx="100" cy="100" r="80" stroke="currentColor" strokeWidth="2" opacity="0.2" /&gt;</w:t>
      </w:r>
    </w:p>
    <w:p w14:paraId="2D761BAF"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lastRenderedPageBreak/>
        <w:t xml:space="preserve">            &lt;rect x="60" y="60" width="80" height="80" stroke="currentColor" strokeWidth="2" opacity="0.3" fill="none" /&gt;</w:t>
      </w:r>
    </w:p>
    <w:p w14:paraId="2710C2CC"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&lt;circle cx="100" cy="100" r="20" fill="currentColor" opacity="0.2" /&gt;</w:t>
      </w:r>
    </w:p>
    <w:p w14:paraId="490DC4C1"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&lt;/svg&gt;</w:t>
      </w:r>
    </w:p>
    <w:p w14:paraId="3042063E"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&lt;/div&gt;</w:t>
      </w:r>
    </w:p>
    <w:p w14:paraId="6FF6421A"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&lt;/section&gt;</w:t>
      </w:r>
    </w:p>
    <w:p w14:paraId="5552C785"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63BD1EB1"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&lt;section className={styles.stats}&gt;</w:t>
      </w:r>
    </w:p>
    <w:p w14:paraId="694F6349"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&lt;StatCard title="Фотографий" value={photosLoading ? '...' : activePhotos.length} color="primary"</w:t>
      </w:r>
    </w:p>
    <w:p w14:paraId="25A0D272"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icon={&lt;svg viewBox="0 0 24 24" fill="none" stroke="currentColor" strokeWidth="2"&gt;&lt;rect x="3" y="3" width="18" height="18" rx="2" ry="2" /&gt;&lt;circle cx="8.5" cy="8.5" r="1.5" /&gt;&lt;polyline points="21 15 16 10 5 21" /&gt;&lt;/svg&gt;} /&gt;</w:t>
      </w:r>
    </w:p>
    <w:p w14:paraId="25B61A9C"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&lt;StatCard title="Альбомов" value={publicAlbums.length} color="info"</w:t>
      </w:r>
    </w:p>
    <w:p w14:paraId="5627992E"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icon={&lt;svg viewBox="0 0 24 24" fill="none" stroke="currentColor" strokeWidth="2"&gt;&lt;path d="M22 19a2 2 0 01-2 2H4a2 2 0 01-2-2V5a2 2 0 012-2h5l2 3h9a2 2 0 012 2z" /&gt;&lt;/svg&gt;} /&gt;</w:t>
      </w:r>
    </w:p>
    <w:p w14:paraId="482C50A1"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&lt;StatCard title="Просмотров" value={totalViews.toLocaleString('ru-RU')} color="success"</w:t>
      </w:r>
    </w:p>
    <w:p w14:paraId="671DFEF0"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icon={&lt;svg viewBox="0 0 24 24" fill="none" stroke="currentColor" strokeWidth="2"&gt;&lt;path d="M1 12s4-8 11-8 11 8 11 8-4 8-11 8-11-8-11-8z" /&gt;&lt;circle cx="12" cy="12" r="3" /&gt;&lt;/svg&gt;} /&gt;</w:t>
      </w:r>
    </w:p>
    <w:p w14:paraId="04CA1DD9"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&lt;StatCard title="Скачиваний" value={totalDownloads.toLocaleString('ru-RU')} color="warning"</w:t>
      </w:r>
    </w:p>
    <w:p w14:paraId="58E7CD72"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icon={&lt;svg viewBox="0 0 24 24" fill="none" stroke="currentColor" strokeWidth="2"&gt;&lt;path d="M21 15v4a2 2 0 01-2 2H5a2 2 0 01-2-2v-4" /&gt;&lt;polyline points="7 10 12 15 17 10" /&gt;&lt;line x1="12" y1="15" x2="12" y2="3" /&gt;&lt;/svg&gt;} /&gt;</w:t>
      </w:r>
    </w:p>
    <w:p w14:paraId="4FC1706B"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lastRenderedPageBreak/>
        <w:t xml:space="preserve">      &lt;/section&gt;</w:t>
      </w:r>
    </w:p>
    <w:p w14:paraId="4B02A930"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40217AFE"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&lt;section className={styles.quickActions}&gt;</w:t>
      </w:r>
    </w:p>
    <w:p w14:paraId="5F7832F8"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&lt;h2 className={styles.sectionTitle}&gt;Разделы&lt;/h2&gt;</w:t>
      </w:r>
    </w:p>
    <w:p w14:paraId="214845FD"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&lt;div className={styles.actionCards}&gt;</w:t>
      </w:r>
    </w:p>
    <w:p w14:paraId="6CB1B1FB"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&lt;Card className={styles.actionCard} hoverable onClick={() =&gt; navigate('gallery')}&gt;</w:t>
      </w:r>
    </w:p>
    <w:p w14:paraId="7805D76D"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&lt;div className={styles.actionIcon}&gt;</w:t>
      </w:r>
    </w:p>
    <w:p w14:paraId="13266A82"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&lt;svg viewBox="0 0 24 24" fill="none" stroke="currentColor" strokeWidth="2"&gt;&lt;rect x="3" y="3" width="18" height="18" rx="2" ry="2" /&gt;&lt;circle cx="8.5" cy="8.5" r="1.5" /&gt;&lt;polyline points="21 15 16 10 5 21" /&gt;&lt;/svg&gt;</w:t>
      </w:r>
    </w:p>
    <w:p w14:paraId="43D0C515"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6327C7">
        <w:rPr>
          <w:rFonts w:ascii="Times New Roman" w:hAnsi="Times New Roman" w:cs="Times New Roman"/>
          <w:sz w:val="28"/>
          <w:szCs w:val="28"/>
        </w:rPr>
        <w:t xml:space="preserve">            </w:t>
      </w:r>
      <w:r w:rsidRPr="006327C7">
        <w:rPr>
          <w:rFonts w:ascii="Times New Roman" w:hAnsi="Times New Roman" w:cs="Times New Roman"/>
          <w:sz w:val="28"/>
          <w:szCs w:val="28"/>
          <w:lang w:val="ru-RU"/>
        </w:rPr>
        <w:t>&lt;/</w:t>
      </w:r>
      <w:r w:rsidRPr="006327C7">
        <w:rPr>
          <w:rFonts w:ascii="Times New Roman" w:hAnsi="Times New Roman" w:cs="Times New Roman"/>
          <w:sz w:val="28"/>
          <w:szCs w:val="28"/>
        </w:rPr>
        <w:t>div</w:t>
      </w:r>
      <w:r w:rsidRPr="006327C7">
        <w:rPr>
          <w:rFonts w:ascii="Times New Roman" w:hAnsi="Times New Roman" w:cs="Times New Roman"/>
          <w:sz w:val="28"/>
          <w:szCs w:val="28"/>
          <w:lang w:val="ru-RU"/>
        </w:rPr>
        <w:t>&gt;</w:t>
      </w:r>
    </w:p>
    <w:p w14:paraId="3B2597E3"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6327C7">
        <w:rPr>
          <w:rFonts w:ascii="Times New Roman" w:hAnsi="Times New Roman" w:cs="Times New Roman"/>
          <w:sz w:val="28"/>
          <w:szCs w:val="28"/>
          <w:lang w:val="ru-RU"/>
        </w:rPr>
        <w:t xml:space="preserve">            &lt;</w:t>
      </w:r>
      <w:r w:rsidRPr="006327C7">
        <w:rPr>
          <w:rFonts w:ascii="Times New Roman" w:hAnsi="Times New Roman" w:cs="Times New Roman"/>
          <w:sz w:val="28"/>
          <w:szCs w:val="28"/>
        </w:rPr>
        <w:t>h</w:t>
      </w:r>
      <w:r w:rsidRPr="006327C7">
        <w:rPr>
          <w:rFonts w:ascii="Times New Roman" w:hAnsi="Times New Roman" w:cs="Times New Roman"/>
          <w:sz w:val="28"/>
          <w:szCs w:val="28"/>
          <w:lang w:val="ru-RU"/>
        </w:rPr>
        <w:t>3&gt;Галерея&lt;/</w:t>
      </w:r>
      <w:r w:rsidRPr="006327C7">
        <w:rPr>
          <w:rFonts w:ascii="Times New Roman" w:hAnsi="Times New Roman" w:cs="Times New Roman"/>
          <w:sz w:val="28"/>
          <w:szCs w:val="28"/>
        </w:rPr>
        <w:t>h</w:t>
      </w:r>
      <w:r w:rsidRPr="006327C7">
        <w:rPr>
          <w:rFonts w:ascii="Times New Roman" w:hAnsi="Times New Roman" w:cs="Times New Roman"/>
          <w:sz w:val="28"/>
          <w:szCs w:val="28"/>
          <w:lang w:val="ru-RU"/>
        </w:rPr>
        <w:t>3&gt;</w:t>
      </w:r>
    </w:p>
    <w:p w14:paraId="2C40B077"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6327C7">
        <w:rPr>
          <w:rFonts w:ascii="Times New Roman" w:hAnsi="Times New Roman" w:cs="Times New Roman"/>
          <w:sz w:val="28"/>
          <w:szCs w:val="28"/>
          <w:lang w:val="ru-RU"/>
        </w:rPr>
        <w:t xml:space="preserve">            &lt;</w:t>
      </w:r>
      <w:r w:rsidRPr="006327C7">
        <w:rPr>
          <w:rFonts w:ascii="Times New Roman" w:hAnsi="Times New Roman" w:cs="Times New Roman"/>
          <w:sz w:val="28"/>
          <w:szCs w:val="28"/>
        </w:rPr>
        <w:t>p</w:t>
      </w:r>
      <w:r w:rsidRPr="006327C7">
        <w:rPr>
          <w:rFonts w:ascii="Times New Roman" w:hAnsi="Times New Roman" w:cs="Times New Roman"/>
          <w:sz w:val="28"/>
          <w:szCs w:val="28"/>
          <w:lang w:val="ru-RU"/>
        </w:rPr>
        <w:t>&gt;Просмотр всех фотографий&lt;/</w:t>
      </w:r>
      <w:r w:rsidRPr="006327C7">
        <w:rPr>
          <w:rFonts w:ascii="Times New Roman" w:hAnsi="Times New Roman" w:cs="Times New Roman"/>
          <w:sz w:val="28"/>
          <w:szCs w:val="28"/>
        </w:rPr>
        <w:t>p</w:t>
      </w:r>
      <w:r w:rsidRPr="006327C7">
        <w:rPr>
          <w:rFonts w:ascii="Times New Roman" w:hAnsi="Times New Roman" w:cs="Times New Roman"/>
          <w:sz w:val="28"/>
          <w:szCs w:val="28"/>
          <w:lang w:val="ru-RU"/>
        </w:rPr>
        <w:t>&gt;</w:t>
      </w:r>
    </w:p>
    <w:p w14:paraId="48BE8645"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lang w:val="ru-RU"/>
        </w:rPr>
        <w:t xml:space="preserve">            </w:t>
      </w:r>
      <w:r w:rsidRPr="006327C7">
        <w:rPr>
          <w:rFonts w:ascii="Times New Roman" w:hAnsi="Times New Roman" w:cs="Times New Roman"/>
          <w:sz w:val="28"/>
          <w:szCs w:val="28"/>
        </w:rPr>
        <w:t>&lt;Badge variant="primary"&gt;{activePhotos.length} фото&lt;/Badge&gt;</w:t>
      </w:r>
    </w:p>
    <w:p w14:paraId="5031D204"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&lt;/Card&gt;</w:t>
      </w:r>
    </w:p>
    <w:p w14:paraId="2252D233"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5E56B3D6"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&lt;Card className={styles.actionCard} hoverable onClick={() =&gt; navigate('albums')}&gt;</w:t>
      </w:r>
    </w:p>
    <w:p w14:paraId="3F3DF342"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&lt;div className={styles.actionIcon}&gt;</w:t>
      </w:r>
    </w:p>
    <w:p w14:paraId="46A9EEA3"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&lt;svg viewBox="0 0 24 24" fill="none" stroke="currentColor" strokeWidth="2"&gt;&lt;path d="M22 19a2 2 0 01-2 2H4a2 2 0 01-2-2V5a2 2 0 012-2h5l2 3h9a2 2 0 012 2z" /&gt;&lt;/svg&gt;</w:t>
      </w:r>
    </w:p>
    <w:p w14:paraId="0034BDE2"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6327C7">
        <w:rPr>
          <w:rFonts w:ascii="Times New Roman" w:hAnsi="Times New Roman" w:cs="Times New Roman"/>
          <w:sz w:val="28"/>
          <w:szCs w:val="28"/>
        </w:rPr>
        <w:t xml:space="preserve">            </w:t>
      </w:r>
      <w:r w:rsidRPr="006327C7">
        <w:rPr>
          <w:rFonts w:ascii="Times New Roman" w:hAnsi="Times New Roman" w:cs="Times New Roman"/>
          <w:sz w:val="28"/>
          <w:szCs w:val="28"/>
          <w:lang w:val="ru-RU"/>
        </w:rPr>
        <w:t>&lt;/</w:t>
      </w:r>
      <w:r w:rsidRPr="006327C7">
        <w:rPr>
          <w:rFonts w:ascii="Times New Roman" w:hAnsi="Times New Roman" w:cs="Times New Roman"/>
          <w:sz w:val="28"/>
          <w:szCs w:val="28"/>
        </w:rPr>
        <w:t>div</w:t>
      </w:r>
      <w:r w:rsidRPr="006327C7">
        <w:rPr>
          <w:rFonts w:ascii="Times New Roman" w:hAnsi="Times New Roman" w:cs="Times New Roman"/>
          <w:sz w:val="28"/>
          <w:szCs w:val="28"/>
          <w:lang w:val="ru-RU"/>
        </w:rPr>
        <w:t>&gt;</w:t>
      </w:r>
    </w:p>
    <w:p w14:paraId="02653257"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6327C7">
        <w:rPr>
          <w:rFonts w:ascii="Times New Roman" w:hAnsi="Times New Roman" w:cs="Times New Roman"/>
          <w:sz w:val="28"/>
          <w:szCs w:val="28"/>
          <w:lang w:val="ru-RU"/>
        </w:rPr>
        <w:t xml:space="preserve">            &lt;</w:t>
      </w:r>
      <w:r w:rsidRPr="006327C7">
        <w:rPr>
          <w:rFonts w:ascii="Times New Roman" w:hAnsi="Times New Roman" w:cs="Times New Roman"/>
          <w:sz w:val="28"/>
          <w:szCs w:val="28"/>
        </w:rPr>
        <w:t>h</w:t>
      </w:r>
      <w:r w:rsidRPr="006327C7">
        <w:rPr>
          <w:rFonts w:ascii="Times New Roman" w:hAnsi="Times New Roman" w:cs="Times New Roman"/>
          <w:sz w:val="28"/>
          <w:szCs w:val="28"/>
          <w:lang w:val="ru-RU"/>
        </w:rPr>
        <w:t>3&gt;Альбомы&lt;/</w:t>
      </w:r>
      <w:r w:rsidRPr="006327C7">
        <w:rPr>
          <w:rFonts w:ascii="Times New Roman" w:hAnsi="Times New Roman" w:cs="Times New Roman"/>
          <w:sz w:val="28"/>
          <w:szCs w:val="28"/>
        </w:rPr>
        <w:t>h</w:t>
      </w:r>
      <w:r w:rsidRPr="006327C7">
        <w:rPr>
          <w:rFonts w:ascii="Times New Roman" w:hAnsi="Times New Roman" w:cs="Times New Roman"/>
          <w:sz w:val="28"/>
          <w:szCs w:val="28"/>
          <w:lang w:val="ru-RU"/>
        </w:rPr>
        <w:t>3&gt;</w:t>
      </w:r>
    </w:p>
    <w:p w14:paraId="7F48DFA9"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6327C7">
        <w:rPr>
          <w:rFonts w:ascii="Times New Roman" w:hAnsi="Times New Roman" w:cs="Times New Roman"/>
          <w:sz w:val="28"/>
          <w:szCs w:val="28"/>
          <w:lang w:val="ru-RU"/>
        </w:rPr>
        <w:t xml:space="preserve">            &lt;</w:t>
      </w:r>
      <w:r w:rsidRPr="006327C7">
        <w:rPr>
          <w:rFonts w:ascii="Times New Roman" w:hAnsi="Times New Roman" w:cs="Times New Roman"/>
          <w:sz w:val="28"/>
          <w:szCs w:val="28"/>
        </w:rPr>
        <w:t>p</w:t>
      </w:r>
      <w:r w:rsidRPr="006327C7">
        <w:rPr>
          <w:rFonts w:ascii="Times New Roman" w:hAnsi="Times New Roman" w:cs="Times New Roman"/>
          <w:sz w:val="28"/>
          <w:szCs w:val="28"/>
          <w:lang w:val="ru-RU"/>
        </w:rPr>
        <w:t>&gt;Организованные коллекции&lt;/</w:t>
      </w:r>
      <w:r w:rsidRPr="006327C7">
        <w:rPr>
          <w:rFonts w:ascii="Times New Roman" w:hAnsi="Times New Roman" w:cs="Times New Roman"/>
          <w:sz w:val="28"/>
          <w:szCs w:val="28"/>
        </w:rPr>
        <w:t>p</w:t>
      </w:r>
      <w:r w:rsidRPr="006327C7">
        <w:rPr>
          <w:rFonts w:ascii="Times New Roman" w:hAnsi="Times New Roman" w:cs="Times New Roman"/>
          <w:sz w:val="28"/>
          <w:szCs w:val="28"/>
          <w:lang w:val="ru-RU"/>
        </w:rPr>
        <w:t>&gt;</w:t>
      </w:r>
    </w:p>
    <w:p w14:paraId="29B95D7B"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lang w:val="ru-RU"/>
        </w:rPr>
        <w:t xml:space="preserve">            </w:t>
      </w:r>
      <w:r w:rsidRPr="006327C7">
        <w:rPr>
          <w:rFonts w:ascii="Times New Roman" w:hAnsi="Times New Roman" w:cs="Times New Roman"/>
          <w:sz w:val="28"/>
          <w:szCs w:val="28"/>
        </w:rPr>
        <w:t>&lt;Badge variant="info"&gt;{publicAlbums.length} альбомов&lt;/Badge&gt;</w:t>
      </w:r>
    </w:p>
    <w:p w14:paraId="4743FE7E"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lastRenderedPageBreak/>
        <w:t xml:space="preserve">          &lt;/Card&gt;</w:t>
      </w:r>
    </w:p>
    <w:p w14:paraId="1686F434"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p>
    <w:p w14:paraId="52532CDB"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{isPhotographer &amp;&amp; (</w:t>
      </w:r>
    </w:p>
    <w:p w14:paraId="5BECAFB7"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&lt;Card className={styles.actionCard} hoverable onClick={() =&gt; navigate('admin')}&gt;</w:t>
      </w:r>
    </w:p>
    <w:p w14:paraId="221DD760"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&lt;div className={styles.actionIcon}&gt;</w:t>
      </w:r>
    </w:p>
    <w:p w14:paraId="6DDC33D2"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rPr>
      </w:pPr>
      <w:r w:rsidRPr="006327C7">
        <w:rPr>
          <w:rFonts w:ascii="Times New Roman" w:hAnsi="Times New Roman" w:cs="Times New Roman"/>
          <w:sz w:val="28"/>
          <w:szCs w:val="28"/>
        </w:rPr>
        <w:t xml:space="preserve">                &lt;svg viewBox="0 0 24 24" fill="none" stroke="currentColor" strokeWidth="2"&gt;&lt;circle cx="12" cy="12" r="3" /&gt;&lt;path d="M19.4 15a1.65 1.65 0 00.33 1.82l.06.06a2 2 0 010 2.83 2 2 0 01-2.83 0l-.06-.06a1.65 1.65 0 00-1.82-.33 1.65 1.65 0 00-1 1.51V21a2 2 0 01-4 0v-.09A1.65 1.65 0 009 19.4a1.65 1.65 0 00-1.82.33l-.06.06a2 2 0 01-2.83-2.83l.06-.06a1.65 1.65 0 00.33-1.82 1.65 1.65 0 00-1.51-1H3a2 2 0 010-4h.09A1.65 1.65 0 004.6 9a1.65 1.65 0 00-.33-1.82l-.06-.06a2 2 0 012.83-2.83l.06.06a1.65 1.65 0 001.82.33H9a1.65 1.65 0 001-1.51V3a2 2 0 014 0v.09a1.65 1.65 0 001 1.51 1.65 1.65 0 001.82-.33l.06-.06a2 2 0 012.83 2.83l-.06.06a1.65 1.65 0 00-.33 1.82V9a1.65 1.65 0 001.51 1H21a2 2 0 012 2 2 2 0 01-2 2h-.09a1.65 1.65 0 00-1.51 1z" /&gt;&lt;/svg&gt;</w:t>
      </w:r>
    </w:p>
    <w:p w14:paraId="33BCF71A"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6327C7">
        <w:rPr>
          <w:rFonts w:ascii="Times New Roman" w:hAnsi="Times New Roman" w:cs="Times New Roman"/>
          <w:sz w:val="28"/>
          <w:szCs w:val="28"/>
        </w:rPr>
        <w:t xml:space="preserve">              </w:t>
      </w:r>
      <w:r w:rsidRPr="006327C7">
        <w:rPr>
          <w:rFonts w:ascii="Times New Roman" w:hAnsi="Times New Roman" w:cs="Times New Roman"/>
          <w:sz w:val="28"/>
          <w:szCs w:val="28"/>
          <w:lang w:val="ru-RU"/>
        </w:rPr>
        <w:t>&lt;/</w:t>
      </w:r>
      <w:r w:rsidRPr="006327C7">
        <w:rPr>
          <w:rFonts w:ascii="Times New Roman" w:hAnsi="Times New Roman" w:cs="Times New Roman"/>
          <w:sz w:val="28"/>
          <w:szCs w:val="28"/>
        </w:rPr>
        <w:t>div</w:t>
      </w:r>
      <w:r w:rsidRPr="006327C7">
        <w:rPr>
          <w:rFonts w:ascii="Times New Roman" w:hAnsi="Times New Roman" w:cs="Times New Roman"/>
          <w:sz w:val="28"/>
          <w:szCs w:val="28"/>
          <w:lang w:val="ru-RU"/>
        </w:rPr>
        <w:t>&gt;</w:t>
      </w:r>
    </w:p>
    <w:p w14:paraId="73606500"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6327C7">
        <w:rPr>
          <w:rFonts w:ascii="Times New Roman" w:hAnsi="Times New Roman" w:cs="Times New Roman"/>
          <w:sz w:val="28"/>
          <w:szCs w:val="28"/>
          <w:lang w:val="ru-RU"/>
        </w:rPr>
        <w:t xml:space="preserve">              &lt;</w:t>
      </w:r>
      <w:r w:rsidRPr="006327C7">
        <w:rPr>
          <w:rFonts w:ascii="Times New Roman" w:hAnsi="Times New Roman" w:cs="Times New Roman"/>
          <w:sz w:val="28"/>
          <w:szCs w:val="28"/>
        </w:rPr>
        <w:t>h</w:t>
      </w:r>
      <w:r w:rsidRPr="006327C7">
        <w:rPr>
          <w:rFonts w:ascii="Times New Roman" w:hAnsi="Times New Roman" w:cs="Times New Roman"/>
          <w:sz w:val="28"/>
          <w:szCs w:val="28"/>
          <w:lang w:val="ru-RU"/>
        </w:rPr>
        <w:t>3&gt;Управление&lt;/</w:t>
      </w:r>
      <w:r w:rsidRPr="006327C7">
        <w:rPr>
          <w:rFonts w:ascii="Times New Roman" w:hAnsi="Times New Roman" w:cs="Times New Roman"/>
          <w:sz w:val="28"/>
          <w:szCs w:val="28"/>
        </w:rPr>
        <w:t>h</w:t>
      </w:r>
      <w:r w:rsidRPr="006327C7">
        <w:rPr>
          <w:rFonts w:ascii="Times New Roman" w:hAnsi="Times New Roman" w:cs="Times New Roman"/>
          <w:sz w:val="28"/>
          <w:szCs w:val="28"/>
          <w:lang w:val="ru-RU"/>
        </w:rPr>
        <w:t>3&gt;</w:t>
      </w:r>
    </w:p>
    <w:p w14:paraId="540FB8EB" w14:textId="77777777" w:rsidR="006327C7" w:rsidRPr="006327C7"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6327C7">
        <w:rPr>
          <w:rFonts w:ascii="Times New Roman" w:hAnsi="Times New Roman" w:cs="Times New Roman"/>
          <w:sz w:val="28"/>
          <w:szCs w:val="28"/>
          <w:lang w:val="ru-RU"/>
        </w:rPr>
        <w:t xml:space="preserve">              &lt;</w:t>
      </w:r>
      <w:r w:rsidRPr="006327C7">
        <w:rPr>
          <w:rFonts w:ascii="Times New Roman" w:hAnsi="Times New Roman" w:cs="Times New Roman"/>
          <w:sz w:val="28"/>
          <w:szCs w:val="28"/>
        </w:rPr>
        <w:t>p</w:t>
      </w:r>
      <w:r w:rsidRPr="006327C7">
        <w:rPr>
          <w:rFonts w:ascii="Times New Roman" w:hAnsi="Times New Roman" w:cs="Times New Roman"/>
          <w:sz w:val="28"/>
          <w:szCs w:val="28"/>
          <w:lang w:val="ru-RU"/>
        </w:rPr>
        <w:t>&gt;Загрузка и редактирование&lt;/</w:t>
      </w:r>
      <w:r w:rsidRPr="006327C7">
        <w:rPr>
          <w:rFonts w:ascii="Times New Roman" w:hAnsi="Times New Roman" w:cs="Times New Roman"/>
          <w:sz w:val="28"/>
          <w:szCs w:val="28"/>
        </w:rPr>
        <w:t>p</w:t>
      </w:r>
      <w:r w:rsidRPr="006327C7">
        <w:rPr>
          <w:rFonts w:ascii="Times New Roman" w:hAnsi="Times New Roman" w:cs="Times New Roman"/>
          <w:sz w:val="28"/>
          <w:szCs w:val="28"/>
          <w:lang w:val="ru-RU"/>
        </w:rPr>
        <w:t>&gt;</w:t>
      </w:r>
    </w:p>
    <w:p w14:paraId="7A35FC63" w14:textId="77777777" w:rsidR="006327C7" w:rsidRPr="00F025CD"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6327C7">
        <w:rPr>
          <w:rFonts w:ascii="Times New Roman" w:hAnsi="Times New Roman" w:cs="Times New Roman"/>
          <w:sz w:val="28"/>
          <w:szCs w:val="28"/>
          <w:lang w:val="ru-RU"/>
        </w:rPr>
        <w:t xml:space="preserve">            </w:t>
      </w:r>
      <w:r w:rsidRPr="00F025CD">
        <w:rPr>
          <w:rFonts w:ascii="Times New Roman" w:hAnsi="Times New Roman" w:cs="Times New Roman"/>
          <w:sz w:val="28"/>
          <w:szCs w:val="28"/>
          <w:lang w:val="ru-RU"/>
        </w:rPr>
        <w:t>&lt;/</w:t>
      </w:r>
      <w:r w:rsidRPr="006327C7">
        <w:rPr>
          <w:rFonts w:ascii="Times New Roman" w:hAnsi="Times New Roman" w:cs="Times New Roman"/>
          <w:sz w:val="28"/>
          <w:szCs w:val="28"/>
        </w:rPr>
        <w:t>Card</w:t>
      </w:r>
      <w:r w:rsidRPr="00F025CD">
        <w:rPr>
          <w:rFonts w:ascii="Times New Roman" w:hAnsi="Times New Roman" w:cs="Times New Roman"/>
          <w:sz w:val="28"/>
          <w:szCs w:val="28"/>
          <w:lang w:val="ru-RU"/>
        </w:rPr>
        <w:t>&gt;</w:t>
      </w:r>
    </w:p>
    <w:p w14:paraId="04206D30" w14:textId="77777777" w:rsidR="006327C7" w:rsidRPr="00F025CD"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F025CD">
        <w:rPr>
          <w:rFonts w:ascii="Times New Roman" w:hAnsi="Times New Roman" w:cs="Times New Roman"/>
          <w:sz w:val="28"/>
          <w:szCs w:val="28"/>
          <w:lang w:val="ru-RU"/>
        </w:rPr>
        <w:t xml:space="preserve">          )}</w:t>
      </w:r>
    </w:p>
    <w:p w14:paraId="6B096A6E" w14:textId="77777777" w:rsidR="006327C7" w:rsidRPr="00F025CD"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F025CD">
        <w:rPr>
          <w:rFonts w:ascii="Times New Roman" w:hAnsi="Times New Roman" w:cs="Times New Roman"/>
          <w:sz w:val="28"/>
          <w:szCs w:val="28"/>
          <w:lang w:val="ru-RU"/>
        </w:rPr>
        <w:t xml:space="preserve">        &lt;/</w:t>
      </w:r>
      <w:r w:rsidRPr="006327C7">
        <w:rPr>
          <w:rFonts w:ascii="Times New Roman" w:hAnsi="Times New Roman" w:cs="Times New Roman"/>
          <w:sz w:val="28"/>
          <w:szCs w:val="28"/>
        </w:rPr>
        <w:t>div</w:t>
      </w:r>
      <w:r w:rsidRPr="00F025CD">
        <w:rPr>
          <w:rFonts w:ascii="Times New Roman" w:hAnsi="Times New Roman" w:cs="Times New Roman"/>
          <w:sz w:val="28"/>
          <w:szCs w:val="28"/>
          <w:lang w:val="ru-RU"/>
        </w:rPr>
        <w:t>&gt;</w:t>
      </w:r>
    </w:p>
    <w:p w14:paraId="6344ED4D" w14:textId="77777777" w:rsidR="006327C7" w:rsidRPr="00F025CD"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F025CD">
        <w:rPr>
          <w:rFonts w:ascii="Times New Roman" w:hAnsi="Times New Roman" w:cs="Times New Roman"/>
          <w:sz w:val="28"/>
          <w:szCs w:val="28"/>
          <w:lang w:val="ru-RU"/>
        </w:rPr>
        <w:t xml:space="preserve">      &lt;/</w:t>
      </w:r>
      <w:r w:rsidRPr="006327C7">
        <w:rPr>
          <w:rFonts w:ascii="Times New Roman" w:hAnsi="Times New Roman" w:cs="Times New Roman"/>
          <w:sz w:val="28"/>
          <w:szCs w:val="28"/>
        </w:rPr>
        <w:t>section</w:t>
      </w:r>
      <w:r w:rsidRPr="00F025CD">
        <w:rPr>
          <w:rFonts w:ascii="Times New Roman" w:hAnsi="Times New Roman" w:cs="Times New Roman"/>
          <w:sz w:val="28"/>
          <w:szCs w:val="28"/>
          <w:lang w:val="ru-RU"/>
        </w:rPr>
        <w:t>&gt;</w:t>
      </w:r>
    </w:p>
    <w:p w14:paraId="6650A02D" w14:textId="77777777" w:rsidR="006327C7" w:rsidRPr="00F025CD"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F025CD">
        <w:rPr>
          <w:rFonts w:ascii="Times New Roman" w:hAnsi="Times New Roman" w:cs="Times New Roman"/>
          <w:sz w:val="28"/>
          <w:szCs w:val="28"/>
          <w:lang w:val="ru-RU"/>
        </w:rPr>
        <w:t xml:space="preserve">    &lt;/</w:t>
      </w:r>
      <w:r w:rsidRPr="006327C7">
        <w:rPr>
          <w:rFonts w:ascii="Times New Roman" w:hAnsi="Times New Roman" w:cs="Times New Roman"/>
          <w:sz w:val="28"/>
          <w:szCs w:val="28"/>
        </w:rPr>
        <w:t>div</w:t>
      </w:r>
      <w:r w:rsidRPr="00F025CD">
        <w:rPr>
          <w:rFonts w:ascii="Times New Roman" w:hAnsi="Times New Roman" w:cs="Times New Roman"/>
          <w:sz w:val="28"/>
          <w:szCs w:val="28"/>
          <w:lang w:val="ru-RU"/>
        </w:rPr>
        <w:t>&gt;</w:t>
      </w:r>
    </w:p>
    <w:p w14:paraId="3E1DCC31" w14:textId="77777777" w:rsidR="006327C7" w:rsidRPr="00F025CD"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F025CD">
        <w:rPr>
          <w:rFonts w:ascii="Times New Roman" w:hAnsi="Times New Roman" w:cs="Times New Roman"/>
          <w:sz w:val="28"/>
          <w:szCs w:val="28"/>
          <w:lang w:val="ru-RU"/>
        </w:rPr>
        <w:t xml:space="preserve">  );</w:t>
      </w:r>
    </w:p>
    <w:p w14:paraId="75B73EB9" w14:textId="182F5895" w:rsidR="006327C7" w:rsidRPr="00F025CD" w:rsidRDefault="006327C7" w:rsidP="006327C7">
      <w:pPr>
        <w:pBdr>
          <w:top w:val="single" w:sz="4" w:space="1" w:color="auto"/>
          <w:left w:val="single" w:sz="4" w:space="1" w:color="auto"/>
          <w:bottom w:val="single" w:sz="4" w:space="1" w:color="auto"/>
          <w:right w:val="single" w:sz="4" w:space="1" w:color="auto"/>
        </w:pBdr>
        <w:spacing w:after="0" w:line="360" w:lineRule="auto"/>
        <w:jc w:val="both"/>
        <w:rPr>
          <w:rFonts w:ascii="Times New Roman" w:hAnsi="Times New Roman" w:cs="Times New Roman"/>
          <w:sz w:val="28"/>
          <w:szCs w:val="28"/>
          <w:lang w:val="ru-RU"/>
        </w:rPr>
      </w:pPr>
      <w:r w:rsidRPr="00F025CD">
        <w:rPr>
          <w:rFonts w:ascii="Times New Roman" w:hAnsi="Times New Roman" w:cs="Times New Roman"/>
          <w:sz w:val="28"/>
          <w:szCs w:val="28"/>
          <w:lang w:val="ru-RU"/>
        </w:rPr>
        <w:t>});</w:t>
      </w:r>
    </w:p>
    <w:p w14:paraId="488E94F4" w14:textId="1C96BD0E" w:rsidR="006327C7" w:rsidRDefault="006327C7" w:rsidP="009D502B">
      <w:pPr>
        <w:spacing w:after="0" w:line="360" w:lineRule="auto"/>
        <w:jc w:val="both"/>
        <w:rPr>
          <w:rFonts w:ascii="Times New Roman" w:hAnsi="Times New Roman" w:cs="Times New Roman"/>
          <w:sz w:val="28"/>
          <w:szCs w:val="28"/>
          <w:lang w:val="ru-RU"/>
        </w:rPr>
      </w:pPr>
    </w:p>
    <w:p w14:paraId="539ECD2A" w14:textId="77777777" w:rsidR="00FB25C5" w:rsidRDefault="00FB25C5" w:rsidP="00FB25C5">
      <w:pPr>
        <w:spacing w:after="0"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Компонент </w:t>
      </w:r>
      <w:r>
        <w:rPr>
          <w:rFonts w:ascii="Times New Roman" w:hAnsi="Times New Roman" w:cs="Times New Roman"/>
          <w:sz w:val="28"/>
          <w:szCs w:val="28"/>
        </w:rPr>
        <w:t>HomePage</w:t>
      </w:r>
      <w:r>
        <w:rPr>
          <w:rFonts w:ascii="Times New Roman" w:hAnsi="Times New Roman" w:cs="Times New Roman"/>
          <w:sz w:val="28"/>
          <w:szCs w:val="28"/>
          <w:lang w:val="ru-RU"/>
        </w:rPr>
        <w:t xml:space="preserve"> содержит </w:t>
      </w:r>
      <w:r>
        <w:rPr>
          <w:rFonts w:ascii="Times New Roman" w:hAnsi="Times New Roman" w:cs="Times New Roman"/>
          <w:sz w:val="28"/>
          <w:szCs w:val="28"/>
        </w:rPr>
        <w:t>UI</w:t>
      </w:r>
      <w:r>
        <w:rPr>
          <w:rFonts w:ascii="Times New Roman" w:hAnsi="Times New Roman" w:cs="Times New Roman"/>
          <w:sz w:val="28"/>
          <w:szCs w:val="28"/>
          <w:lang w:val="ru-RU"/>
        </w:rPr>
        <w:t>/</w:t>
      </w:r>
      <w:r>
        <w:rPr>
          <w:rFonts w:ascii="Times New Roman" w:hAnsi="Times New Roman" w:cs="Times New Roman"/>
          <w:sz w:val="28"/>
          <w:szCs w:val="28"/>
        </w:rPr>
        <w:t>UX</w:t>
      </w:r>
      <w:r>
        <w:rPr>
          <w:rFonts w:ascii="Times New Roman" w:hAnsi="Times New Roman" w:cs="Times New Roman"/>
          <w:sz w:val="28"/>
          <w:szCs w:val="28"/>
          <w:lang w:val="ru-RU"/>
        </w:rPr>
        <w:t xml:space="preserve"> раздела Главная.</w:t>
      </w:r>
    </w:p>
    <w:p w14:paraId="39217553" w14:textId="77777777" w:rsidR="00FB25C5" w:rsidRPr="00E54327" w:rsidRDefault="00FB25C5" w:rsidP="009D502B">
      <w:pPr>
        <w:spacing w:after="0" w:line="360" w:lineRule="auto"/>
        <w:jc w:val="both"/>
        <w:rPr>
          <w:rFonts w:ascii="Times New Roman" w:hAnsi="Times New Roman" w:cs="Times New Roman"/>
          <w:sz w:val="28"/>
          <w:szCs w:val="28"/>
          <w:lang w:val="ru-RU"/>
        </w:rPr>
      </w:pPr>
    </w:p>
    <w:p w14:paraId="66C706AB" w14:textId="77777777" w:rsidR="00410A04" w:rsidRPr="00E54327" w:rsidRDefault="00EC4E66" w:rsidP="00D06CEF">
      <w:pPr>
        <w:spacing w:after="0" w:line="360" w:lineRule="auto"/>
        <w:ind w:firstLine="720"/>
        <w:jc w:val="both"/>
        <w:rPr>
          <w:rFonts w:ascii="Times New Roman" w:hAnsi="Times New Roman" w:cs="Times New Roman"/>
          <w:sz w:val="28"/>
          <w:szCs w:val="28"/>
          <w:lang w:val="ru-RU"/>
        </w:rPr>
      </w:pPr>
      <w:r w:rsidRPr="00E54327">
        <w:rPr>
          <w:rFonts w:ascii="Times New Roman" w:hAnsi="Times New Roman" w:cs="Times New Roman"/>
          <w:sz w:val="28"/>
          <w:szCs w:val="28"/>
          <w:lang w:val="ru-RU"/>
        </w:rPr>
        <w:t xml:space="preserve">Все стили вынесены в </w:t>
      </w:r>
      <w:r w:rsidRPr="00E54327">
        <w:rPr>
          <w:rFonts w:ascii="Times New Roman" w:hAnsi="Times New Roman" w:cs="Times New Roman"/>
          <w:sz w:val="28"/>
          <w:szCs w:val="28"/>
        </w:rPr>
        <w:t>SCSS</w:t>
      </w:r>
      <w:r w:rsidRPr="00E54327">
        <w:rPr>
          <w:rFonts w:ascii="Times New Roman" w:hAnsi="Times New Roman" w:cs="Times New Roman"/>
          <w:sz w:val="28"/>
          <w:szCs w:val="28"/>
          <w:lang w:val="ru-RU"/>
        </w:rPr>
        <w:t xml:space="preserve"> модули, что гарантирует отсутствие конфликтов при расширении системы. Использование </w:t>
      </w:r>
      <w:r w:rsidRPr="00E54327">
        <w:rPr>
          <w:rFonts w:ascii="Times New Roman" w:hAnsi="Times New Roman" w:cs="Times New Roman"/>
          <w:sz w:val="28"/>
          <w:szCs w:val="28"/>
        </w:rPr>
        <w:t>TypeScript</w:t>
      </w:r>
      <w:r w:rsidRPr="00E54327">
        <w:rPr>
          <w:rFonts w:ascii="Times New Roman" w:hAnsi="Times New Roman" w:cs="Times New Roman"/>
          <w:sz w:val="28"/>
          <w:szCs w:val="28"/>
          <w:lang w:val="ru-RU"/>
        </w:rPr>
        <w:t xml:space="preserve"> обеспечило строгую типизацию данных, приходящих из </w:t>
      </w:r>
      <w:r w:rsidRPr="00E54327">
        <w:rPr>
          <w:rFonts w:ascii="Times New Roman" w:hAnsi="Times New Roman" w:cs="Times New Roman"/>
          <w:sz w:val="28"/>
          <w:szCs w:val="28"/>
        </w:rPr>
        <w:t>Firebase</w:t>
      </w:r>
      <w:r w:rsidRPr="00E54327">
        <w:rPr>
          <w:rFonts w:ascii="Times New Roman" w:hAnsi="Times New Roman" w:cs="Times New Roman"/>
          <w:sz w:val="28"/>
          <w:szCs w:val="28"/>
          <w:lang w:val="ru-RU"/>
        </w:rPr>
        <w:t>.</w:t>
      </w:r>
    </w:p>
    <w:p w14:paraId="4F06002C" w14:textId="75A57003" w:rsidR="00E16159" w:rsidRPr="00E54327" w:rsidRDefault="00EC4E66" w:rsidP="00D06CEF">
      <w:pPr>
        <w:spacing w:after="0" w:line="360" w:lineRule="auto"/>
        <w:ind w:firstLine="720"/>
        <w:jc w:val="both"/>
        <w:rPr>
          <w:rFonts w:ascii="Times New Roman" w:hAnsi="Times New Roman" w:cs="Times New Roman"/>
          <w:sz w:val="28"/>
          <w:szCs w:val="28"/>
          <w:lang w:val="ru-RU"/>
        </w:rPr>
      </w:pPr>
      <w:r w:rsidRPr="00151DE9">
        <w:rPr>
          <w:rFonts w:ascii="Times New Roman" w:hAnsi="Times New Roman" w:cs="Times New Roman"/>
          <w:b/>
          <w:bCs/>
          <w:sz w:val="28"/>
          <w:szCs w:val="28"/>
          <w:lang w:val="ru-RU"/>
        </w:rPr>
        <w:t>Вывод по главе 2:</w:t>
      </w:r>
      <w:r w:rsidRPr="00E54327">
        <w:rPr>
          <w:rFonts w:ascii="Times New Roman" w:hAnsi="Times New Roman" w:cs="Times New Roman"/>
          <w:sz w:val="28"/>
          <w:szCs w:val="28"/>
          <w:lang w:val="ru-RU"/>
        </w:rPr>
        <w:t xml:space="preserve"> Проведено полное проектирование и реализация информационной системы. Выбранный стек технологий позволил реализовать все функциональные требования ТЗ, создав надежное и быстрое веб-приложение.</w:t>
      </w:r>
    </w:p>
    <w:p w14:paraId="34418515" w14:textId="77777777" w:rsidR="00E16159" w:rsidRPr="00E54327" w:rsidRDefault="00EC4E66" w:rsidP="00D06CEF">
      <w:pPr>
        <w:spacing w:after="0" w:line="360" w:lineRule="auto"/>
        <w:rPr>
          <w:rFonts w:ascii="Times New Roman" w:hAnsi="Times New Roman" w:cs="Times New Roman"/>
          <w:sz w:val="28"/>
          <w:szCs w:val="28"/>
          <w:lang w:val="ru-RU"/>
        </w:rPr>
      </w:pPr>
      <w:r w:rsidRPr="00E54327">
        <w:rPr>
          <w:rFonts w:ascii="Times New Roman" w:hAnsi="Times New Roman" w:cs="Times New Roman"/>
          <w:sz w:val="28"/>
          <w:szCs w:val="28"/>
          <w:lang w:val="ru-RU"/>
        </w:rPr>
        <w:br w:type="page"/>
      </w:r>
    </w:p>
    <w:p w14:paraId="509B3C16" w14:textId="4ABE3A64" w:rsidR="00E16159" w:rsidRPr="00E54327" w:rsidRDefault="00EC4E66" w:rsidP="00D06CEF">
      <w:pPr>
        <w:pStyle w:val="1"/>
        <w:spacing w:before="0" w:line="360" w:lineRule="auto"/>
        <w:jc w:val="center"/>
        <w:rPr>
          <w:rFonts w:ascii="Times New Roman" w:hAnsi="Times New Roman" w:cs="Times New Roman"/>
          <w:color w:val="auto"/>
          <w:lang w:val="ru-RU"/>
        </w:rPr>
      </w:pPr>
      <w:bookmarkStart w:id="11" w:name="_Toc231913025"/>
      <w:r w:rsidRPr="00E54327">
        <w:rPr>
          <w:rFonts w:ascii="Times New Roman" w:hAnsi="Times New Roman" w:cs="Times New Roman"/>
          <w:color w:val="auto"/>
          <w:lang w:val="ru-RU"/>
        </w:rPr>
        <w:lastRenderedPageBreak/>
        <w:t>ГЛАВА 3. ТЕСТИРОВАНИЕ И ДОКУМЕНТИРОВАНИЕ ИНФОРМАЦИОННОЙ СИСТЕМЫ</w:t>
      </w:r>
      <w:bookmarkEnd w:id="11"/>
    </w:p>
    <w:p w14:paraId="7ED2F531" w14:textId="77777777" w:rsidR="008A4596" w:rsidRPr="00E54327" w:rsidRDefault="008A4596" w:rsidP="00D06CEF">
      <w:pPr>
        <w:spacing w:after="0"/>
        <w:rPr>
          <w:rFonts w:ascii="Times New Roman" w:hAnsi="Times New Roman" w:cs="Times New Roman"/>
          <w:sz w:val="28"/>
          <w:szCs w:val="28"/>
          <w:lang w:val="ru-RU"/>
        </w:rPr>
      </w:pPr>
    </w:p>
    <w:p w14:paraId="6E5D0071" w14:textId="7E1558C6" w:rsidR="00E16159" w:rsidRPr="00E54327" w:rsidRDefault="00EC4E66" w:rsidP="00D06CEF">
      <w:pPr>
        <w:pStyle w:val="21"/>
        <w:spacing w:before="0" w:line="360" w:lineRule="auto"/>
        <w:jc w:val="center"/>
        <w:rPr>
          <w:rFonts w:ascii="Times New Roman" w:hAnsi="Times New Roman" w:cs="Times New Roman"/>
          <w:color w:val="auto"/>
          <w:sz w:val="28"/>
          <w:szCs w:val="28"/>
          <w:lang w:val="ru-RU"/>
        </w:rPr>
      </w:pPr>
      <w:bookmarkStart w:id="12" w:name="_Toc231913026"/>
      <w:r w:rsidRPr="00E54327">
        <w:rPr>
          <w:rFonts w:ascii="Times New Roman" w:hAnsi="Times New Roman" w:cs="Times New Roman"/>
          <w:color w:val="auto"/>
          <w:sz w:val="28"/>
          <w:szCs w:val="28"/>
          <w:lang w:val="ru-RU"/>
        </w:rPr>
        <w:t>3.1. Тестирование информационной системы</w:t>
      </w:r>
      <w:bookmarkEnd w:id="12"/>
    </w:p>
    <w:p w14:paraId="13FBAD6D" w14:textId="77777777" w:rsidR="008A4596" w:rsidRPr="00E54327" w:rsidRDefault="008A4596" w:rsidP="00D06CEF">
      <w:pPr>
        <w:spacing w:after="0"/>
        <w:rPr>
          <w:rFonts w:ascii="Times New Roman" w:hAnsi="Times New Roman" w:cs="Times New Roman"/>
          <w:sz w:val="28"/>
          <w:szCs w:val="28"/>
          <w:lang w:val="ru-RU"/>
        </w:rPr>
      </w:pPr>
    </w:p>
    <w:p w14:paraId="095C2E5A" w14:textId="77777777" w:rsidR="00182EB0" w:rsidRPr="00182EB0" w:rsidRDefault="00182EB0" w:rsidP="00182EB0">
      <w:pPr>
        <w:spacing w:after="0" w:line="360" w:lineRule="auto"/>
        <w:ind w:firstLine="720"/>
        <w:jc w:val="both"/>
        <w:rPr>
          <w:rFonts w:ascii="Times New Roman" w:hAnsi="Times New Roman" w:cs="Times New Roman"/>
          <w:sz w:val="28"/>
          <w:szCs w:val="28"/>
          <w:lang w:val="ru-RU"/>
        </w:rPr>
      </w:pPr>
      <w:r w:rsidRPr="00182EB0">
        <w:rPr>
          <w:rFonts w:ascii="Times New Roman" w:hAnsi="Times New Roman" w:cs="Times New Roman"/>
          <w:sz w:val="28"/>
          <w:szCs w:val="28"/>
          <w:lang w:val="ru-RU"/>
        </w:rPr>
        <w:t>Тестирование проводилось по ГОСТ Р 59795—2021. Методология включала функциональное тестирование (проверка защитных механизмов) и usability-тестирование (проверка качества отображения).</w:t>
      </w:r>
    </w:p>
    <w:p w14:paraId="306AE5CC" w14:textId="77777777" w:rsidR="00182EB0" w:rsidRPr="00182EB0" w:rsidRDefault="00182EB0" w:rsidP="00182EB0">
      <w:pPr>
        <w:spacing w:after="0" w:line="360" w:lineRule="auto"/>
        <w:ind w:firstLine="709"/>
        <w:jc w:val="both"/>
        <w:rPr>
          <w:rFonts w:ascii="Times New Roman" w:hAnsi="Times New Roman" w:cs="Times New Roman"/>
          <w:sz w:val="28"/>
          <w:szCs w:val="28"/>
          <w:lang w:val="ru-RU"/>
        </w:rPr>
      </w:pPr>
      <w:r w:rsidRPr="00182EB0">
        <w:rPr>
          <w:rFonts w:ascii="Times New Roman" w:hAnsi="Times New Roman" w:cs="Times New Roman"/>
          <w:sz w:val="28"/>
          <w:szCs w:val="28"/>
          <w:lang w:val="ru-RU"/>
        </w:rPr>
        <w:t>Тестовые сценарии представлены в виде таблицы 3.1. Ключевые кейсы тестовых сценариев:</w:t>
      </w:r>
    </w:p>
    <w:p w14:paraId="0FFE984E" w14:textId="1B5988CD" w:rsidR="00182EB0" w:rsidRPr="00182EB0" w:rsidRDefault="001902F0" w:rsidP="00DD49BF">
      <w:pPr>
        <w:pStyle w:val="ae"/>
        <w:numPr>
          <w:ilvl w:val="0"/>
          <w:numId w:val="46"/>
        </w:numPr>
        <w:tabs>
          <w:tab w:val="left" w:pos="142"/>
        </w:tab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а</w:t>
      </w:r>
      <w:r w:rsidR="00182EB0" w:rsidRPr="00182EB0">
        <w:rPr>
          <w:rFonts w:ascii="Times New Roman" w:hAnsi="Times New Roman" w:cs="Times New Roman"/>
          <w:sz w:val="28"/>
          <w:szCs w:val="28"/>
          <w:lang w:val="ru-RU"/>
        </w:rPr>
        <w:t>втоматическое наложение водяных знаков;</w:t>
      </w:r>
    </w:p>
    <w:p w14:paraId="3525AFF8" w14:textId="77E30A8F" w:rsidR="00182EB0" w:rsidRPr="00182EB0" w:rsidRDefault="001902F0" w:rsidP="00DD49BF">
      <w:pPr>
        <w:pStyle w:val="ae"/>
        <w:numPr>
          <w:ilvl w:val="0"/>
          <w:numId w:val="46"/>
        </w:numPr>
        <w:tabs>
          <w:tab w:val="left" w:pos="142"/>
        </w:tab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б</w:t>
      </w:r>
      <w:r w:rsidR="00182EB0" w:rsidRPr="00182EB0">
        <w:rPr>
          <w:rFonts w:ascii="Times New Roman" w:hAnsi="Times New Roman" w:cs="Times New Roman"/>
          <w:sz w:val="28"/>
          <w:szCs w:val="28"/>
          <w:lang w:val="ru-RU"/>
        </w:rPr>
        <w:t>локировка скачивания контента;</w:t>
      </w:r>
    </w:p>
    <w:p w14:paraId="01DC8973" w14:textId="485F7BFC" w:rsidR="00182EB0" w:rsidRDefault="001902F0" w:rsidP="00DD49BF">
      <w:pPr>
        <w:pStyle w:val="ae"/>
        <w:numPr>
          <w:ilvl w:val="0"/>
          <w:numId w:val="46"/>
        </w:numPr>
        <w:tabs>
          <w:tab w:val="left" w:pos="142"/>
        </w:tabs>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к</w:t>
      </w:r>
      <w:r w:rsidR="00182EB0" w:rsidRPr="00182EB0">
        <w:rPr>
          <w:rFonts w:ascii="Times New Roman" w:hAnsi="Times New Roman" w:cs="Times New Roman"/>
          <w:sz w:val="28"/>
          <w:szCs w:val="28"/>
          <w:lang w:val="ru-RU"/>
        </w:rPr>
        <w:t>орректность фильтрации по тегам.</w:t>
      </w:r>
    </w:p>
    <w:p w14:paraId="26574672" w14:textId="77777777" w:rsidR="00182EB0" w:rsidRPr="00182EB0" w:rsidRDefault="00182EB0" w:rsidP="00182EB0">
      <w:pPr>
        <w:pStyle w:val="ae"/>
        <w:tabs>
          <w:tab w:val="left" w:pos="142"/>
        </w:tabs>
        <w:spacing w:after="0" w:line="360" w:lineRule="auto"/>
        <w:ind w:left="0"/>
        <w:jc w:val="both"/>
        <w:rPr>
          <w:rFonts w:ascii="Times New Roman" w:hAnsi="Times New Roman" w:cs="Times New Roman"/>
          <w:sz w:val="28"/>
          <w:szCs w:val="28"/>
          <w:lang w:val="ru-RU"/>
        </w:rPr>
      </w:pPr>
    </w:p>
    <w:p w14:paraId="0491B7C7" w14:textId="77777777" w:rsidR="00182EB0" w:rsidRPr="00182EB0" w:rsidRDefault="00182EB0" w:rsidP="00182EB0">
      <w:pPr>
        <w:spacing w:after="0" w:line="360" w:lineRule="auto"/>
        <w:jc w:val="right"/>
        <w:rPr>
          <w:rFonts w:ascii="Times New Roman" w:hAnsi="Times New Roman" w:cs="Times New Roman"/>
          <w:sz w:val="28"/>
          <w:szCs w:val="28"/>
          <w:lang w:val="ru-RU"/>
        </w:rPr>
      </w:pPr>
      <w:r w:rsidRPr="00182EB0">
        <w:rPr>
          <w:rFonts w:ascii="Times New Roman" w:hAnsi="Times New Roman" w:cs="Times New Roman"/>
          <w:sz w:val="28"/>
          <w:szCs w:val="28"/>
          <w:lang w:val="ru-RU"/>
        </w:rPr>
        <w:t>Таблица 3.1</w:t>
      </w:r>
    </w:p>
    <w:p w14:paraId="65440D35" w14:textId="77777777" w:rsidR="00182EB0" w:rsidRPr="00182EB0" w:rsidRDefault="00182EB0" w:rsidP="00182EB0">
      <w:pPr>
        <w:spacing w:after="0" w:line="360" w:lineRule="auto"/>
        <w:jc w:val="center"/>
        <w:rPr>
          <w:rFonts w:ascii="Times New Roman" w:hAnsi="Times New Roman" w:cs="Times New Roman"/>
          <w:sz w:val="28"/>
          <w:szCs w:val="28"/>
          <w:lang w:val="ru-RU"/>
        </w:rPr>
      </w:pPr>
      <w:r w:rsidRPr="00182EB0">
        <w:rPr>
          <w:rFonts w:ascii="Times New Roman" w:hAnsi="Times New Roman" w:cs="Times New Roman"/>
          <w:sz w:val="28"/>
          <w:szCs w:val="28"/>
          <w:lang w:val="ru-RU"/>
        </w:rPr>
        <w:t>Функциональное тестирование</w:t>
      </w:r>
    </w:p>
    <w:tbl>
      <w:tblPr>
        <w:tblW w:w="9781" w:type="dxa"/>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51"/>
        <w:gridCol w:w="3402"/>
        <w:gridCol w:w="3402"/>
        <w:gridCol w:w="2126"/>
      </w:tblGrid>
      <w:tr w:rsidR="00182EB0" w:rsidRPr="00182EB0" w14:paraId="0877FACB" w14:textId="77777777" w:rsidTr="006118FE">
        <w:tc>
          <w:tcPr>
            <w:tcW w:w="851" w:type="dxa"/>
            <w:shd w:val="clear" w:color="auto" w:fill="auto"/>
            <w:tcMar>
              <w:top w:w="120" w:type="dxa"/>
              <w:left w:w="120" w:type="dxa"/>
              <w:bottom w:w="120" w:type="dxa"/>
              <w:right w:w="120" w:type="dxa"/>
            </w:tcMar>
            <w:hideMark/>
          </w:tcPr>
          <w:p w14:paraId="7EBB98C3" w14:textId="77777777" w:rsidR="00182EB0" w:rsidRPr="00182EB0" w:rsidRDefault="00182EB0" w:rsidP="000B451E">
            <w:pPr>
              <w:spacing w:after="0" w:line="360" w:lineRule="auto"/>
              <w:rPr>
                <w:rFonts w:ascii="Times New Roman" w:hAnsi="Times New Roman" w:cs="Times New Roman"/>
                <w:sz w:val="28"/>
                <w:szCs w:val="28"/>
                <w:lang w:val="ru-RU"/>
              </w:rPr>
            </w:pPr>
            <w:r w:rsidRPr="00182EB0">
              <w:rPr>
                <w:rFonts w:ascii="Times New Roman" w:hAnsi="Times New Roman" w:cs="Times New Roman"/>
                <w:sz w:val="28"/>
                <w:szCs w:val="28"/>
                <w:lang w:val="ru-RU"/>
              </w:rPr>
              <w:t>№</w:t>
            </w:r>
          </w:p>
        </w:tc>
        <w:tc>
          <w:tcPr>
            <w:tcW w:w="3402" w:type="dxa"/>
            <w:shd w:val="clear" w:color="auto" w:fill="auto"/>
            <w:tcMar>
              <w:top w:w="120" w:type="dxa"/>
              <w:left w:w="120" w:type="dxa"/>
              <w:bottom w:w="120" w:type="dxa"/>
              <w:right w:w="120" w:type="dxa"/>
            </w:tcMar>
            <w:hideMark/>
          </w:tcPr>
          <w:p w14:paraId="7DE05EAE" w14:textId="77777777" w:rsidR="00182EB0" w:rsidRPr="00182EB0" w:rsidRDefault="00182EB0" w:rsidP="000B451E">
            <w:pPr>
              <w:spacing w:after="0" w:line="360" w:lineRule="auto"/>
              <w:rPr>
                <w:rFonts w:ascii="Times New Roman" w:hAnsi="Times New Roman" w:cs="Times New Roman"/>
                <w:sz w:val="28"/>
                <w:szCs w:val="28"/>
                <w:lang w:val="ru-RU"/>
              </w:rPr>
            </w:pPr>
            <w:r w:rsidRPr="00182EB0">
              <w:rPr>
                <w:rFonts w:ascii="Times New Roman" w:hAnsi="Times New Roman" w:cs="Times New Roman"/>
                <w:sz w:val="28"/>
                <w:szCs w:val="28"/>
                <w:lang w:val="ru-RU"/>
              </w:rPr>
              <w:t>Действие</w:t>
            </w:r>
          </w:p>
        </w:tc>
        <w:tc>
          <w:tcPr>
            <w:tcW w:w="3402" w:type="dxa"/>
            <w:shd w:val="clear" w:color="auto" w:fill="auto"/>
            <w:tcMar>
              <w:top w:w="120" w:type="dxa"/>
              <w:left w:w="120" w:type="dxa"/>
              <w:bottom w:w="120" w:type="dxa"/>
              <w:right w:w="120" w:type="dxa"/>
            </w:tcMar>
            <w:hideMark/>
          </w:tcPr>
          <w:p w14:paraId="239D4481" w14:textId="77777777" w:rsidR="00182EB0" w:rsidRPr="00182EB0" w:rsidRDefault="00182EB0" w:rsidP="000B451E">
            <w:pPr>
              <w:spacing w:after="0" w:line="360" w:lineRule="auto"/>
              <w:rPr>
                <w:rFonts w:ascii="Times New Roman" w:hAnsi="Times New Roman" w:cs="Times New Roman"/>
                <w:sz w:val="28"/>
                <w:szCs w:val="28"/>
                <w:lang w:val="ru-RU"/>
              </w:rPr>
            </w:pPr>
            <w:r w:rsidRPr="00182EB0">
              <w:rPr>
                <w:rFonts w:ascii="Times New Roman" w:hAnsi="Times New Roman" w:cs="Times New Roman"/>
                <w:sz w:val="28"/>
                <w:szCs w:val="28"/>
                <w:lang w:val="ru-RU"/>
              </w:rPr>
              <w:t>Ожидаемый результат</w:t>
            </w:r>
          </w:p>
        </w:tc>
        <w:tc>
          <w:tcPr>
            <w:tcW w:w="2126" w:type="dxa"/>
            <w:shd w:val="clear" w:color="auto" w:fill="auto"/>
            <w:tcMar>
              <w:top w:w="120" w:type="dxa"/>
              <w:left w:w="120" w:type="dxa"/>
              <w:bottom w:w="120" w:type="dxa"/>
              <w:right w:w="120" w:type="dxa"/>
            </w:tcMar>
            <w:hideMark/>
          </w:tcPr>
          <w:p w14:paraId="6359D61D" w14:textId="77777777" w:rsidR="00182EB0" w:rsidRPr="00182EB0" w:rsidRDefault="00182EB0" w:rsidP="000B451E">
            <w:pPr>
              <w:spacing w:after="0" w:line="360" w:lineRule="auto"/>
              <w:rPr>
                <w:rFonts w:ascii="Times New Roman" w:hAnsi="Times New Roman" w:cs="Times New Roman"/>
                <w:sz w:val="28"/>
                <w:szCs w:val="28"/>
                <w:lang w:val="ru-RU"/>
              </w:rPr>
            </w:pPr>
            <w:r w:rsidRPr="00182EB0">
              <w:rPr>
                <w:rFonts w:ascii="Times New Roman" w:hAnsi="Times New Roman" w:cs="Times New Roman"/>
                <w:sz w:val="28"/>
                <w:szCs w:val="28"/>
                <w:lang w:val="ru-RU"/>
              </w:rPr>
              <w:t>Статус</w:t>
            </w:r>
          </w:p>
        </w:tc>
      </w:tr>
      <w:tr w:rsidR="00182EB0" w:rsidRPr="00182EB0" w14:paraId="59B251E0" w14:textId="77777777" w:rsidTr="006118FE">
        <w:tc>
          <w:tcPr>
            <w:tcW w:w="851" w:type="dxa"/>
            <w:tcMar>
              <w:top w:w="120" w:type="dxa"/>
              <w:left w:w="120" w:type="dxa"/>
              <w:bottom w:w="120" w:type="dxa"/>
              <w:right w:w="120" w:type="dxa"/>
            </w:tcMar>
            <w:hideMark/>
          </w:tcPr>
          <w:p w14:paraId="7DDCF291" w14:textId="77777777" w:rsidR="00182EB0" w:rsidRPr="00182EB0" w:rsidRDefault="00182EB0" w:rsidP="000B451E">
            <w:pPr>
              <w:spacing w:after="0" w:line="360" w:lineRule="auto"/>
              <w:rPr>
                <w:rFonts w:ascii="Times New Roman" w:hAnsi="Times New Roman" w:cs="Times New Roman"/>
                <w:sz w:val="28"/>
                <w:szCs w:val="28"/>
                <w:lang w:val="ru-RU"/>
              </w:rPr>
            </w:pPr>
            <w:r w:rsidRPr="00182EB0">
              <w:rPr>
                <w:rFonts w:ascii="Times New Roman" w:hAnsi="Times New Roman" w:cs="Times New Roman"/>
                <w:sz w:val="28"/>
                <w:szCs w:val="28"/>
                <w:lang w:val="ru-RU"/>
              </w:rPr>
              <w:t>1</w:t>
            </w:r>
          </w:p>
        </w:tc>
        <w:tc>
          <w:tcPr>
            <w:tcW w:w="3402" w:type="dxa"/>
            <w:tcMar>
              <w:top w:w="120" w:type="dxa"/>
              <w:left w:w="120" w:type="dxa"/>
              <w:bottom w:w="120" w:type="dxa"/>
              <w:right w:w="120" w:type="dxa"/>
            </w:tcMar>
            <w:hideMark/>
          </w:tcPr>
          <w:p w14:paraId="2052A70E" w14:textId="77777777" w:rsidR="00182EB0" w:rsidRPr="00182EB0" w:rsidRDefault="00182EB0" w:rsidP="000B451E">
            <w:pPr>
              <w:spacing w:after="0" w:line="360" w:lineRule="auto"/>
              <w:rPr>
                <w:rFonts w:ascii="Times New Roman" w:hAnsi="Times New Roman" w:cs="Times New Roman"/>
                <w:sz w:val="28"/>
                <w:szCs w:val="28"/>
                <w:lang w:val="ru-RU"/>
              </w:rPr>
            </w:pPr>
            <w:r w:rsidRPr="00182EB0">
              <w:rPr>
                <w:rFonts w:ascii="Times New Roman" w:hAnsi="Times New Roman" w:cs="Times New Roman"/>
                <w:sz w:val="28"/>
                <w:szCs w:val="28"/>
                <w:lang w:val="ru-RU"/>
              </w:rPr>
              <w:t>Проверка автоматического наложения водяных знаков при разных размерах исходных файлов</w:t>
            </w:r>
          </w:p>
        </w:tc>
        <w:tc>
          <w:tcPr>
            <w:tcW w:w="3402" w:type="dxa"/>
            <w:tcMar>
              <w:top w:w="120" w:type="dxa"/>
              <w:left w:w="120" w:type="dxa"/>
              <w:bottom w:w="120" w:type="dxa"/>
              <w:right w:w="120" w:type="dxa"/>
            </w:tcMar>
            <w:hideMark/>
          </w:tcPr>
          <w:p w14:paraId="1DDF79A9" w14:textId="77777777" w:rsidR="00182EB0" w:rsidRPr="00182EB0" w:rsidRDefault="00182EB0" w:rsidP="000B451E">
            <w:pPr>
              <w:spacing w:after="0" w:line="360" w:lineRule="auto"/>
              <w:rPr>
                <w:rFonts w:ascii="Times New Roman" w:hAnsi="Times New Roman" w:cs="Times New Roman"/>
                <w:sz w:val="28"/>
                <w:szCs w:val="28"/>
                <w:lang w:val="ru-RU"/>
              </w:rPr>
            </w:pPr>
            <w:r w:rsidRPr="00182EB0">
              <w:rPr>
                <w:rFonts w:ascii="Times New Roman" w:hAnsi="Times New Roman" w:cs="Times New Roman"/>
                <w:sz w:val="28"/>
                <w:szCs w:val="28"/>
                <w:lang w:val="ru-RU"/>
              </w:rPr>
              <w:t>Водяные знаки корректно накладываются, качество сохраняется</w:t>
            </w:r>
          </w:p>
        </w:tc>
        <w:tc>
          <w:tcPr>
            <w:tcW w:w="2126" w:type="dxa"/>
            <w:tcMar>
              <w:top w:w="120" w:type="dxa"/>
              <w:left w:w="120" w:type="dxa"/>
              <w:bottom w:w="120" w:type="dxa"/>
              <w:right w:w="120" w:type="dxa"/>
            </w:tcMar>
            <w:hideMark/>
          </w:tcPr>
          <w:p w14:paraId="214B1D5E" w14:textId="77777777" w:rsidR="00182EB0" w:rsidRPr="00182EB0" w:rsidRDefault="00182EB0" w:rsidP="000B451E">
            <w:pPr>
              <w:spacing w:after="0" w:line="360" w:lineRule="auto"/>
              <w:rPr>
                <w:rFonts w:ascii="Times New Roman" w:hAnsi="Times New Roman" w:cs="Times New Roman"/>
                <w:sz w:val="28"/>
                <w:szCs w:val="28"/>
                <w:lang w:val="ru-RU"/>
              </w:rPr>
            </w:pPr>
            <w:r w:rsidRPr="00182EB0">
              <w:rPr>
                <w:rFonts w:ascii="Times New Roman" w:hAnsi="Times New Roman" w:cs="Times New Roman"/>
                <w:sz w:val="28"/>
                <w:szCs w:val="28"/>
                <w:lang w:val="ru-RU"/>
              </w:rPr>
              <w:t>Pass</w:t>
            </w:r>
          </w:p>
        </w:tc>
      </w:tr>
      <w:tr w:rsidR="00182EB0" w:rsidRPr="00182EB0" w14:paraId="50E15611" w14:textId="77777777" w:rsidTr="006118FE">
        <w:tc>
          <w:tcPr>
            <w:tcW w:w="851" w:type="dxa"/>
            <w:tcMar>
              <w:top w:w="120" w:type="dxa"/>
              <w:left w:w="120" w:type="dxa"/>
              <w:bottom w:w="120" w:type="dxa"/>
              <w:right w:w="120" w:type="dxa"/>
            </w:tcMar>
            <w:hideMark/>
          </w:tcPr>
          <w:p w14:paraId="28FBD718" w14:textId="77777777" w:rsidR="00182EB0" w:rsidRPr="00182EB0" w:rsidRDefault="00182EB0" w:rsidP="000B451E">
            <w:pPr>
              <w:spacing w:after="0" w:line="360" w:lineRule="auto"/>
              <w:rPr>
                <w:rFonts w:ascii="Times New Roman" w:hAnsi="Times New Roman" w:cs="Times New Roman"/>
                <w:sz w:val="28"/>
                <w:szCs w:val="28"/>
                <w:lang w:val="ru-RU"/>
              </w:rPr>
            </w:pPr>
            <w:r w:rsidRPr="00182EB0">
              <w:rPr>
                <w:rFonts w:ascii="Times New Roman" w:hAnsi="Times New Roman" w:cs="Times New Roman"/>
                <w:sz w:val="28"/>
                <w:szCs w:val="28"/>
                <w:lang w:val="ru-RU"/>
              </w:rPr>
              <w:t>2</w:t>
            </w:r>
          </w:p>
        </w:tc>
        <w:tc>
          <w:tcPr>
            <w:tcW w:w="3402" w:type="dxa"/>
            <w:tcMar>
              <w:top w:w="120" w:type="dxa"/>
              <w:left w:w="120" w:type="dxa"/>
              <w:bottom w:w="120" w:type="dxa"/>
              <w:right w:w="120" w:type="dxa"/>
            </w:tcMar>
            <w:hideMark/>
          </w:tcPr>
          <w:p w14:paraId="60776997" w14:textId="77777777" w:rsidR="00182EB0" w:rsidRPr="00182EB0" w:rsidRDefault="00182EB0" w:rsidP="000B451E">
            <w:pPr>
              <w:spacing w:after="0" w:line="360" w:lineRule="auto"/>
              <w:rPr>
                <w:rFonts w:ascii="Times New Roman" w:hAnsi="Times New Roman" w:cs="Times New Roman"/>
                <w:sz w:val="28"/>
                <w:szCs w:val="28"/>
                <w:lang w:val="ru-RU"/>
              </w:rPr>
            </w:pPr>
            <w:r w:rsidRPr="00182EB0">
              <w:rPr>
                <w:rFonts w:ascii="Times New Roman" w:hAnsi="Times New Roman" w:cs="Times New Roman"/>
                <w:sz w:val="28"/>
                <w:szCs w:val="28"/>
                <w:lang w:val="ru-RU"/>
              </w:rPr>
              <w:t xml:space="preserve">Тестирование «защиты от скачивания» в браузерах Chrome, Edge, Firefox и </w:t>
            </w:r>
            <w:r w:rsidRPr="00182EB0">
              <w:rPr>
                <w:rFonts w:ascii="Times New Roman" w:hAnsi="Times New Roman" w:cs="Times New Roman"/>
                <w:sz w:val="28"/>
                <w:szCs w:val="28"/>
                <w:lang w:val="ru-RU"/>
              </w:rPr>
              <w:lastRenderedPageBreak/>
              <w:t>мобильном Safari</w:t>
            </w:r>
          </w:p>
        </w:tc>
        <w:tc>
          <w:tcPr>
            <w:tcW w:w="3402" w:type="dxa"/>
            <w:tcMar>
              <w:top w:w="120" w:type="dxa"/>
              <w:left w:w="120" w:type="dxa"/>
              <w:bottom w:w="120" w:type="dxa"/>
              <w:right w:w="120" w:type="dxa"/>
            </w:tcMar>
            <w:hideMark/>
          </w:tcPr>
          <w:p w14:paraId="601AB6B2" w14:textId="77777777" w:rsidR="00182EB0" w:rsidRPr="00182EB0" w:rsidRDefault="00182EB0" w:rsidP="000B451E">
            <w:pPr>
              <w:spacing w:after="0" w:line="360" w:lineRule="auto"/>
              <w:rPr>
                <w:rFonts w:ascii="Times New Roman" w:hAnsi="Times New Roman" w:cs="Times New Roman"/>
                <w:sz w:val="28"/>
                <w:szCs w:val="28"/>
                <w:lang w:val="ru-RU"/>
              </w:rPr>
            </w:pPr>
            <w:r w:rsidRPr="00182EB0">
              <w:rPr>
                <w:rFonts w:ascii="Times New Roman" w:hAnsi="Times New Roman" w:cs="Times New Roman"/>
                <w:sz w:val="28"/>
                <w:szCs w:val="28"/>
                <w:lang w:val="ru-RU"/>
              </w:rPr>
              <w:lastRenderedPageBreak/>
              <w:t>Защита от скачивания работает во всех указанных браузерах</w:t>
            </w:r>
          </w:p>
        </w:tc>
        <w:tc>
          <w:tcPr>
            <w:tcW w:w="2126" w:type="dxa"/>
            <w:tcMar>
              <w:top w:w="120" w:type="dxa"/>
              <w:left w:w="120" w:type="dxa"/>
              <w:bottom w:w="120" w:type="dxa"/>
              <w:right w:w="120" w:type="dxa"/>
            </w:tcMar>
            <w:hideMark/>
          </w:tcPr>
          <w:p w14:paraId="7BDFB9A1" w14:textId="77777777" w:rsidR="00182EB0" w:rsidRPr="00182EB0" w:rsidRDefault="00182EB0" w:rsidP="000B451E">
            <w:pPr>
              <w:spacing w:after="0" w:line="360" w:lineRule="auto"/>
              <w:rPr>
                <w:rFonts w:ascii="Times New Roman" w:hAnsi="Times New Roman" w:cs="Times New Roman"/>
                <w:sz w:val="28"/>
                <w:szCs w:val="28"/>
                <w:lang w:val="ru-RU"/>
              </w:rPr>
            </w:pPr>
            <w:r w:rsidRPr="00182EB0">
              <w:rPr>
                <w:rFonts w:ascii="Times New Roman" w:hAnsi="Times New Roman" w:cs="Times New Roman"/>
                <w:sz w:val="28"/>
                <w:szCs w:val="28"/>
                <w:lang w:val="ru-RU"/>
              </w:rPr>
              <w:t>Pass</w:t>
            </w:r>
          </w:p>
        </w:tc>
      </w:tr>
      <w:tr w:rsidR="00182EB0" w:rsidRPr="00182EB0" w14:paraId="2EC06855" w14:textId="77777777" w:rsidTr="006118FE">
        <w:tc>
          <w:tcPr>
            <w:tcW w:w="851" w:type="dxa"/>
            <w:tcMar>
              <w:top w:w="120" w:type="dxa"/>
              <w:left w:w="120" w:type="dxa"/>
              <w:bottom w:w="120" w:type="dxa"/>
              <w:right w:w="120" w:type="dxa"/>
            </w:tcMar>
            <w:hideMark/>
          </w:tcPr>
          <w:p w14:paraId="6FAF9853" w14:textId="77777777" w:rsidR="00182EB0" w:rsidRPr="00182EB0" w:rsidRDefault="00182EB0" w:rsidP="000B451E">
            <w:pPr>
              <w:spacing w:after="0" w:line="360" w:lineRule="auto"/>
              <w:rPr>
                <w:rFonts w:ascii="Times New Roman" w:hAnsi="Times New Roman" w:cs="Times New Roman"/>
                <w:sz w:val="28"/>
                <w:szCs w:val="28"/>
                <w:lang w:val="ru-RU"/>
              </w:rPr>
            </w:pPr>
            <w:r w:rsidRPr="00182EB0">
              <w:rPr>
                <w:rFonts w:ascii="Times New Roman" w:hAnsi="Times New Roman" w:cs="Times New Roman"/>
                <w:sz w:val="28"/>
                <w:szCs w:val="28"/>
                <w:lang w:val="ru-RU"/>
              </w:rPr>
              <w:t>3</w:t>
            </w:r>
          </w:p>
        </w:tc>
        <w:tc>
          <w:tcPr>
            <w:tcW w:w="3402" w:type="dxa"/>
            <w:tcMar>
              <w:top w:w="120" w:type="dxa"/>
              <w:left w:w="120" w:type="dxa"/>
              <w:bottom w:w="120" w:type="dxa"/>
              <w:right w:w="120" w:type="dxa"/>
            </w:tcMar>
            <w:hideMark/>
          </w:tcPr>
          <w:p w14:paraId="3E73934D" w14:textId="77777777" w:rsidR="00182EB0" w:rsidRPr="00182EB0" w:rsidRDefault="00182EB0" w:rsidP="000B451E">
            <w:pPr>
              <w:spacing w:after="0" w:line="360" w:lineRule="auto"/>
              <w:rPr>
                <w:rFonts w:ascii="Times New Roman" w:hAnsi="Times New Roman" w:cs="Times New Roman"/>
                <w:sz w:val="28"/>
                <w:szCs w:val="28"/>
                <w:lang w:val="ru-RU"/>
              </w:rPr>
            </w:pPr>
            <w:r w:rsidRPr="00182EB0">
              <w:rPr>
                <w:rFonts w:ascii="Times New Roman" w:hAnsi="Times New Roman" w:cs="Times New Roman"/>
                <w:sz w:val="28"/>
                <w:szCs w:val="28"/>
                <w:lang w:val="ru-RU"/>
              </w:rPr>
              <w:t>Проверка корректности фильтрации по тегам и альбомам</w:t>
            </w:r>
          </w:p>
        </w:tc>
        <w:tc>
          <w:tcPr>
            <w:tcW w:w="3402" w:type="dxa"/>
            <w:tcMar>
              <w:top w:w="120" w:type="dxa"/>
              <w:left w:w="120" w:type="dxa"/>
              <w:bottom w:w="120" w:type="dxa"/>
              <w:right w:w="120" w:type="dxa"/>
            </w:tcMar>
            <w:hideMark/>
          </w:tcPr>
          <w:p w14:paraId="72E6C138" w14:textId="77777777" w:rsidR="00182EB0" w:rsidRPr="00182EB0" w:rsidRDefault="00182EB0" w:rsidP="000B451E">
            <w:pPr>
              <w:spacing w:after="0" w:line="360" w:lineRule="auto"/>
              <w:rPr>
                <w:rFonts w:ascii="Times New Roman" w:hAnsi="Times New Roman" w:cs="Times New Roman"/>
                <w:sz w:val="28"/>
                <w:szCs w:val="28"/>
                <w:lang w:val="ru-RU"/>
              </w:rPr>
            </w:pPr>
            <w:r w:rsidRPr="00182EB0">
              <w:rPr>
                <w:rFonts w:ascii="Times New Roman" w:hAnsi="Times New Roman" w:cs="Times New Roman"/>
                <w:sz w:val="28"/>
                <w:szCs w:val="28"/>
                <w:lang w:val="ru-RU"/>
              </w:rPr>
              <w:t>Фильтрация по тегам и альбомам работает корректно</w:t>
            </w:r>
          </w:p>
        </w:tc>
        <w:tc>
          <w:tcPr>
            <w:tcW w:w="2126" w:type="dxa"/>
            <w:tcMar>
              <w:top w:w="120" w:type="dxa"/>
              <w:left w:w="120" w:type="dxa"/>
              <w:bottom w:w="120" w:type="dxa"/>
              <w:right w:w="120" w:type="dxa"/>
            </w:tcMar>
            <w:hideMark/>
          </w:tcPr>
          <w:p w14:paraId="198F6FCA" w14:textId="77777777" w:rsidR="00182EB0" w:rsidRPr="00182EB0" w:rsidRDefault="00182EB0" w:rsidP="000B451E">
            <w:pPr>
              <w:spacing w:after="0" w:line="360" w:lineRule="auto"/>
              <w:rPr>
                <w:rFonts w:ascii="Times New Roman" w:hAnsi="Times New Roman" w:cs="Times New Roman"/>
                <w:sz w:val="28"/>
                <w:szCs w:val="28"/>
                <w:lang w:val="ru-RU"/>
              </w:rPr>
            </w:pPr>
            <w:r w:rsidRPr="00182EB0">
              <w:rPr>
                <w:rFonts w:ascii="Times New Roman" w:hAnsi="Times New Roman" w:cs="Times New Roman"/>
                <w:sz w:val="28"/>
                <w:szCs w:val="28"/>
                <w:lang w:val="ru-RU"/>
              </w:rPr>
              <w:t>Pass</w:t>
            </w:r>
          </w:p>
        </w:tc>
      </w:tr>
      <w:tr w:rsidR="00182EB0" w:rsidRPr="00182EB0" w14:paraId="406B1020" w14:textId="77777777" w:rsidTr="006118FE">
        <w:tc>
          <w:tcPr>
            <w:tcW w:w="851" w:type="dxa"/>
            <w:tcMar>
              <w:top w:w="120" w:type="dxa"/>
              <w:left w:w="120" w:type="dxa"/>
              <w:bottom w:w="120" w:type="dxa"/>
              <w:right w:w="120" w:type="dxa"/>
            </w:tcMar>
            <w:hideMark/>
          </w:tcPr>
          <w:p w14:paraId="266F5774" w14:textId="77777777" w:rsidR="00182EB0" w:rsidRPr="00182EB0" w:rsidRDefault="00182EB0" w:rsidP="000B451E">
            <w:pPr>
              <w:spacing w:after="0" w:line="360" w:lineRule="auto"/>
              <w:rPr>
                <w:rFonts w:ascii="Times New Roman" w:hAnsi="Times New Roman" w:cs="Times New Roman"/>
                <w:sz w:val="28"/>
                <w:szCs w:val="28"/>
                <w:lang w:val="ru-RU"/>
              </w:rPr>
            </w:pPr>
            <w:r w:rsidRPr="00182EB0">
              <w:rPr>
                <w:rFonts w:ascii="Times New Roman" w:hAnsi="Times New Roman" w:cs="Times New Roman"/>
                <w:sz w:val="28"/>
                <w:szCs w:val="28"/>
                <w:lang w:val="ru-RU"/>
              </w:rPr>
              <w:t>4</w:t>
            </w:r>
          </w:p>
        </w:tc>
        <w:tc>
          <w:tcPr>
            <w:tcW w:w="3402" w:type="dxa"/>
            <w:tcMar>
              <w:top w:w="120" w:type="dxa"/>
              <w:left w:w="120" w:type="dxa"/>
              <w:bottom w:w="120" w:type="dxa"/>
              <w:right w:w="120" w:type="dxa"/>
            </w:tcMar>
            <w:hideMark/>
          </w:tcPr>
          <w:p w14:paraId="187AB710" w14:textId="77777777" w:rsidR="00182EB0" w:rsidRPr="00182EB0" w:rsidRDefault="00182EB0" w:rsidP="000B451E">
            <w:pPr>
              <w:spacing w:after="0" w:line="360" w:lineRule="auto"/>
              <w:rPr>
                <w:rFonts w:ascii="Times New Roman" w:hAnsi="Times New Roman" w:cs="Times New Roman"/>
                <w:sz w:val="28"/>
                <w:szCs w:val="28"/>
                <w:lang w:val="ru-RU"/>
              </w:rPr>
            </w:pPr>
            <w:r w:rsidRPr="00182EB0">
              <w:rPr>
                <w:rFonts w:ascii="Times New Roman" w:hAnsi="Times New Roman" w:cs="Times New Roman"/>
                <w:sz w:val="28"/>
                <w:szCs w:val="28"/>
                <w:lang w:val="ru-RU"/>
              </w:rPr>
              <w:t>Проверка скорости отображения первых 20 фото</w:t>
            </w:r>
          </w:p>
        </w:tc>
        <w:tc>
          <w:tcPr>
            <w:tcW w:w="3402" w:type="dxa"/>
            <w:tcMar>
              <w:top w:w="120" w:type="dxa"/>
              <w:left w:w="120" w:type="dxa"/>
              <w:bottom w:w="120" w:type="dxa"/>
              <w:right w:w="120" w:type="dxa"/>
            </w:tcMar>
            <w:hideMark/>
          </w:tcPr>
          <w:p w14:paraId="36CDA3F3" w14:textId="77777777" w:rsidR="00182EB0" w:rsidRPr="00182EB0" w:rsidRDefault="00182EB0" w:rsidP="000B451E">
            <w:pPr>
              <w:spacing w:after="0" w:line="360" w:lineRule="auto"/>
              <w:rPr>
                <w:rFonts w:ascii="Times New Roman" w:hAnsi="Times New Roman" w:cs="Times New Roman"/>
                <w:sz w:val="28"/>
                <w:szCs w:val="28"/>
                <w:lang w:val="ru-RU"/>
              </w:rPr>
            </w:pPr>
            <w:r w:rsidRPr="00182EB0">
              <w:rPr>
                <w:rFonts w:ascii="Times New Roman" w:hAnsi="Times New Roman" w:cs="Times New Roman"/>
                <w:sz w:val="28"/>
                <w:szCs w:val="28"/>
                <w:lang w:val="ru-RU"/>
              </w:rPr>
              <w:t>Отображение происходит менее чем за 1 секунду</w:t>
            </w:r>
          </w:p>
        </w:tc>
        <w:tc>
          <w:tcPr>
            <w:tcW w:w="2126" w:type="dxa"/>
            <w:tcMar>
              <w:top w:w="120" w:type="dxa"/>
              <w:left w:w="120" w:type="dxa"/>
              <w:bottom w:w="120" w:type="dxa"/>
              <w:right w:w="120" w:type="dxa"/>
            </w:tcMar>
            <w:hideMark/>
          </w:tcPr>
          <w:p w14:paraId="0A177187" w14:textId="77777777" w:rsidR="00182EB0" w:rsidRPr="00182EB0" w:rsidRDefault="00182EB0" w:rsidP="000B451E">
            <w:pPr>
              <w:spacing w:after="0" w:line="360" w:lineRule="auto"/>
              <w:rPr>
                <w:rFonts w:ascii="Times New Roman" w:hAnsi="Times New Roman" w:cs="Times New Roman"/>
                <w:sz w:val="28"/>
                <w:szCs w:val="28"/>
                <w:lang w:val="ru-RU"/>
              </w:rPr>
            </w:pPr>
            <w:r w:rsidRPr="00182EB0">
              <w:rPr>
                <w:rFonts w:ascii="Times New Roman" w:hAnsi="Times New Roman" w:cs="Times New Roman"/>
                <w:sz w:val="28"/>
                <w:szCs w:val="28"/>
                <w:lang w:val="ru-RU"/>
              </w:rPr>
              <w:t>Pass</w:t>
            </w:r>
          </w:p>
        </w:tc>
      </w:tr>
    </w:tbl>
    <w:p w14:paraId="5A90FB14" w14:textId="77777777" w:rsidR="00182EB0" w:rsidRDefault="00182EB0" w:rsidP="00182EB0">
      <w:pPr>
        <w:spacing w:after="0" w:line="360" w:lineRule="auto"/>
        <w:jc w:val="both"/>
        <w:rPr>
          <w:rFonts w:ascii="Times New Roman" w:hAnsi="Times New Roman" w:cs="Times New Roman"/>
          <w:sz w:val="28"/>
          <w:szCs w:val="28"/>
          <w:lang w:val="ru-RU"/>
        </w:rPr>
      </w:pPr>
    </w:p>
    <w:p w14:paraId="1C63F93C" w14:textId="2609A1CD" w:rsidR="00182EB0" w:rsidRPr="00182EB0" w:rsidRDefault="00182EB0" w:rsidP="00182EB0">
      <w:pPr>
        <w:spacing w:after="0" w:line="360" w:lineRule="auto"/>
        <w:ind w:firstLine="720"/>
        <w:jc w:val="both"/>
        <w:rPr>
          <w:rFonts w:ascii="Times New Roman" w:hAnsi="Times New Roman" w:cs="Times New Roman"/>
          <w:sz w:val="28"/>
          <w:szCs w:val="28"/>
          <w:lang w:val="ru-RU"/>
        </w:rPr>
      </w:pPr>
      <w:r w:rsidRPr="00182EB0">
        <w:rPr>
          <w:rFonts w:ascii="Times New Roman" w:hAnsi="Times New Roman" w:cs="Times New Roman"/>
          <w:sz w:val="28"/>
          <w:szCs w:val="28"/>
          <w:lang w:val="ru-RU"/>
        </w:rPr>
        <w:t>Все тесты пройдены успешно (статус Pass). Устранен один критический баг: «дергание» сетки при загрузке новых фото (эффект layout shift). Теперь используется фиксированный аспект-плейсхолдер для каждого снимка, что обеспечивает плавность отображения.</w:t>
      </w:r>
    </w:p>
    <w:p w14:paraId="5811AFE2" w14:textId="77777777" w:rsidR="008A4596" w:rsidRPr="00E54327" w:rsidRDefault="008A4596" w:rsidP="00D06CEF">
      <w:pPr>
        <w:spacing w:after="0" w:line="360" w:lineRule="auto"/>
        <w:jc w:val="both"/>
        <w:rPr>
          <w:rFonts w:ascii="Times New Roman" w:hAnsi="Times New Roman" w:cs="Times New Roman"/>
          <w:sz w:val="28"/>
          <w:szCs w:val="28"/>
          <w:lang w:val="ru-RU"/>
        </w:rPr>
      </w:pPr>
    </w:p>
    <w:p w14:paraId="31E656DE" w14:textId="7321203F" w:rsidR="00E16159" w:rsidRPr="00E54327" w:rsidRDefault="00EC4E66" w:rsidP="00D06CEF">
      <w:pPr>
        <w:pStyle w:val="21"/>
        <w:spacing w:before="0" w:line="360" w:lineRule="auto"/>
        <w:jc w:val="center"/>
        <w:rPr>
          <w:rFonts w:ascii="Times New Roman" w:hAnsi="Times New Roman" w:cs="Times New Roman"/>
          <w:color w:val="auto"/>
          <w:sz w:val="28"/>
          <w:szCs w:val="28"/>
          <w:lang w:val="ru-RU"/>
        </w:rPr>
      </w:pPr>
      <w:bookmarkStart w:id="13" w:name="_Toc231913027"/>
      <w:r w:rsidRPr="00E54327">
        <w:rPr>
          <w:rFonts w:ascii="Times New Roman" w:hAnsi="Times New Roman" w:cs="Times New Roman"/>
          <w:color w:val="auto"/>
          <w:sz w:val="28"/>
          <w:szCs w:val="28"/>
          <w:lang w:val="ru-RU"/>
        </w:rPr>
        <w:t>3.2. Руководство пользователя</w:t>
      </w:r>
      <w:bookmarkEnd w:id="13"/>
    </w:p>
    <w:p w14:paraId="58DF05A0" w14:textId="77777777" w:rsidR="008A4596" w:rsidRPr="00E54327" w:rsidRDefault="008A4596" w:rsidP="00D06CEF">
      <w:pPr>
        <w:spacing w:after="0"/>
        <w:rPr>
          <w:rFonts w:ascii="Times New Roman" w:hAnsi="Times New Roman" w:cs="Times New Roman"/>
          <w:sz w:val="28"/>
          <w:szCs w:val="28"/>
          <w:lang w:val="ru-RU"/>
        </w:rPr>
      </w:pPr>
    </w:p>
    <w:p w14:paraId="746DE5EC" w14:textId="77777777" w:rsidR="00361F87" w:rsidRPr="00AF1B90" w:rsidRDefault="00361F87" w:rsidP="00361F87">
      <w:pPr>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Условия запуска: </w:t>
      </w:r>
      <w:r>
        <w:rPr>
          <w:rFonts w:ascii="Times New Roman" w:hAnsi="Times New Roman" w:cs="Times New Roman"/>
          <w:sz w:val="28"/>
          <w:szCs w:val="28"/>
          <w:lang w:val="ru-RU"/>
        </w:rPr>
        <w:t>п</w:t>
      </w:r>
      <w:r w:rsidRPr="00AF1B90">
        <w:rPr>
          <w:rFonts w:ascii="Times New Roman" w:hAnsi="Times New Roman" w:cs="Times New Roman"/>
          <w:sz w:val="28"/>
          <w:szCs w:val="28"/>
          <w:lang w:val="ru-RU"/>
        </w:rPr>
        <w:t xml:space="preserve">риложение доступно по </w:t>
      </w:r>
      <w:r w:rsidRPr="00AF1B90">
        <w:rPr>
          <w:rFonts w:ascii="Times New Roman" w:hAnsi="Times New Roman" w:cs="Times New Roman"/>
          <w:sz w:val="28"/>
          <w:szCs w:val="28"/>
        </w:rPr>
        <w:t>URL</w:t>
      </w:r>
      <w:r w:rsidRPr="00AF1B90">
        <w:rPr>
          <w:rFonts w:ascii="Times New Roman" w:hAnsi="Times New Roman" w:cs="Times New Roman"/>
          <w:sz w:val="28"/>
          <w:szCs w:val="28"/>
          <w:lang w:val="ru-RU"/>
        </w:rPr>
        <w:t xml:space="preserve">-адресу в любом браузере. Рекомендуется </w:t>
      </w:r>
      <w:r w:rsidRPr="00AF1B90">
        <w:rPr>
          <w:rFonts w:ascii="Times New Roman" w:hAnsi="Times New Roman" w:cs="Times New Roman"/>
          <w:sz w:val="28"/>
          <w:szCs w:val="28"/>
        </w:rPr>
        <w:t>Chrome</w:t>
      </w:r>
      <w:r w:rsidRPr="00AF1B90">
        <w:rPr>
          <w:rFonts w:ascii="Times New Roman" w:hAnsi="Times New Roman" w:cs="Times New Roman"/>
          <w:sz w:val="28"/>
          <w:szCs w:val="28"/>
          <w:lang w:val="ru-RU"/>
        </w:rPr>
        <w:t xml:space="preserve"> 100+.</w:t>
      </w:r>
    </w:p>
    <w:p w14:paraId="371A8B91" w14:textId="77777777" w:rsidR="00361F87" w:rsidRPr="00AF1B90" w:rsidRDefault="00361F87" w:rsidP="00361F87">
      <w:pPr>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Пошаговое описание:</w:t>
      </w:r>
    </w:p>
    <w:p w14:paraId="106904D5" w14:textId="77777777" w:rsidR="00361F87" w:rsidRPr="00AF1B90" w:rsidRDefault="00361F87" w:rsidP="00361F87">
      <w:pPr>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1. Нажмите «Войти»;</w:t>
      </w:r>
    </w:p>
    <w:p w14:paraId="27EB19FA" w14:textId="77777777" w:rsidR="00361F87" w:rsidRPr="00AF1B90" w:rsidRDefault="00361F87" w:rsidP="00361F87">
      <w:pPr>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2. Выберите роль и введите пароль;</w:t>
      </w:r>
    </w:p>
    <w:p w14:paraId="015040F3" w14:textId="06DF1CD5" w:rsidR="00361F87" w:rsidRPr="00AF1B90" w:rsidRDefault="00361F87" w:rsidP="00361F87">
      <w:pPr>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3. В боковом меню выберите раздел (например, «</w:t>
      </w:r>
      <w:r>
        <w:rPr>
          <w:rFonts w:ascii="Times New Roman" w:hAnsi="Times New Roman" w:cs="Times New Roman"/>
          <w:sz w:val="28"/>
          <w:szCs w:val="28"/>
          <w:lang w:val="ru-RU"/>
        </w:rPr>
        <w:t>Альбомы</w:t>
      </w:r>
      <w:r w:rsidRPr="00AF1B90">
        <w:rPr>
          <w:rFonts w:ascii="Times New Roman" w:hAnsi="Times New Roman" w:cs="Times New Roman"/>
          <w:sz w:val="28"/>
          <w:szCs w:val="28"/>
          <w:lang w:val="ru-RU"/>
        </w:rPr>
        <w:t>»);</w:t>
      </w:r>
    </w:p>
    <w:p w14:paraId="7ED8556F" w14:textId="77777777" w:rsidR="00361F87" w:rsidRPr="00AF1B90" w:rsidRDefault="00361F87" w:rsidP="00361F87">
      <w:pPr>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4. Отметьте нужные данные, и они сохранятся автоматически.</w:t>
      </w:r>
    </w:p>
    <w:p w14:paraId="3EC6DE30" w14:textId="77777777" w:rsidR="008E2EA0" w:rsidRPr="00AF1B90" w:rsidRDefault="008E2EA0" w:rsidP="008E2EA0">
      <w:pPr>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Инструкция по развертыванию веб-приложения: руководство поможет вам развернуть проект, настроить окружение Firebase и опубликовать его в интернете с помощью GitHub Pages.</w:t>
      </w:r>
    </w:p>
    <w:p w14:paraId="6E46B804" w14:textId="77777777" w:rsidR="008E2EA0" w:rsidRPr="008E2EA0" w:rsidRDefault="008E2EA0" w:rsidP="008E2EA0">
      <w:pPr>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1. Подготовка локального проекта</w:t>
      </w:r>
      <w:r w:rsidRPr="008E2EA0">
        <w:rPr>
          <w:rFonts w:ascii="Times New Roman" w:hAnsi="Times New Roman" w:cs="Times New Roman"/>
          <w:sz w:val="28"/>
          <w:szCs w:val="28"/>
          <w:lang w:val="ru-RU"/>
        </w:rPr>
        <w:t>.</w:t>
      </w:r>
    </w:p>
    <w:p w14:paraId="2A0E76D4" w14:textId="77777777" w:rsidR="008E2EA0" w:rsidRPr="003B3946" w:rsidRDefault="008E2EA0" w:rsidP="008E2EA0">
      <w:pPr>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lastRenderedPageBreak/>
        <w:t>Сначала необходимо скачать исходный код проекта и установить все зависимости</w:t>
      </w:r>
      <w:r w:rsidRPr="003B3946">
        <w:rPr>
          <w:rFonts w:ascii="Times New Roman" w:hAnsi="Times New Roman" w:cs="Times New Roman"/>
          <w:sz w:val="28"/>
          <w:szCs w:val="28"/>
          <w:lang w:val="ru-RU"/>
        </w:rPr>
        <w:t>:</w:t>
      </w:r>
    </w:p>
    <w:p w14:paraId="07F162C9" w14:textId="77777777" w:rsidR="008E2EA0" w:rsidRPr="00AF1B90" w:rsidRDefault="008E2EA0" w:rsidP="008E2EA0">
      <w:pPr>
        <w:numPr>
          <w:ilvl w:val="0"/>
          <w:numId w:val="48"/>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ш</w:t>
      </w:r>
      <w:r w:rsidRPr="00AF1B90">
        <w:rPr>
          <w:rFonts w:ascii="Times New Roman" w:hAnsi="Times New Roman" w:cs="Times New Roman"/>
          <w:sz w:val="28"/>
          <w:szCs w:val="28"/>
          <w:lang w:val="ru-RU"/>
        </w:rPr>
        <w:t>аг 1: Клонируйте репозиторий с исходным кодом на ваш компьютер с помощью команды:</w:t>
      </w:r>
    </w:p>
    <w:p w14:paraId="52675C3C" w14:textId="77777777" w:rsidR="008E2EA0" w:rsidRPr="00AF1B90" w:rsidRDefault="008E2EA0" w:rsidP="008E2EA0">
      <w:pPr>
        <w:numPr>
          <w:ilvl w:val="1"/>
          <w:numId w:val="49"/>
        </w:numPr>
        <w:spacing w:after="0" w:line="360" w:lineRule="auto"/>
        <w:ind w:left="709"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git clone &lt;URL репозитория&gt;</w:t>
      </w:r>
    </w:p>
    <w:p w14:paraId="624A51DF" w14:textId="77777777" w:rsidR="008E2EA0" w:rsidRPr="00AF1B90" w:rsidRDefault="008E2EA0" w:rsidP="008E2EA0">
      <w:pPr>
        <w:numPr>
          <w:ilvl w:val="0"/>
          <w:numId w:val="48"/>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ш</w:t>
      </w:r>
      <w:r w:rsidRPr="00AF1B90">
        <w:rPr>
          <w:rFonts w:ascii="Times New Roman" w:hAnsi="Times New Roman" w:cs="Times New Roman"/>
          <w:sz w:val="28"/>
          <w:szCs w:val="28"/>
          <w:lang w:val="ru-RU"/>
        </w:rPr>
        <w:t>аг 2: Установите все необходимые пакеты и зависимости, указанные в package.json, с помощью команды:</w:t>
      </w:r>
    </w:p>
    <w:p w14:paraId="5833BD50" w14:textId="77777777" w:rsidR="008E2EA0" w:rsidRPr="00AF1B90" w:rsidRDefault="008E2EA0" w:rsidP="008E2EA0">
      <w:pPr>
        <w:numPr>
          <w:ilvl w:val="1"/>
          <w:numId w:val="50"/>
        </w:numPr>
        <w:spacing w:after="0" w:line="360" w:lineRule="auto"/>
        <w:ind w:left="709"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npm install</w:t>
      </w:r>
    </w:p>
    <w:p w14:paraId="53F29614" w14:textId="77777777" w:rsidR="008E2EA0" w:rsidRPr="003B3946" w:rsidRDefault="008E2EA0" w:rsidP="008E2EA0">
      <w:pPr>
        <w:spacing w:after="0" w:line="360" w:lineRule="auto"/>
        <w:ind w:firstLine="709"/>
        <w:jc w:val="both"/>
        <w:rPr>
          <w:rFonts w:ascii="Times New Roman" w:hAnsi="Times New Roman" w:cs="Times New Roman"/>
          <w:sz w:val="28"/>
          <w:szCs w:val="28"/>
        </w:rPr>
      </w:pPr>
      <w:r w:rsidRPr="00AF1B90">
        <w:rPr>
          <w:rFonts w:ascii="Times New Roman" w:hAnsi="Times New Roman" w:cs="Times New Roman"/>
          <w:sz w:val="28"/>
          <w:szCs w:val="28"/>
          <w:lang w:val="ru-RU"/>
        </w:rPr>
        <w:t>2. Настройка Firebase</w:t>
      </w:r>
      <w:r>
        <w:rPr>
          <w:rFonts w:ascii="Times New Roman" w:hAnsi="Times New Roman" w:cs="Times New Roman"/>
          <w:sz w:val="28"/>
          <w:szCs w:val="28"/>
        </w:rPr>
        <w:t>.</w:t>
      </w:r>
    </w:p>
    <w:p w14:paraId="1C746C50" w14:textId="77777777" w:rsidR="008E2EA0" w:rsidRPr="00AF1B90" w:rsidRDefault="008E2EA0" w:rsidP="008E2EA0">
      <w:pPr>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Для работы приложения требуется подключение к Firebase. Следуйте этим шагам, чтобы создать и настроить проект.</w:t>
      </w:r>
    </w:p>
    <w:p w14:paraId="396BF3E2" w14:textId="77777777" w:rsidR="008E2EA0" w:rsidRPr="003B3946" w:rsidRDefault="008E2EA0" w:rsidP="008E2EA0">
      <w:pPr>
        <w:spacing w:after="0" w:line="360" w:lineRule="auto"/>
        <w:ind w:firstLine="709"/>
        <w:jc w:val="both"/>
        <w:rPr>
          <w:rFonts w:ascii="Times New Roman" w:hAnsi="Times New Roman" w:cs="Times New Roman"/>
          <w:sz w:val="28"/>
          <w:szCs w:val="28"/>
        </w:rPr>
      </w:pPr>
      <w:r w:rsidRPr="00AF1B90">
        <w:rPr>
          <w:rFonts w:ascii="Times New Roman" w:hAnsi="Times New Roman" w:cs="Times New Roman"/>
          <w:sz w:val="28"/>
          <w:szCs w:val="28"/>
          <w:lang w:val="ru-RU"/>
        </w:rPr>
        <w:t>Создание проекта в Firebase</w:t>
      </w:r>
      <w:r>
        <w:rPr>
          <w:rFonts w:ascii="Times New Roman" w:hAnsi="Times New Roman" w:cs="Times New Roman"/>
          <w:sz w:val="28"/>
          <w:szCs w:val="28"/>
        </w:rPr>
        <w:t>:</w:t>
      </w:r>
    </w:p>
    <w:p w14:paraId="7D77EF21" w14:textId="77777777" w:rsidR="008E2EA0" w:rsidRPr="008E2EA0" w:rsidRDefault="008E2EA0" w:rsidP="008E2EA0">
      <w:pPr>
        <w:numPr>
          <w:ilvl w:val="0"/>
          <w:numId w:val="25"/>
        </w:numPr>
        <w:tabs>
          <w:tab w:val="clear" w:pos="720"/>
          <w:tab w:val="num" w:pos="1701"/>
        </w:tabs>
        <w:spacing w:after="0" w:line="360" w:lineRule="auto"/>
        <w:ind w:left="0" w:firstLine="1418"/>
        <w:jc w:val="both"/>
        <w:rPr>
          <w:rFonts w:ascii="Times New Roman" w:hAnsi="Times New Roman" w:cs="Times New Roman"/>
          <w:sz w:val="28"/>
          <w:szCs w:val="28"/>
        </w:rPr>
      </w:pPr>
      <w:r w:rsidRPr="00AF1B90">
        <w:rPr>
          <w:rFonts w:ascii="Times New Roman" w:hAnsi="Times New Roman" w:cs="Times New Roman"/>
          <w:sz w:val="28"/>
          <w:szCs w:val="28"/>
          <w:lang w:val="ru-RU"/>
        </w:rPr>
        <w:t>Перейдите</w:t>
      </w:r>
      <w:r w:rsidRPr="008E2EA0">
        <w:rPr>
          <w:rFonts w:ascii="Times New Roman" w:hAnsi="Times New Roman" w:cs="Times New Roman"/>
          <w:sz w:val="28"/>
          <w:szCs w:val="28"/>
        </w:rPr>
        <w:t xml:space="preserve"> </w:t>
      </w:r>
      <w:r w:rsidRPr="00AF1B90">
        <w:rPr>
          <w:rFonts w:ascii="Times New Roman" w:hAnsi="Times New Roman" w:cs="Times New Roman"/>
          <w:sz w:val="28"/>
          <w:szCs w:val="28"/>
          <w:lang w:val="ru-RU"/>
        </w:rPr>
        <w:t>на</w:t>
      </w:r>
      <w:r w:rsidRPr="008E2EA0">
        <w:rPr>
          <w:rFonts w:ascii="Times New Roman" w:hAnsi="Times New Roman" w:cs="Times New Roman"/>
          <w:sz w:val="28"/>
          <w:szCs w:val="28"/>
        </w:rPr>
        <w:t xml:space="preserve"> </w:t>
      </w:r>
      <w:r w:rsidRPr="00AF1B90">
        <w:rPr>
          <w:rFonts w:ascii="Times New Roman" w:hAnsi="Times New Roman" w:cs="Times New Roman"/>
          <w:sz w:val="28"/>
          <w:szCs w:val="28"/>
          <w:lang w:val="ru-RU"/>
        </w:rPr>
        <w:t>сайт</w:t>
      </w:r>
      <w:r w:rsidRPr="008E2EA0">
        <w:rPr>
          <w:rFonts w:ascii="Times New Roman" w:hAnsi="Times New Roman" w:cs="Times New Roman"/>
          <w:sz w:val="28"/>
          <w:szCs w:val="28"/>
        </w:rPr>
        <w:t xml:space="preserve"> Firebase (console.firebase.google.com) </w:t>
      </w:r>
      <w:r w:rsidRPr="00AF1B90">
        <w:rPr>
          <w:rFonts w:ascii="Times New Roman" w:hAnsi="Times New Roman" w:cs="Times New Roman"/>
          <w:sz w:val="28"/>
          <w:szCs w:val="28"/>
          <w:lang w:val="ru-RU"/>
        </w:rPr>
        <w:t>и</w:t>
      </w:r>
      <w:r w:rsidRPr="008E2EA0">
        <w:rPr>
          <w:rFonts w:ascii="Times New Roman" w:hAnsi="Times New Roman" w:cs="Times New Roman"/>
          <w:sz w:val="28"/>
          <w:szCs w:val="28"/>
        </w:rPr>
        <w:t xml:space="preserve"> </w:t>
      </w:r>
      <w:r w:rsidRPr="00AF1B90">
        <w:rPr>
          <w:rFonts w:ascii="Times New Roman" w:hAnsi="Times New Roman" w:cs="Times New Roman"/>
          <w:sz w:val="28"/>
          <w:szCs w:val="28"/>
          <w:lang w:val="ru-RU"/>
        </w:rPr>
        <w:t>войдите</w:t>
      </w:r>
      <w:r w:rsidRPr="008E2EA0">
        <w:rPr>
          <w:rFonts w:ascii="Times New Roman" w:hAnsi="Times New Roman" w:cs="Times New Roman"/>
          <w:sz w:val="28"/>
          <w:szCs w:val="28"/>
        </w:rPr>
        <w:t xml:space="preserve"> </w:t>
      </w:r>
      <w:r w:rsidRPr="00AF1B90">
        <w:rPr>
          <w:rFonts w:ascii="Times New Roman" w:hAnsi="Times New Roman" w:cs="Times New Roman"/>
          <w:sz w:val="28"/>
          <w:szCs w:val="28"/>
          <w:lang w:val="ru-RU"/>
        </w:rPr>
        <w:t>в</w:t>
      </w:r>
      <w:r w:rsidRPr="008E2EA0">
        <w:rPr>
          <w:rFonts w:ascii="Times New Roman" w:hAnsi="Times New Roman" w:cs="Times New Roman"/>
          <w:sz w:val="28"/>
          <w:szCs w:val="28"/>
        </w:rPr>
        <w:t xml:space="preserve"> </w:t>
      </w:r>
      <w:r w:rsidRPr="00AF1B90">
        <w:rPr>
          <w:rFonts w:ascii="Times New Roman" w:hAnsi="Times New Roman" w:cs="Times New Roman"/>
          <w:sz w:val="28"/>
          <w:szCs w:val="28"/>
          <w:lang w:val="ru-RU"/>
        </w:rPr>
        <w:t>свой</w:t>
      </w:r>
      <w:r w:rsidRPr="008E2EA0">
        <w:rPr>
          <w:rFonts w:ascii="Times New Roman" w:hAnsi="Times New Roman" w:cs="Times New Roman"/>
          <w:sz w:val="28"/>
          <w:szCs w:val="28"/>
        </w:rPr>
        <w:t xml:space="preserve"> Google-</w:t>
      </w:r>
      <w:r w:rsidRPr="00AF1B90">
        <w:rPr>
          <w:rFonts w:ascii="Times New Roman" w:hAnsi="Times New Roman" w:cs="Times New Roman"/>
          <w:sz w:val="28"/>
          <w:szCs w:val="28"/>
          <w:lang w:val="ru-RU"/>
        </w:rPr>
        <w:t>аккаунт</w:t>
      </w:r>
      <w:r w:rsidRPr="008E2EA0">
        <w:rPr>
          <w:rFonts w:ascii="Times New Roman" w:hAnsi="Times New Roman" w:cs="Times New Roman"/>
          <w:sz w:val="28"/>
          <w:szCs w:val="28"/>
        </w:rPr>
        <w:t>;</w:t>
      </w:r>
    </w:p>
    <w:p w14:paraId="7D1DB082" w14:textId="77777777" w:rsidR="008E2EA0" w:rsidRPr="00AF1B90" w:rsidRDefault="008E2EA0" w:rsidP="008E2EA0">
      <w:pPr>
        <w:numPr>
          <w:ilvl w:val="0"/>
          <w:numId w:val="25"/>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Нажмите "Go to console" (Перейти в консоль) в правом верхнем углу;</w:t>
      </w:r>
    </w:p>
    <w:p w14:paraId="77095E3D" w14:textId="77777777" w:rsidR="008E2EA0" w:rsidRPr="00AF1B90" w:rsidRDefault="008E2EA0" w:rsidP="008E2EA0">
      <w:pPr>
        <w:numPr>
          <w:ilvl w:val="0"/>
          <w:numId w:val="25"/>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Нажмите "Add project" (Добавить проект), введите название вашего проекта и примите условия использования;</w:t>
      </w:r>
    </w:p>
    <w:p w14:paraId="3D714378" w14:textId="77777777" w:rsidR="008E2EA0" w:rsidRPr="00AF1B90" w:rsidRDefault="008E2EA0" w:rsidP="008E2EA0">
      <w:pPr>
        <w:numPr>
          <w:ilvl w:val="0"/>
          <w:numId w:val="25"/>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На следующем шаге можно оставить включенным Google Analytics или отключить его. Нажмите "Create project" (Создать проект).</w:t>
      </w:r>
    </w:p>
    <w:p w14:paraId="3D362F6E" w14:textId="77777777" w:rsidR="008E2EA0" w:rsidRPr="003B3946" w:rsidRDefault="008E2EA0" w:rsidP="008E2EA0">
      <w:pPr>
        <w:tabs>
          <w:tab w:val="num" w:pos="993"/>
        </w:tabs>
        <w:spacing w:after="0" w:line="360" w:lineRule="auto"/>
        <w:ind w:firstLine="709"/>
        <w:jc w:val="both"/>
        <w:rPr>
          <w:rFonts w:ascii="Times New Roman" w:hAnsi="Times New Roman" w:cs="Times New Roman"/>
          <w:sz w:val="28"/>
          <w:szCs w:val="28"/>
        </w:rPr>
      </w:pPr>
      <w:r w:rsidRPr="00AF1B90">
        <w:rPr>
          <w:rFonts w:ascii="Times New Roman" w:hAnsi="Times New Roman" w:cs="Times New Roman"/>
          <w:sz w:val="28"/>
          <w:szCs w:val="28"/>
          <w:lang w:val="ru-RU"/>
        </w:rPr>
        <w:t>Создание Realtime Database</w:t>
      </w:r>
      <w:r>
        <w:rPr>
          <w:rFonts w:ascii="Times New Roman" w:hAnsi="Times New Roman" w:cs="Times New Roman"/>
          <w:sz w:val="28"/>
          <w:szCs w:val="28"/>
        </w:rPr>
        <w:t>:</w:t>
      </w:r>
    </w:p>
    <w:p w14:paraId="62C66AD2" w14:textId="77777777" w:rsidR="008E2EA0" w:rsidRPr="00AF1B90" w:rsidRDefault="008E2EA0" w:rsidP="008E2EA0">
      <w:pPr>
        <w:numPr>
          <w:ilvl w:val="0"/>
          <w:numId w:val="26"/>
        </w:numPr>
        <w:tabs>
          <w:tab w:val="clear" w:pos="720"/>
          <w:tab w:val="num" w:pos="1701"/>
        </w:tabs>
        <w:spacing w:after="0" w:line="360" w:lineRule="auto"/>
        <w:ind w:left="0" w:firstLine="1418"/>
        <w:jc w:val="both"/>
        <w:rPr>
          <w:rFonts w:ascii="Times New Roman" w:hAnsi="Times New Roman" w:cs="Times New Roman"/>
          <w:sz w:val="28"/>
          <w:szCs w:val="28"/>
        </w:rPr>
      </w:pPr>
      <w:r w:rsidRPr="00AF1B90">
        <w:rPr>
          <w:rFonts w:ascii="Times New Roman" w:hAnsi="Times New Roman" w:cs="Times New Roman"/>
          <w:sz w:val="28"/>
          <w:szCs w:val="28"/>
          <w:lang w:val="ru-RU"/>
        </w:rPr>
        <w:t>В</w:t>
      </w:r>
      <w:r w:rsidRPr="00AF1B90">
        <w:rPr>
          <w:rFonts w:ascii="Times New Roman" w:hAnsi="Times New Roman" w:cs="Times New Roman"/>
          <w:sz w:val="28"/>
          <w:szCs w:val="28"/>
        </w:rPr>
        <w:t xml:space="preserve"> </w:t>
      </w:r>
      <w:r w:rsidRPr="00AF1B90">
        <w:rPr>
          <w:rFonts w:ascii="Times New Roman" w:hAnsi="Times New Roman" w:cs="Times New Roman"/>
          <w:sz w:val="28"/>
          <w:szCs w:val="28"/>
          <w:lang w:val="ru-RU"/>
        </w:rPr>
        <w:t>меню</w:t>
      </w:r>
      <w:r w:rsidRPr="00AF1B90">
        <w:rPr>
          <w:rFonts w:ascii="Times New Roman" w:hAnsi="Times New Roman" w:cs="Times New Roman"/>
          <w:sz w:val="28"/>
          <w:szCs w:val="28"/>
        </w:rPr>
        <w:t xml:space="preserve"> </w:t>
      </w:r>
      <w:r w:rsidRPr="00AF1B90">
        <w:rPr>
          <w:rFonts w:ascii="Times New Roman" w:hAnsi="Times New Roman" w:cs="Times New Roman"/>
          <w:sz w:val="28"/>
          <w:szCs w:val="28"/>
          <w:lang w:val="ru-RU"/>
        </w:rPr>
        <w:t>слева</w:t>
      </w:r>
      <w:r w:rsidRPr="00AF1B90">
        <w:rPr>
          <w:rFonts w:ascii="Times New Roman" w:hAnsi="Times New Roman" w:cs="Times New Roman"/>
          <w:sz w:val="28"/>
          <w:szCs w:val="28"/>
        </w:rPr>
        <w:t xml:space="preserve"> </w:t>
      </w:r>
      <w:r w:rsidRPr="00AF1B90">
        <w:rPr>
          <w:rFonts w:ascii="Times New Roman" w:hAnsi="Times New Roman" w:cs="Times New Roman"/>
          <w:sz w:val="28"/>
          <w:szCs w:val="28"/>
          <w:lang w:val="ru-RU"/>
        </w:rPr>
        <w:t>выберите</w:t>
      </w:r>
      <w:r w:rsidRPr="00AF1B90">
        <w:rPr>
          <w:rFonts w:ascii="Times New Roman" w:hAnsi="Times New Roman" w:cs="Times New Roman"/>
          <w:sz w:val="28"/>
          <w:szCs w:val="28"/>
        </w:rPr>
        <w:t xml:space="preserve"> "Build" -&gt; "Realtime Database";</w:t>
      </w:r>
    </w:p>
    <w:p w14:paraId="70FCEEA6" w14:textId="77777777" w:rsidR="008E2EA0" w:rsidRPr="00AF1B90" w:rsidRDefault="008E2EA0" w:rsidP="008E2EA0">
      <w:pPr>
        <w:numPr>
          <w:ilvl w:val="0"/>
          <w:numId w:val="26"/>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Нажмите "Create Database" (Создать базу данных);</w:t>
      </w:r>
    </w:p>
    <w:p w14:paraId="325C59E1" w14:textId="77777777" w:rsidR="008E2EA0" w:rsidRPr="00AF1B90" w:rsidRDefault="008E2EA0" w:rsidP="008E2EA0">
      <w:pPr>
        <w:numPr>
          <w:ilvl w:val="0"/>
          <w:numId w:val="26"/>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Выберите регион для вашей базы данных;</w:t>
      </w:r>
    </w:p>
    <w:p w14:paraId="1BF0E515" w14:textId="77777777" w:rsidR="008E2EA0" w:rsidRPr="00AF1B90" w:rsidRDefault="008E2EA0" w:rsidP="008E2EA0">
      <w:pPr>
        <w:numPr>
          <w:ilvl w:val="0"/>
          <w:numId w:val="26"/>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На этапе настройки правил безопасности выберите "Start in test mode" (Запустить в тестовом режиме);</w:t>
      </w:r>
    </w:p>
    <w:p w14:paraId="03911007" w14:textId="77777777" w:rsidR="008E2EA0" w:rsidRPr="00AF1B90" w:rsidRDefault="008E2EA0" w:rsidP="008E2EA0">
      <w:pPr>
        <w:numPr>
          <w:ilvl w:val="0"/>
          <w:numId w:val="26"/>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Нажмите "Enable" (Включить).</w:t>
      </w:r>
    </w:p>
    <w:p w14:paraId="6F209543" w14:textId="77777777" w:rsidR="008E2EA0" w:rsidRPr="003B3946" w:rsidRDefault="008E2EA0" w:rsidP="008E2EA0">
      <w:pPr>
        <w:tabs>
          <w:tab w:val="num" w:pos="993"/>
        </w:tabs>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lastRenderedPageBreak/>
        <w:t>Получение ключей и настройка .env</w:t>
      </w:r>
      <w:r w:rsidRPr="003B3946">
        <w:rPr>
          <w:rFonts w:ascii="Times New Roman" w:hAnsi="Times New Roman" w:cs="Times New Roman"/>
          <w:sz w:val="28"/>
          <w:szCs w:val="28"/>
          <w:lang w:val="ru-RU"/>
        </w:rPr>
        <w:t>:</w:t>
      </w:r>
    </w:p>
    <w:p w14:paraId="500B186F" w14:textId="77777777" w:rsidR="008E2EA0" w:rsidRPr="00AF1B90" w:rsidRDefault="008E2EA0" w:rsidP="008E2EA0">
      <w:pPr>
        <w:numPr>
          <w:ilvl w:val="0"/>
          <w:numId w:val="27"/>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Вернитесь на главную страницу проекта, нажав на иконку шестеренки и выбрав "Project settings" (Настройки проекта);</w:t>
      </w:r>
    </w:p>
    <w:p w14:paraId="54B54625" w14:textId="77777777" w:rsidR="008E2EA0" w:rsidRPr="00AF1B90" w:rsidRDefault="008E2EA0" w:rsidP="008E2EA0">
      <w:pPr>
        <w:numPr>
          <w:ilvl w:val="0"/>
          <w:numId w:val="27"/>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В разделе "Your apps" (Ваши приложения) нажмите на иконку веб-приложения (&lt;/&gt;);</w:t>
      </w:r>
    </w:p>
    <w:p w14:paraId="4950E1E4" w14:textId="77777777" w:rsidR="008E2EA0" w:rsidRPr="00AF1B90" w:rsidRDefault="008E2EA0" w:rsidP="008E2EA0">
      <w:pPr>
        <w:numPr>
          <w:ilvl w:val="0"/>
          <w:numId w:val="27"/>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Зарегистрируйте новое веб-приложение, дав ему название;</w:t>
      </w:r>
    </w:p>
    <w:p w14:paraId="3EF6C99C" w14:textId="77777777" w:rsidR="008E2EA0" w:rsidRPr="00AF1B90" w:rsidRDefault="008E2EA0" w:rsidP="008E2EA0">
      <w:pPr>
        <w:numPr>
          <w:ilvl w:val="0"/>
          <w:numId w:val="27"/>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Firebase сгенерирует для вас объект firebaseConfig. Скопируйте его</w:t>
      </w:r>
      <w:r w:rsidRPr="00AF1B90">
        <w:rPr>
          <w:rFonts w:ascii="Times New Roman" w:hAnsi="Times New Roman" w:cs="Times New Roman"/>
          <w:sz w:val="28"/>
          <w:szCs w:val="28"/>
        </w:rPr>
        <w:t>;</w:t>
      </w:r>
    </w:p>
    <w:p w14:paraId="1CA14116" w14:textId="77777777" w:rsidR="008E2EA0" w:rsidRPr="00AF1B90" w:rsidRDefault="008E2EA0" w:rsidP="008E2EA0">
      <w:pPr>
        <w:numPr>
          <w:ilvl w:val="0"/>
          <w:numId w:val="27"/>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В папке вашего локального проекта найдите файл с именем </w:t>
      </w:r>
      <w:r w:rsidRPr="00AF1B90">
        <w:rPr>
          <w:rFonts w:ascii="Times New Roman" w:hAnsi="Times New Roman" w:cs="Times New Roman"/>
          <w:sz w:val="28"/>
          <w:szCs w:val="28"/>
        </w:rPr>
        <w:t>firebase</w:t>
      </w:r>
      <w:r w:rsidRPr="00AF1B90">
        <w:rPr>
          <w:rFonts w:ascii="Times New Roman" w:hAnsi="Times New Roman" w:cs="Times New Roman"/>
          <w:sz w:val="28"/>
          <w:szCs w:val="28"/>
          <w:lang w:val="ru-RU"/>
        </w:rPr>
        <w:t>.</w:t>
      </w:r>
      <w:r w:rsidRPr="00AF1B90">
        <w:rPr>
          <w:rFonts w:ascii="Times New Roman" w:hAnsi="Times New Roman" w:cs="Times New Roman"/>
          <w:sz w:val="28"/>
          <w:szCs w:val="28"/>
        </w:rPr>
        <w:t>ts</w:t>
      </w:r>
      <w:r w:rsidRPr="00AF1B90">
        <w:rPr>
          <w:rFonts w:ascii="Times New Roman" w:hAnsi="Times New Roman" w:cs="Times New Roman"/>
          <w:sz w:val="28"/>
          <w:szCs w:val="28"/>
          <w:lang w:val="ru-RU"/>
        </w:rPr>
        <w:t>;</w:t>
      </w:r>
    </w:p>
    <w:p w14:paraId="714AB38B" w14:textId="77777777" w:rsidR="008E2EA0" w:rsidRPr="00AF1B90" w:rsidRDefault="008E2EA0" w:rsidP="008E2EA0">
      <w:pPr>
        <w:numPr>
          <w:ilvl w:val="0"/>
          <w:numId w:val="27"/>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Замените в нём скопированные ключи и создайте в корневой папке файл .env;</w:t>
      </w:r>
    </w:p>
    <w:p w14:paraId="59D6D16F" w14:textId="77777777" w:rsidR="008E2EA0" w:rsidRPr="00AF1B90" w:rsidRDefault="008E2EA0" w:rsidP="008E2EA0">
      <w:pPr>
        <w:numPr>
          <w:ilvl w:val="0"/>
          <w:numId w:val="27"/>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В файле .env создайте переменную VITE_PROJECT_PATH=&lt;НАЗВАНИЕ&gt;.</w:t>
      </w:r>
    </w:p>
    <w:p w14:paraId="212D6592" w14:textId="77777777" w:rsidR="008E2EA0" w:rsidRPr="003B3946" w:rsidRDefault="008E2EA0" w:rsidP="008E2EA0">
      <w:pPr>
        <w:tabs>
          <w:tab w:val="num" w:pos="993"/>
        </w:tabs>
        <w:spacing w:after="0" w:line="360" w:lineRule="auto"/>
        <w:ind w:firstLine="709"/>
        <w:jc w:val="both"/>
        <w:rPr>
          <w:rFonts w:ascii="Times New Roman" w:hAnsi="Times New Roman" w:cs="Times New Roman"/>
          <w:sz w:val="28"/>
          <w:szCs w:val="28"/>
        </w:rPr>
      </w:pPr>
      <w:r w:rsidRPr="00AF1B90">
        <w:rPr>
          <w:rFonts w:ascii="Times New Roman" w:hAnsi="Times New Roman" w:cs="Times New Roman"/>
          <w:sz w:val="28"/>
          <w:szCs w:val="28"/>
          <w:lang w:val="ru-RU"/>
        </w:rPr>
        <w:t>3. Загрузка проекта на GitHub</w:t>
      </w:r>
      <w:r>
        <w:rPr>
          <w:rFonts w:ascii="Times New Roman" w:hAnsi="Times New Roman" w:cs="Times New Roman"/>
          <w:sz w:val="28"/>
          <w:szCs w:val="28"/>
        </w:rPr>
        <w:t>:</w:t>
      </w:r>
    </w:p>
    <w:p w14:paraId="659E4823" w14:textId="77777777" w:rsidR="008E2EA0" w:rsidRPr="00AF1B90" w:rsidRDefault="008E2EA0" w:rsidP="008E2EA0">
      <w:pPr>
        <w:tabs>
          <w:tab w:val="num" w:pos="1701"/>
        </w:tabs>
        <w:spacing w:after="0" w:line="360" w:lineRule="auto"/>
        <w:ind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Вы можете использовать приложение GitHub Desktop для удобной загрузки проекта.</w:t>
      </w:r>
    </w:p>
    <w:p w14:paraId="0442461A" w14:textId="77777777" w:rsidR="008E2EA0" w:rsidRPr="00AF1B90" w:rsidRDefault="008E2EA0" w:rsidP="008E2EA0">
      <w:pPr>
        <w:numPr>
          <w:ilvl w:val="0"/>
          <w:numId w:val="28"/>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Откройте GitHub Desktop</w:t>
      </w:r>
      <w:r w:rsidRPr="00AF1B90">
        <w:rPr>
          <w:rFonts w:ascii="Times New Roman" w:hAnsi="Times New Roman" w:cs="Times New Roman"/>
          <w:sz w:val="28"/>
          <w:szCs w:val="28"/>
        </w:rPr>
        <w:t>;</w:t>
      </w:r>
    </w:p>
    <w:p w14:paraId="7D880FAF" w14:textId="77777777" w:rsidR="008E2EA0" w:rsidRPr="00AF1B90" w:rsidRDefault="008E2EA0" w:rsidP="008E2EA0">
      <w:pPr>
        <w:numPr>
          <w:ilvl w:val="0"/>
          <w:numId w:val="28"/>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Нажмите "File" -&gt; "Add Local Repository" и выберите папку с вашим проектом;</w:t>
      </w:r>
    </w:p>
    <w:p w14:paraId="67CEAE46" w14:textId="77777777" w:rsidR="008E2EA0" w:rsidRPr="00AF1B90" w:rsidRDefault="008E2EA0" w:rsidP="008E2EA0">
      <w:pPr>
        <w:numPr>
          <w:ilvl w:val="0"/>
          <w:numId w:val="28"/>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Введите название репозитория и описание;</w:t>
      </w:r>
    </w:p>
    <w:p w14:paraId="7F009D73" w14:textId="77777777" w:rsidR="008E2EA0" w:rsidRPr="00AF1B90" w:rsidRDefault="008E2EA0" w:rsidP="008E2EA0">
      <w:pPr>
        <w:numPr>
          <w:ilvl w:val="0"/>
          <w:numId w:val="28"/>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Нажмите "Publish repository"</w:t>
      </w:r>
      <w:r w:rsidRPr="00AF1B90">
        <w:rPr>
          <w:rFonts w:ascii="Times New Roman" w:hAnsi="Times New Roman" w:cs="Times New Roman"/>
          <w:sz w:val="28"/>
          <w:szCs w:val="28"/>
        </w:rPr>
        <w:t>;</w:t>
      </w:r>
    </w:p>
    <w:p w14:paraId="55A545CE" w14:textId="77777777" w:rsidR="008E2EA0" w:rsidRPr="00AF1B90" w:rsidRDefault="008E2EA0" w:rsidP="008E2EA0">
      <w:pPr>
        <w:numPr>
          <w:ilvl w:val="0"/>
          <w:numId w:val="28"/>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Нажмите "Commit to main" в левом нижнем углу, чтобы зафиксировать все файлы проекта;</w:t>
      </w:r>
    </w:p>
    <w:p w14:paraId="4073C195" w14:textId="77777777" w:rsidR="008E2EA0" w:rsidRPr="00AF1B90" w:rsidRDefault="008E2EA0" w:rsidP="008E2EA0">
      <w:pPr>
        <w:numPr>
          <w:ilvl w:val="0"/>
          <w:numId w:val="28"/>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Нажмите "Push origin" в верхней части окна, чтобы загрузить файлы на GitHub.;</w:t>
      </w:r>
    </w:p>
    <w:p w14:paraId="33D6517D" w14:textId="77777777" w:rsidR="008E2EA0" w:rsidRPr="003B3946" w:rsidRDefault="008E2EA0" w:rsidP="008E2EA0">
      <w:pPr>
        <w:tabs>
          <w:tab w:val="num" w:pos="993"/>
        </w:tabs>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4. Публикация на GitHub Pages</w:t>
      </w:r>
      <w:r w:rsidRPr="003B3946">
        <w:rPr>
          <w:rFonts w:ascii="Times New Roman" w:hAnsi="Times New Roman" w:cs="Times New Roman"/>
          <w:sz w:val="28"/>
          <w:szCs w:val="28"/>
          <w:lang w:val="ru-RU"/>
        </w:rPr>
        <w:t>:</w:t>
      </w:r>
    </w:p>
    <w:p w14:paraId="4000F284" w14:textId="77777777" w:rsidR="008E2EA0" w:rsidRPr="00AF1B90" w:rsidRDefault="008E2EA0" w:rsidP="008E2EA0">
      <w:pPr>
        <w:tabs>
          <w:tab w:val="num" w:pos="1701"/>
        </w:tabs>
        <w:spacing w:after="0" w:line="360" w:lineRule="auto"/>
        <w:ind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lastRenderedPageBreak/>
        <w:t>После загрузки проекта на GitHub его можно легко опубликовать.</w:t>
      </w:r>
    </w:p>
    <w:p w14:paraId="7F647E14" w14:textId="77777777" w:rsidR="008E2EA0" w:rsidRPr="00AF1B90" w:rsidRDefault="008E2EA0" w:rsidP="008E2EA0">
      <w:pPr>
        <w:numPr>
          <w:ilvl w:val="0"/>
          <w:numId w:val="29"/>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В вашем репозитории на GitHub перейдите во вкладку "Settings" (Настройки);</w:t>
      </w:r>
    </w:p>
    <w:p w14:paraId="4D45B416" w14:textId="77777777" w:rsidR="008E2EA0" w:rsidRPr="00AF1B90" w:rsidRDefault="008E2EA0" w:rsidP="008E2EA0">
      <w:pPr>
        <w:numPr>
          <w:ilvl w:val="0"/>
          <w:numId w:val="29"/>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В меню слева выберите "Pages";</w:t>
      </w:r>
    </w:p>
    <w:p w14:paraId="061A7C59" w14:textId="77777777" w:rsidR="008E2EA0" w:rsidRPr="00AF1B90" w:rsidRDefault="008E2EA0" w:rsidP="008E2EA0">
      <w:pPr>
        <w:numPr>
          <w:ilvl w:val="0"/>
          <w:numId w:val="29"/>
        </w:numPr>
        <w:tabs>
          <w:tab w:val="clear" w:pos="720"/>
          <w:tab w:val="num" w:pos="1701"/>
        </w:tabs>
        <w:spacing w:after="0" w:line="360" w:lineRule="auto"/>
        <w:ind w:left="0" w:firstLine="1418"/>
        <w:jc w:val="both"/>
        <w:rPr>
          <w:rFonts w:ascii="Times New Roman" w:hAnsi="Times New Roman" w:cs="Times New Roman"/>
          <w:sz w:val="28"/>
          <w:szCs w:val="28"/>
        </w:rPr>
      </w:pPr>
      <w:r w:rsidRPr="00AF1B90">
        <w:rPr>
          <w:rFonts w:ascii="Times New Roman" w:hAnsi="Times New Roman" w:cs="Times New Roman"/>
          <w:sz w:val="28"/>
          <w:szCs w:val="28"/>
          <w:lang w:val="ru-RU"/>
        </w:rPr>
        <w:t>В</w:t>
      </w:r>
      <w:r w:rsidRPr="00AF1B90">
        <w:rPr>
          <w:rFonts w:ascii="Times New Roman" w:hAnsi="Times New Roman" w:cs="Times New Roman"/>
          <w:sz w:val="28"/>
          <w:szCs w:val="28"/>
        </w:rPr>
        <w:t xml:space="preserve"> </w:t>
      </w:r>
      <w:r w:rsidRPr="00AF1B90">
        <w:rPr>
          <w:rFonts w:ascii="Times New Roman" w:hAnsi="Times New Roman" w:cs="Times New Roman"/>
          <w:sz w:val="28"/>
          <w:szCs w:val="28"/>
          <w:lang w:val="ru-RU"/>
        </w:rPr>
        <w:t>разделе</w:t>
      </w:r>
      <w:r w:rsidRPr="00AF1B90">
        <w:rPr>
          <w:rFonts w:ascii="Times New Roman" w:hAnsi="Times New Roman" w:cs="Times New Roman"/>
          <w:sz w:val="28"/>
          <w:szCs w:val="28"/>
        </w:rPr>
        <w:t xml:space="preserve"> "Build and deployment" </w:t>
      </w:r>
      <w:r w:rsidRPr="00AF1B90">
        <w:rPr>
          <w:rFonts w:ascii="Times New Roman" w:hAnsi="Times New Roman" w:cs="Times New Roman"/>
          <w:sz w:val="28"/>
          <w:szCs w:val="28"/>
          <w:lang w:val="ru-RU"/>
        </w:rPr>
        <w:t>в</w:t>
      </w:r>
      <w:r w:rsidRPr="00AF1B90">
        <w:rPr>
          <w:rFonts w:ascii="Times New Roman" w:hAnsi="Times New Roman" w:cs="Times New Roman"/>
          <w:sz w:val="28"/>
          <w:szCs w:val="28"/>
        </w:rPr>
        <w:t xml:space="preserve"> </w:t>
      </w:r>
      <w:r w:rsidRPr="00AF1B90">
        <w:rPr>
          <w:rFonts w:ascii="Times New Roman" w:hAnsi="Times New Roman" w:cs="Times New Roman"/>
          <w:sz w:val="28"/>
          <w:szCs w:val="28"/>
          <w:lang w:val="ru-RU"/>
        </w:rPr>
        <w:t>выпадающем</w:t>
      </w:r>
      <w:r w:rsidRPr="00AF1B90">
        <w:rPr>
          <w:rFonts w:ascii="Times New Roman" w:hAnsi="Times New Roman" w:cs="Times New Roman"/>
          <w:sz w:val="28"/>
          <w:szCs w:val="28"/>
        </w:rPr>
        <w:t xml:space="preserve"> </w:t>
      </w:r>
      <w:r w:rsidRPr="00AF1B90">
        <w:rPr>
          <w:rFonts w:ascii="Times New Roman" w:hAnsi="Times New Roman" w:cs="Times New Roman"/>
          <w:sz w:val="28"/>
          <w:szCs w:val="28"/>
          <w:lang w:val="ru-RU"/>
        </w:rPr>
        <w:t>списке</w:t>
      </w:r>
      <w:r w:rsidRPr="00AF1B90">
        <w:rPr>
          <w:rFonts w:ascii="Times New Roman" w:hAnsi="Times New Roman" w:cs="Times New Roman"/>
          <w:sz w:val="28"/>
          <w:szCs w:val="28"/>
        </w:rPr>
        <w:t xml:space="preserve"> "Source" </w:t>
      </w:r>
      <w:r w:rsidRPr="00AF1B90">
        <w:rPr>
          <w:rFonts w:ascii="Times New Roman" w:hAnsi="Times New Roman" w:cs="Times New Roman"/>
          <w:sz w:val="28"/>
          <w:szCs w:val="28"/>
          <w:lang w:val="ru-RU"/>
        </w:rPr>
        <w:t>выберите</w:t>
      </w:r>
      <w:r w:rsidRPr="00AF1B90">
        <w:rPr>
          <w:rFonts w:ascii="Times New Roman" w:hAnsi="Times New Roman" w:cs="Times New Roman"/>
          <w:sz w:val="28"/>
          <w:szCs w:val="28"/>
        </w:rPr>
        <w:t xml:space="preserve"> "Deploy from a branch";</w:t>
      </w:r>
    </w:p>
    <w:p w14:paraId="41211954" w14:textId="77777777" w:rsidR="008E2EA0" w:rsidRPr="00AF1B90" w:rsidRDefault="008E2EA0" w:rsidP="008E2EA0">
      <w:pPr>
        <w:numPr>
          <w:ilvl w:val="0"/>
          <w:numId w:val="29"/>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Ниже, в выпадающем списке "Branch", выберите ветку main и папку /(root). Нажмите "Save"</w:t>
      </w:r>
      <w:r w:rsidRPr="00AF1B90">
        <w:rPr>
          <w:rFonts w:ascii="Times New Roman" w:hAnsi="Times New Roman" w:cs="Times New Roman"/>
          <w:sz w:val="28"/>
          <w:szCs w:val="28"/>
        </w:rPr>
        <w:t>;</w:t>
      </w:r>
    </w:p>
    <w:p w14:paraId="2DD591CB" w14:textId="77777777" w:rsidR="008E2EA0" w:rsidRPr="00AF1B90" w:rsidRDefault="008E2EA0" w:rsidP="008E2EA0">
      <w:pPr>
        <w:numPr>
          <w:ilvl w:val="0"/>
          <w:numId w:val="29"/>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Сборка проекта: Выполните в терминале команду npm run build. Эта команда создаст папку dist с готовыми для публикации файлами.</w:t>
      </w:r>
    </w:p>
    <w:p w14:paraId="7546F042" w14:textId="77777777" w:rsidR="008E2EA0" w:rsidRPr="00AF1B90" w:rsidRDefault="008E2EA0" w:rsidP="008E2EA0">
      <w:pPr>
        <w:numPr>
          <w:ilvl w:val="0"/>
          <w:numId w:val="29"/>
        </w:numPr>
        <w:tabs>
          <w:tab w:val="clear" w:pos="720"/>
          <w:tab w:val="num" w:pos="1701"/>
        </w:tabs>
        <w:spacing w:after="0" w:line="360" w:lineRule="auto"/>
        <w:ind w:left="0" w:firstLine="1418"/>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Публикация: Загрузите содержимое папки dis</w:t>
      </w:r>
      <w:r w:rsidRPr="00AF1B90">
        <w:rPr>
          <w:rFonts w:ascii="Times New Roman" w:hAnsi="Times New Roman" w:cs="Times New Roman"/>
          <w:sz w:val="28"/>
          <w:szCs w:val="28"/>
        </w:rPr>
        <w:t>t</w:t>
      </w:r>
      <w:r w:rsidRPr="00AF1B90">
        <w:rPr>
          <w:rFonts w:ascii="Times New Roman" w:hAnsi="Times New Roman" w:cs="Times New Roman"/>
          <w:sz w:val="28"/>
          <w:szCs w:val="28"/>
          <w:lang w:val="ru-RU"/>
        </w:rPr>
        <w:t xml:space="preserve"> в корень вашего репозитория. Через несколько минут ваш проект будет доступен по адресу https://&lt;ваш-никнейм&gt;.github.io/&lt;название-репозитория&gt;/.</w:t>
      </w:r>
    </w:p>
    <w:p w14:paraId="01A76003" w14:textId="77777777" w:rsidR="00BC7C0F" w:rsidRPr="00AF1B90" w:rsidRDefault="00BC7C0F" w:rsidP="00BC7C0F">
      <w:pPr>
        <w:spacing w:after="0" w:line="360" w:lineRule="auto"/>
        <w:ind w:firstLine="720"/>
        <w:jc w:val="both"/>
        <w:rPr>
          <w:rFonts w:ascii="Times New Roman" w:hAnsi="Times New Roman" w:cs="Times New Roman"/>
          <w:sz w:val="28"/>
          <w:szCs w:val="28"/>
          <w:lang w:val="ru-RU"/>
        </w:rPr>
      </w:pPr>
      <w:r w:rsidRPr="00AF1B90">
        <w:rPr>
          <w:rFonts w:ascii="Times New Roman" w:hAnsi="Times New Roman" w:cs="Times New Roman"/>
          <w:b/>
          <w:bCs/>
          <w:sz w:val="28"/>
          <w:szCs w:val="28"/>
          <w:lang w:val="ru-RU"/>
        </w:rPr>
        <w:t>Вывод по главе 3</w:t>
      </w:r>
      <w:r w:rsidRPr="00AF1B90">
        <w:rPr>
          <w:rFonts w:ascii="Times New Roman" w:hAnsi="Times New Roman" w:cs="Times New Roman"/>
          <w:sz w:val="28"/>
          <w:szCs w:val="28"/>
          <w:lang w:val="ru-RU"/>
        </w:rPr>
        <w:t>: Проведенное тестирование подтвердило высокое качество программного продукта. Подготовленная документация позволяет пользователям быстро освоить систему, а администратору — развернуть ее в рабочей среде.</w:t>
      </w:r>
    </w:p>
    <w:p w14:paraId="64E3C608" w14:textId="77777777" w:rsidR="008A4596" w:rsidRPr="00E54327" w:rsidRDefault="008A4596" w:rsidP="00D06CEF">
      <w:pPr>
        <w:spacing w:after="0" w:line="360" w:lineRule="auto"/>
        <w:rPr>
          <w:rFonts w:ascii="Times New Roman" w:hAnsi="Times New Roman" w:cs="Times New Roman"/>
          <w:sz w:val="28"/>
          <w:szCs w:val="28"/>
          <w:lang w:val="ru-RU"/>
        </w:rPr>
      </w:pPr>
      <w:r w:rsidRPr="00E54327">
        <w:rPr>
          <w:rFonts w:ascii="Times New Roman" w:hAnsi="Times New Roman" w:cs="Times New Roman"/>
          <w:sz w:val="28"/>
          <w:szCs w:val="28"/>
          <w:lang w:val="ru-RU"/>
        </w:rPr>
        <w:br w:type="page" w:clear="all"/>
      </w:r>
    </w:p>
    <w:p w14:paraId="376CF2F1" w14:textId="45D16B28" w:rsidR="00E16159" w:rsidRPr="00E54327" w:rsidRDefault="00EC4E66" w:rsidP="00D06CEF">
      <w:pPr>
        <w:pStyle w:val="1"/>
        <w:spacing w:before="0" w:line="360" w:lineRule="auto"/>
        <w:jc w:val="center"/>
        <w:rPr>
          <w:rFonts w:ascii="Times New Roman" w:hAnsi="Times New Roman" w:cs="Times New Roman"/>
          <w:color w:val="auto"/>
          <w:lang w:val="ru-RU"/>
        </w:rPr>
      </w:pPr>
      <w:bookmarkStart w:id="14" w:name="_Toc231913028"/>
      <w:r w:rsidRPr="00E54327">
        <w:rPr>
          <w:rFonts w:ascii="Times New Roman" w:hAnsi="Times New Roman" w:cs="Times New Roman"/>
          <w:color w:val="auto"/>
          <w:lang w:val="ru-RU"/>
        </w:rPr>
        <w:lastRenderedPageBreak/>
        <w:t>ЗАКЛЮЧЕНИЕ</w:t>
      </w:r>
      <w:bookmarkEnd w:id="14"/>
    </w:p>
    <w:p w14:paraId="0E08B0DB" w14:textId="77777777" w:rsidR="008A4596" w:rsidRPr="00E54327" w:rsidRDefault="008A4596" w:rsidP="00D06CEF">
      <w:pPr>
        <w:spacing w:after="0"/>
        <w:rPr>
          <w:rFonts w:ascii="Times New Roman" w:hAnsi="Times New Roman" w:cs="Times New Roman"/>
          <w:sz w:val="28"/>
          <w:szCs w:val="28"/>
          <w:lang w:val="ru-RU"/>
        </w:rPr>
      </w:pPr>
    </w:p>
    <w:p w14:paraId="0B189F9A" w14:textId="0AD0E996" w:rsidR="00342E18" w:rsidRDefault="00794213" w:rsidP="00D06CEF">
      <w:pPr>
        <w:spacing w:after="0" w:line="360" w:lineRule="auto"/>
        <w:ind w:firstLine="720"/>
        <w:jc w:val="both"/>
        <w:rPr>
          <w:rFonts w:ascii="Times New Roman" w:hAnsi="Times New Roman" w:cs="Times New Roman"/>
          <w:sz w:val="28"/>
          <w:szCs w:val="28"/>
          <w:lang w:val="ru-RU"/>
        </w:rPr>
      </w:pPr>
      <w:r w:rsidRPr="00E54327">
        <w:rPr>
          <w:rFonts w:ascii="Times New Roman" w:hAnsi="Times New Roman" w:cs="Times New Roman"/>
          <w:sz w:val="28"/>
          <w:szCs w:val="28"/>
          <w:lang w:val="ru-RU"/>
        </w:rPr>
        <w:t>В ходе выполнения выпускной квалификационной работы была спроектирована и реализована профессиональная мультимедийная галерея для фотографа.</w:t>
      </w:r>
    </w:p>
    <w:p w14:paraId="64C170DF" w14:textId="77777777" w:rsidR="00826282" w:rsidRPr="00AF1B90" w:rsidRDefault="00826282" w:rsidP="00826282">
      <w:pPr>
        <w:spacing w:after="0" w:line="360" w:lineRule="auto"/>
        <w:ind w:firstLine="720"/>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Все задачи решены:</w:t>
      </w:r>
    </w:p>
    <w:p w14:paraId="6C1418D0" w14:textId="77777777" w:rsidR="00826282" w:rsidRPr="00AF1B90" w:rsidRDefault="00826282" w:rsidP="00A86E24">
      <w:pPr>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1. Исследована предметная область, построены модели </w:t>
      </w:r>
      <w:r w:rsidRPr="00AF1B90">
        <w:rPr>
          <w:rFonts w:ascii="Times New Roman" w:hAnsi="Times New Roman" w:cs="Times New Roman"/>
          <w:sz w:val="28"/>
          <w:szCs w:val="28"/>
        </w:rPr>
        <w:t>IDEF</w:t>
      </w:r>
      <w:r w:rsidRPr="00AF1B90">
        <w:rPr>
          <w:rFonts w:ascii="Times New Roman" w:hAnsi="Times New Roman" w:cs="Times New Roman"/>
          <w:sz w:val="28"/>
          <w:szCs w:val="28"/>
          <w:lang w:val="ru-RU"/>
        </w:rPr>
        <w:t xml:space="preserve">0 и </w:t>
      </w:r>
      <w:r w:rsidRPr="00AF1B90">
        <w:rPr>
          <w:rFonts w:ascii="Times New Roman" w:hAnsi="Times New Roman" w:cs="Times New Roman"/>
          <w:sz w:val="28"/>
          <w:szCs w:val="28"/>
        </w:rPr>
        <w:t>DFD</w:t>
      </w:r>
      <w:r w:rsidRPr="00AF1B90">
        <w:rPr>
          <w:rFonts w:ascii="Times New Roman" w:hAnsi="Times New Roman" w:cs="Times New Roman"/>
          <w:sz w:val="28"/>
          <w:szCs w:val="28"/>
          <w:lang w:val="ru-RU"/>
        </w:rPr>
        <w:t>;</w:t>
      </w:r>
    </w:p>
    <w:p w14:paraId="5A08E2CA" w14:textId="77777777" w:rsidR="00826282" w:rsidRPr="00AF1B90" w:rsidRDefault="00826282" w:rsidP="00A86E24">
      <w:pPr>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2. Проведен сравнительный анализ аналогов;</w:t>
      </w:r>
    </w:p>
    <w:p w14:paraId="21F149B5" w14:textId="77777777" w:rsidR="00826282" w:rsidRPr="00AF1B90" w:rsidRDefault="00826282" w:rsidP="00A86E24">
      <w:pPr>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 xml:space="preserve">3. Разработано ТЗ и выбран стек </w:t>
      </w:r>
      <w:r w:rsidRPr="00AF1B90">
        <w:rPr>
          <w:rFonts w:ascii="Times New Roman" w:hAnsi="Times New Roman" w:cs="Times New Roman"/>
          <w:sz w:val="28"/>
          <w:szCs w:val="28"/>
        </w:rPr>
        <w:t>React</w:t>
      </w:r>
      <w:r w:rsidRPr="00AF1B90">
        <w:rPr>
          <w:rFonts w:ascii="Times New Roman" w:hAnsi="Times New Roman" w:cs="Times New Roman"/>
          <w:sz w:val="28"/>
          <w:szCs w:val="28"/>
          <w:lang w:val="ru-RU"/>
        </w:rPr>
        <w:t>/</w:t>
      </w:r>
      <w:r w:rsidRPr="00AF1B90">
        <w:rPr>
          <w:rFonts w:ascii="Times New Roman" w:hAnsi="Times New Roman" w:cs="Times New Roman"/>
          <w:sz w:val="28"/>
          <w:szCs w:val="28"/>
        </w:rPr>
        <w:t>MobX</w:t>
      </w:r>
      <w:r w:rsidRPr="00AF1B90">
        <w:rPr>
          <w:rFonts w:ascii="Times New Roman" w:hAnsi="Times New Roman" w:cs="Times New Roman"/>
          <w:sz w:val="28"/>
          <w:szCs w:val="28"/>
          <w:lang w:val="ru-RU"/>
        </w:rPr>
        <w:t>/</w:t>
      </w:r>
      <w:r w:rsidRPr="00AF1B90">
        <w:rPr>
          <w:rFonts w:ascii="Times New Roman" w:hAnsi="Times New Roman" w:cs="Times New Roman"/>
          <w:sz w:val="28"/>
          <w:szCs w:val="28"/>
        </w:rPr>
        <w:t>Firebase</w:t>
      </w:r>
      <w:r w:rsidRPr="00AF1B90">
        <w:rPr>
          <w:rFonts w:ascii="Times New Roman" w:hAnsi="Times New Roman" w:cs="Times New Roman"/>
          <w:sz w:val="28"/>
          <w:szCs w:val="28"/>
          <w:lang w:val="ru-RU"/>
        </w:rPr>
        <w:t>;</w:t>
      </w:r>
    </w:p>
    <w:p w14:paraId="0B9DD119" w14:textId="32230A6A" w:rsidR="00826282" w:rsidRPr="00E54327" w:rsidRDefault="00826282" w:rsidP="00A86E24">
      <w:pPr>
        <w:spacing w:after="0" w:line="360" w:lineRule="auto"/>
        <w:ind w:firstLine="709"/>
        <w:jc w:val="both"/>
        <w:rPr>
          <w:rFonts w:ascii="Times New Roman" w:hAnsi="Times New Roman" w:cs="Times New Roman"/>
          <w:sz w:val="28"/>
          <w:szCs w:val="28"/>
          <w:lang w:val="ru-RU"/>
        </w:rPr>
      </w:pPr>
      <w:r w:rsidRPr="00AF1B90">
        <w:rPr>
          <w:rFonts w:ascii="Times New Roman" w:hAnsi="Times New Roman" w:cs="Times New Roman"/>
          <w:sz w:val="28"/>
          <w:szCs w:val="28"/>
          <w:lang w:val="ru-RU"/>
        </w:rPr>
        <w:t>4. Создан рабочий проект и проведено тестирование.</w:t>
      </w:r>
    </w:p>
    <w:p w14:paraId="3DE13449" w14:textId="07A06E27" w:rsidR="00826282" w:rsidRDefault="00826282" w:rsidP="00D06CEF">
      <w:pPr>
        <w:spacing w:after="0"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Цель</w:t>
      </w:r>
      <w:r w:rsidR="00794213" w:rsidRPr="00E54327">
        <w:rPr>
          <w:rFonts w:ascii="Times New Roman" w:hAnsi="Times New Roman" w:cs="Times New Roman"/>
          <w:sz w:val="28"/>
          <w:szCs w:val="28"/>
          <w:lang w:val="ru-RU"/>
        </w:rPr>
        <w:t xml:space="preserve"> достигнута. </w:t>
      </w:r>
      <w:r w:rsidRPr="00E54327">
        <w:rPr>
          <w:rFonts w:ascii="Times New Roman" w:hAnsi="Times New Roman" w:cs="Times New Roman"/>
          <w:sz w:val="28"/>
          <w:szCs w:val="28"/>
          <w:lang w:val="ru-RU"/>
        </w:rPr>
        <w:t>Реализован</w:t>
      </w:r>
      <w:r>
        <w:rPr>
          <w:rFonts w:ascii="Times New Roman" w:hAnsi="Times New Roman" w:cs="Times New Roman"/>
          <w:sz w:val="28"/>
          <w:szCs w:val="28"/>
          <w:lang w:val="ru-RU"/>
        </w:rPr>
        <w:t xml:space="preserve"> </w:t>
      </w:r>
      <w:r w:rsidRPr="00E54327">
        <w:rPr>
          <w:rFonts w:ascii="Times New Roman" w:hAnsi="Times New Roman" w:cs="Times New Roman"/>
          <w:sz w:val="28"/>
          <w:szCs w:val="28"/>
          <w:lang w:val="ru-RU"/>
        </w:rPr>
        <w:t>веб-ресурс, который поможет фотографу защитить свои работы от кражи и представить их клиентам на самом высоком уровне</w:t>
      </w:r>
      <w:r>
        <w:rPr>
          <w:rFonts w:ascii="Times New Roman" w:hAnsi="Times New Roman" w:cs="Times New Roman"/>
          <w:sz w:val="28"/>
          <w:szCs w:val="28"/>
          <w:lang w:val="ru-RU"/>
        </w:rPr>
        <w:t xml:space="preserve">. </w:t>
      </w:r>
      <w:r w:rsidRPr="00AF1B90">
        <w:rPr>
          <w:rFonts w:ascii="Times New Roman" w:hAnsi="Times New Roman" w:cs="Times New Roman"/>
          <w:sz w:val="28"/>
          <w:szCs w:val="28"/>
          <w:lang w:val="ru-RU"/>
        </w:rPr>
        <w:t>Практическая значимость подтверждена результатами тестирования, показавшими высокую скорость обработки данных.</w:t>
      </w:r>
    </w:p>
    <w:p w14:paraId="69B0C66A" w14:textId="6D0BF435" w:rsidR="00395DF7" w:rsidRPr="00826282" w:rsidRDefault="00794213" w:rsidP="00D06CEF">
      <w:pPr>
        <w:spacing w:after="0" w:line="360" w:lineRule="auto"/>
        <w:ind w:firstLine="720"/>
        <w:jc w:val="both"/>
        <w:rPr>
          <w:rFonts w:ascii="Times New Roman" w:hAnsi="Times New Roman" w:cs="Times New Roman"/>
          <w:sz w:val="28"/>
          <w:szCs w:val="28"/>
          <w:lang w:val="ru-RU"/>
        </w:rPr>
      </w:pPr>
      <w:r w:rsidRPr="00E54327">
        <w:rPr>
          <w:rFonts w:ascii="Times New Roman" w:hAnsi="Times New Roman" w:cs="Times New Roman"/>
          <w:sz w:val="28"/>
          <w:szCs w:val="28"/>
          <w:lang w:val="ru-RU"/>
        </w:rPr>
        <w:t>Перспективы развития</w:t>
      </w:r>
      <w:r w:rsidR="00826282" w:rsidRPr="00826282">
        <w:rPr>
          <w:rFonts w:ascii="Times New Roman" w:hAnsi="Times New Roman" w:cs="Times New Roman"/>
          <w:sz w:val="28"/>
          <w:szCs w:val="28"/>
          <w:lang w:val="ru-RU"/>
        </w:rPr>
        <w:t>:</w:t>
      </w:r>
      <w:r w:rsidRPr="00E54327">
        <w:rPr>
          <w:rFonts w:ascii="Times New Roman" w:hAnsi="Times New Roman" w:cs="Times New Roman"/>
          <w:sz w:val="28"/>
          <w:szCs w:val="28"/>
          <w:lang w:val="ru-RU"/>
        </w:rPr>
        <w:t xml:space="preserve"> внедрение модуля онлайн-продажи цифровых копий оригиналов</w:t>
      </w:r>
      <w:r w:rsidR="00A652F5">
        <w:rPr>
          <w:rFonts w:ascii="Times New Roman" w:hAnsi="Times New Roman" w:cs="Times New Roman"/>
          <w:sz w:val="28"/>
          <w:szCs w:val="28"/>
          <w:lang w:val="ru-RU"/>
        </w:rPr>
        <w:t xml:space="preserve"> и</w:t>
      </w:r>
      <w:r w:rsidRPr="00E54327">
        <w:rPr>
          <w:rFonts w:ascii="Times New Roman" w:hAnsi="Times New Roman" w:cs="Times New Roman"/>
          <w:sz w:val="28"/>
          <w:szCs w:val="28"/>
          <w:lang w:val="ru-RU"/>
        </w:rPr>
        <w:t xml:space="preserve"> интеграци</w:t>
      </w:r>
      <w:r w:rsidR="00A652F5">
        <w:rPr>
          <w:rFonts w:ascii="Times New Roman" w:hAnsi="Times New Roman" w:cs="Times New Roman"/>
          <w:sz w:val="28"/>
          <w:szCs w:val="28"/>
          <w:lang w:val="ru-RU"/>
        </w:rPr>
        <w:t>я</w:t>
      </w:r>
      <w:r w:rsidRPr="00E54327">
        <w:rPr>
          <w:rFonts w:ascii="Times New Roman" w:hAnsi="Times New Roman" w:cs="Times New Roman"/>
          <w:sz w:val="28"/>
          <w:szCs w:val="28"/>
          <w:lang w:val="ru-RU"/>
        </w:rPr>
        <w:t xml:space="preserve"> с облачными сервисами</w:t>
      </w:r>
      <w:r w:rsidR="00826282" w:rsidRPr="00826282">
        <w:rPr>
          <w:rFonts w:ascii="Times New Roman" w:hAnsi="Times New Roman" w:cs="Times New Roman"/>
          <w:sz w:val="28"/>
          <w:szCs w:val="28"/>
          <w:lang w:val="ru-RU"/>
        </w:rPr>
        <w:t>.</w:t>
      </w:r>
    </w:p>
    <w:p w14:paraId="10311550" w14:textId="77777777" w:rsidR="00201633" w:rsidRDefault="00201633" w:rsidP="00D06CEF">
      <w:pPr>
        <w:spacing w:after="0" w:line="360" w:lineRule="auto"/>
        <w:rPr>
          <w:rFonts w:ascii="Times New Roman" w:hAnsi="Times New Roman" w:cs="Times New Roman"/>
          <w:lang w:val="ru-RU"/>
        </w:rPr>
      </w:pPr>
      <w:r>
        <w:rPr>
          <w:lang w:val="ru-RU"/>
        </w:rPr>
        <w:br w:type="page"/>
      </w:r>
    </w:p>
    <w:p w14:paraId="3DB8B98F" w14:textId="3909BC80" w:rsidR="00E16159" w:rsidRDefault="00EC4E66" w:rsidP="00D06CEF">
      <w:pPr>
        <w:pStyle w:val="1"/>
        <w:spacing w:before="0" w:line="360" w:lineRule="auto"/>
        <w:jc w:val="center"/>
        <w:rPr>
          <w:rFonts w:ascii="Times New Roman" w:hAnsi="Times New Roman" w:cs="Times New Roman"/>
          <w:color w:val="auto"/>
          <w:lang w:val="ru-RU"/>
        </w:rPr>
      </w:pPr>
      <w:bookmarkStart w:id="15" w:name="_Toc231913029"/>
      <w:r w:rsidRPr="009D421F">
        <w:rPr>
          <w:rFonts w:ascii="Times New Roman" w:hAnsi="Times New Roman" w:cs="Times New Roman"/>
          <w:color w:val="auto"/>
          <w:lang w:val="ru-RU"/>
        </w:rPr>
        <w:lastRenderedPageBreak/>
        <w:t>СПИСОК ИСПОЛЬЗУЕМОЙ ЛИТЕРАТУРЫ</w:t>
      </w:r>
      <w:bookmarkEnd w:id="15"/>
    </w:p>
    <w:p w14:paraId="4591426E" w14:textId="77777777" w:rsidR="009D421F" w:rsidRPr="00A86E24" w:rsidRDefault="009D421F" w:rsidP="00A86E24">
      <w:pPr>
        <w:spacing w:after="0" w:line="360" w:lineRule="auto"/>
        <w:jc w:val="both"/>
        <w:rPr>
          <w:rFonts w:ascii="Times New Roman" w:hAnsi="Times New Roman" w:cs="Times New Roman"/>
          <w:sz w:val="28"/>
          <w:szCs w:val="28"/>
          <w:lang w:val="ru-RU"/>
        </w:rPr>
      </w:pPr>
    </w:p>
    <w:p w14:paraId="0ECBE3D5" w14:textId="77777777" w:rsidR="00212590" w:rsidRPr="00212590" w:rsidRDefault="00212590" w:rsidP="00212590">
      <w:pPr>
        <w:spacing w:after="0" w:line="360" w:lineRule="auto"/>
        <w:jc w:val="both"/>
        <w:rPr>
          <w:rFonts w:ascii="Times New Roman" w:hAnsi="Times New Roman" w:cs="Times New Roman"/>
          <w:sz w:val="28"/>
          <w:szCs w:val="28"/>
          <w:lang w:val="ru-RU"/>
        </w:rPr>
      </w:pPr>
      <w:r w:rsidRPr="00212590">
        <w:rPr>
          <w:rFonts w:ascii="Times New Roman" w:hAnsi="Times New Roman" w:cs="Times New Roman"/>
          <w:sz w:val="28"/>
          <w:szCs w:val="28"/>
          <w:lang w:val="ru-RU"/>
        </w:rPr>
        <w:t xml:space="preserve">1. ГОСТ Р 59795—2021. Информационные технологии. Комплекс стандартов на автоматизированные системы. Требования к содержанию документов. [Электронный ресурс] Режим доступа: </w:t>
      </w:r>
      <w:hyperlink r:id="rId17" w:tooltip="https://docs.cntd.ru/document/1200181534" w:history="1">
        <w:r w:rsidRPr="00212590">
          <w:rPr>
            <w:rStyle w:val="aff9"/>
            <w:rFonts w:ascii="Times New Roman" w:hAnsi="Times New Roman" w:cs="Times New Roman"/>
            <w:color w:val="auto"/>
            <w:sz w:val="28"/>
            <w:szCs w:val="28"/>
          </w:rPr>
          <w:t>https</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docs</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cntd</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ru</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document</w:t>
        </w:r>
        <w:r w:rsidRPr="00212590">
          <w:rPr>
            <w:rStyle w:val="aff9"/>
            <w:rFonts w:ascii="Times New Roman" w:hAnsi="Times New Roman" w:cs="Times New Roman"/>
            <w:color w:val="auto"/>
            <w:sz w:val="28"/>
            <w:szCs w:val="28"/>
            <w:lang w:val="ru-RU"/>
          </w:rPr>
          <w:t>/1200181534</w:t>
        </w:r>
      </w:hyperlink>
      <w:r w:rsidRPr="00212590">
        <w:rPr>
          <w:rFonts w:ascii="Times New Roman" w:hAnsi="Times New Roman" w:cs="Times New Roman"/>
          <w:sz w:val="28"/>
          <w:szCs w:val="28"/>
          <w:lang w:val="ru-RU"/>
        </w:rPr>
        <w:t>.</w:t>
      </w:r>
    </w:p>
    <w:p w14:paraId="3EF02AC3" w14:textId="77777777" w:rsidR="00212590" w:rsidRPr="00212590" w:rsidRDefault="00212590" w:rsidP="00212590">
      <w:pPr>
        <w:spacing w:after="0" w:line="360" w:lineRule="auto"/>
        <w:jc w:val="both"/>
        <w:rPr>
          <w:rFonts w:ascii="Times New Roman" w:hAnsi="Times New Roman" w:cs="Times New Roman"/>
          <w:sz w:val="28"/>
          <w:szCs w:val="28"/>
          <w:lang w:val="ru-RU"/>
        </w:rPr>
      </w:pPr>
      <w:r w:rsidRPr="00212590">
        <w:rPr>
          <w:rFonts w:ascii="Times New Roman" w:hAnsi="Times New Roman" w:cs="Times New Roman"/>
          <w:sz w:val="28"/>
          <w:szCs w:val="28"/>
          <w:lang w:val="ru-RU"/>
        </w:rPr>
        <w:t xml:space="preserve">2. Кухтин С.А. </w:t>
      </w:r>
      <w:r w:rsidRPr="00212590">
        <w:rPr>
          <w:rFonts w:ascii="Times New Roman" w:hAnsi="Times New Roman" w:cs="Times New Roman"/>
          <w:sz w:val="28"/>
          <w:szCs w:val="28"/>
        </w:rPr>
        <w:t>Frontend</w:t>
      </w:r>
      <w:r w:rsidRPr="00212590">
        <w:rPr>
          <w:rFonts w:ascii="Times New Roman" w:hAnsi="Times New Roman" w:cs="Times New Roman"/>
          <w:sz w:val="28"/>
          <w:szCs w:val="28"/>
          <w:lang w:val="ru-RU"/>
        </w:rPr>
        <w:t xml:space="preserve">-разработка сайтов и приложений на </w:t>
      </w:r>
      <w:r w:rsidRPr="00212590">
        <w:rPr>
          <w:rFonts w:ascii="Times New Roman" w:hAnsi="Times New Roman" w:cs="Times New Roman"/>
          <w:sz w:val="28"/>
          <w:szCs w:val="28"/>
        </w:rPr>
        <w:t>HTML</w:t>
      </w:r>
      <w:r w:rsidRPr="00212590">
        <w:rPr>
          <w:rFonts w:ascii="Times New Roman" w:hAnsi="Times New Roman" w:cs="Times New Roman"/>
          <w:sz w:val="28"/>
          <w:szCs w:val="28"/>
          <w:lang w:val="ru-RU"/>
        </w:rPr>
        <w:t xml:space="preserve">, </w:t>
      </w:r>
      <w:r w:rsidRPr="00212590">
        <w:rPr>
          <w:rFonts w:ascii="Times New Roman" w:hAnsi="Times New Roman" w:cs="Times New Roman"/>
          <w:sz w:val="28"/>
          <w:szCs w:val="28"/>
        </w:rPr>
        <w:t>CSS</w:t>
      </w:r>
      <w:r w:rsidRPr="00212590">
        <w:rPr>
          <w:rFonts w:ascii="Times New Roman" w:hAnsi="Times New Roman" w:cs="Times New Roman"/>
          <w:sz w:val="28"/>
          <w:szCs w:val="28"/>
          <w:lang w:val="ru-RU"/>
        </w:rPr>
        <w:t xml:space="preserve">, </w:t>
      </w:r>
      <w:r w:rsidRPr="00212590">
        <w:rPr>
          <w:rFonts w:ascii="Times New Roman" w:hAnsi="Times New Roman" w:cs="Times New Roman"/>
          <w:sz w:val="28"/>
          <w:szCs w:val="28"/>
        </w:rPr>
        <w:t>JavaScript</w:t>
      </w:r>
      <w:r w:rsidRPr="00212590">
        <w:rPr>
          <w:rFonts w:ascii="Times New Roman" w:hAnsi="Times New Roman" w:cs="Times New Roman"/>
          <w:sz w:val="28"/>
          <w:szCs w:val="28"/>
          <w:lang w:val="ru-RU"/>
        </w:rPr>
        <w:t xml:space="preserve"> и </w:t>
      </w:r>
      <w:r w:rsidRPr="00212590">
        <w:rPr>
          <w:rFonts w:ascii="Times New Roman" w:hAnsi="Times New Roman" w:cs="Times New Roman"/>
          <w:sz w:val="28"/>
          <w:szCs w:val="28"/>
        </w:rPr>
        <w:t>React</w:t>
      </w:r>
      <w:r w:rsidRPr="00212590">
        <w:rPr>
          <w:rFonts w:ascii="Times New Roman" w:hAnsi="Times New Roman" w:cs="Times New Roman"/>
          <w:sz w:val="28"/>
          <w:szCs w:val="28"/>
          <w:lang w:val="ru-RU"/>
        </w:rPr>
        <w:t>. — 2025. — 512 с.</w:t>
      </w:r>
    </w:p>
    <w:p w14:paraId="1EA54027" w14:textId="77777777" w:rsidR="00212590" w:rsidRPr="00212590" w:rsidRDefault="00212590" w:rsidP="00212590">
      <w:pPr>
        <w:spacing w:after="0" w:line="360" w:lineRule="auto"/>
        <w:jc w:val="both"/>
        <w:rPr>
          <w:rFonts w:ascii="Times New Roman" w:hAnsi="Times New Roman" w:cs="Times New Roman"/>
          <w:sz w:val="28"/>
          <w:szCs w:val="28"/>
          <w:lang w:val="ru-RU"/>
        </w:rPr>
      </w:pPr>
      <w:r w:rsidRPr="00212590">
        <w:rPr>
          <w:rFonts w:ascii="Times New Roman" w:hAnsi="Times New Roman" w:cs="Times New Roman"/>
          <w:sz w:val="28"/>
          <w:szCs w:val="28"/>
          <w:lang w:val="ru-RU"/>
        </w:rPr>
        <w:t>3. Полуэктова Н. Р. Разработка веб-приложений, 2-е изд. — Москва: Юрайт, 2026. — 204 с.</w:t>
      </w:r>
    </w:p>
    <w:p w14:paraId="449ACC51" w14:textId="77777777" w:rsidR="00212590" w:rsidRPr="00212590" w:rsidRDefault="00212590" w:rsidP="00212590">
      <w:pPr>
        <w:spacing w:after="0" w:line="360" w:lineRule="auto"/>
        <w:jc w:val="both"/>
        <w:rPr>
          <w:rFonts w:ascii="Times New Roman" w:hAnsi="Times New Roman" w:cs="Times New Roman"/>
          <w:sz w:val="28"/>
          <w:szCs w:val="28"/>
          <w:lang w:val="ru-RU"/>
        </w:rPr>
      </w:pPr>
      <w:r w:rsidRPr="00212590">
        <w:rPr>
          <w:rFonts w:ascii="Times New Roman" w:hAnsi="Times New Roman" w:cs="Times New Roman"/>
          <w:sz w:val="28"/>
          <w:szCs w:val="28"/>
          <w:lang w:val="ru-RU"/>
        </w:rPr>
        <w:t xml:space="preserve">4. Флэнаган Д. Новая большая книга </w:t>
      </w:r>
      <w:r w:rsidRPr="00212590">
        <w:rPr>
          <w:rFonts w:ascii="Times New Roman" w:hAnsi="Times New Roman" w:cs="Times New Roman"/>
          <w:sz w:val="28"/>
          <w:szCs w:val="28"/>
        </w:rPr>
        <w:t>CSS</w:t>
      </w:r>
      <w:r w:rsidRPr="00212590">
        <w:rPr>
          <w:rFonts w:ascii="Times New Roman" w:hAnsi="Times New Roman" w:cs="Times New Roman"/>
          <w:sz w:val="28"/>
          <w:szCs w:val="28"/>
          <w:lang w:val="ru-RU"/>
        </w:rPr>
        <w:t>. — СПб.: Символ-Плюс, 2026. — 720 с.</w:t>
      </w:r>
    </w:p>
    <w:p w14:paraId="019D2974" w14:textId="77777777" w:rsidR="00212590" w:rsidRPr="00212590" w:rsidRDefault="00212590" w:rsidP="00212590">
      <w:pPr>
        <w:spacing w:after="0" w:line="360" w:lineRule="auto"/>
        <w:jc w:val="both"/>
        <w:rPr>
          <w:rFonts w:ascii="Times New Roman" w:hAnsi="Times New Roman" w:cs="Times New Roman"/>
          <w:sz w:val="28"/>
          <w:szCs w:val="28"/>
          <w:lang w:val="ru-RU"/>
        </w:rPr>
      </w:pPr>
      <w:r w:rsidRPr="00212590">
        <w:rPr>
          <w:rFonts w:ascii="Times New Roman" w:hAnsi="Times New Roman" w:cs="Times New Roman"/>
          <w:sz w:val="28"/>
          <w:szCs w:val="28"/>
          <w:lang w:val="ru-RU"/>
        </w:rPr>
        <w:t xml:space="preserve">5. Флэнаган Д. </w:t>
      </w:r>
      <w:r w:rsidRPr="00212590">
        <w:rPr>
          <w:rFonts w:ascii="Times New Roman" w:hAnsi="Times New Roman" w:cs="Times New Roman"/>
          <w:sz w:val="28"/>
          <w:szCs w:val="28"/>
        </w:rPr>
        <w:t>JavaScript</w:t>
      </w:r>
      <w:r w:rsidRPr="00212590">
        <w:rPr>
          <w:rFonts w:ascii="Times New Roman" w:hAnsi="Times New Roman" w:cs="Times New Roman"/>
          <w:sz w:val="28"/>
          <w:szCs w:val="28"/>
          <w:lang w:val="ru-RU"/>
        </w:rPr>
        <w:t>. Полное руководство, 7-е изд. — СПб.: Символ-Плюс, 2021. — 720 с.</w:t>
      </w:r>
    </w:p>
    <w:p w14:paraId="054BFB72" w14:textId="77777777" w:rsidR="00212590" w:rsidRPr="00212590" w:rsidRDefault="00212590" w:rsidP="00212590">
      <w:pPr>
        <w:spacing w:after="0" w:line="360" w:lineRule="auto"/>
        <w:jc w:val="both"/>
        <w:rPr>
          <w:rFonts w:ascii="Times New Roman" w:hAnsi="Times New Roman" w:cs="Times New Roman"/>
          <w:sz w:val="28"/>
          <w:szCs w:val="28"/>
          <w:lang w:val="ru-RU"/>
        </w:rPr>
      </w:pPr>
      <w:r w:rsidRPr="00212590">
        <w:rPr>
          <w:rFonts w:ascii="Times New Roman" w:hAnsi="Times New Roman" w:cs="Times New Roman"/>
          <w:sz w:val="28"/>
          <w:szCs w:val="28"/>
          <w:lang w:val="ru-RU"/>
        </w:rPr>
        <w:t xml:space="preserve">6. </w:t>
      </w:r>
      <w:r w:rsidRPr="00212590">
        <w:rPr>
          <w:rFonts w:ascii="Times New Roman" w:hAnsi="Times New Roman" w:cs="Times New Roman"/>
          <w:sz w:val="28"/>
          <w:szCs w:val="28"/>
        </w:rPr>
        <w:t>React</w:t>
      </w:r>
      <w:r w:rsidRPr="00212590">
        <w:rPr>
          <w:rFonts w:ascii="Times New Roman" w:hAnsi="Times New Roman" w:cs="Times New Roman"/>
          <w:sz w:val="28"/>
          <w:szCs w:val="28"/>
          <w:lang w:val="ru-RU"/>
        </w:rPr>
        <w:t xml:space="preserve"> 19 </w:t>
      </w:r>
      <w:r w:rsidRPr="00212590">
        <w:rPr>
          <w:rFonts w:ascii="Times New Roman" w:hAnsi="Times New Roman" w:cs="Times New Roman"/>
          <w:sz w:val="28"/>
          <w:szCs w:val="28"/>
        </w:rPr>
        <w:t>Documentation</w:t>
      </w:r>
      <w:r w:rsidRPr="00212590">
        <w:rPr>
          <w:rFonts w:ascii="Times New Roman" w:hAnsi="Times New Roman" w:cs="Times New Roman"/>
          <w:sz w:val="28"/>
          <w:szCs w:val="28"/>
          <w:lang w:val="ru-RU"/>
        </w:rPr>
        <w:t xml:space="preserve">. [Электронный ресурс] Режим доступа: </w:t>
      </w:r>
      <w:hyperlink r:id="rId18" w:tooltip="https://react.dev/" w:history="1">
        <w:r w:rsidRPr="00212590">
          <w:rPr>
            <w:rStyle w:val="aff9"/>
            <w:rFonts w:ascii="Times New Roman" w:hAnsi="Times New Roman" w:cs="Times New Roman"/>
            <w:color w:val="auto"/>
            <w:sz w:val="28"/>
            <w:szCs w:val="28"/>
          </w:rPr>
          <w:t>https</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react</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dev</w:t>
        </w:r>
        <w:r w:rsidRPr="00212590">
          <w:rPr>
            <w:rStyle w:val="aff9"/>
            <w:rFonts w:ascii="Times New Roman" w:hAnsi="Times New Roman" w:cs="Times New Roman"/>
            <w:color w:val="auto"/>
            <w:sz w:val="28"/>
            <w:szCs w:val="28"/>
            <w:lang w:val="ru-RU"/>
          </w:rPr>
          <w:t>/</w:t>
        </w:r>
      </w:hyperlink>
      <w:r w:rsidRPr="00212590">
        <w:rPr>
          <w:rFonts w:ascii="Times New Roman" w:hAnsi="Times New Roman" w:cs="Times New Roman"/>
          <w:sz w:val="28"/>
          <w:szCs w:val="28"/>
          <w:lang w:val="ru-RU"/>
        </w:rPr>
        <w:t>. (дата обращения 10.04.2026)</w:t>
      </w:r>
    </w:p>
    <w:p w14:paraId="4EF9EFA6" w14:textId="77777777" w:rsidR="00212590" w:rsidRPr="00212590" w:rsidRDefault="00212590" w:rsidP="00212590">
      <w:pPr>
        <w:spacing w:after="0" w:line="360" w:lineRule="auto"/>
        <w:jc w:val="both"/>
        <w:rPr>
          <w:rFonts w:ascii="Times New Roman" w:hAnsi="Times New Roman" w:cs="Times New Roman"/>
          <w:sz w:val="28"/>
          <w:szCs w:val="28"/>
          <w:lang w:val="ru-RU"/>
        </w:rPr>
      </w:pPr>
      <w:r w:rsidRPr="00212590">
        <w:rPr>
          <w:rFonts w:ascii="Times New Roman" w:hAnsi="Times New Roman" w:cs="Times New Roman"/>
          <w:sz w:val="28"/>
          <w:szCs w:val="28"/>
          <w:lang w:val="ru-RU"/>
        </w:rPr>
        <w:t xml:space="preserve">7. </w:t>
      </w:r>
      <w:r w:rsidRPr="00212590">
        <w:rPr>
          <w:rFonts w:ascii="Times New Roman" w:hAnsi="Times New Roman" w:cs="Times New Roman"/>
          <w:sz w:val="28"/>
          <w:szCs w:val="28"/>
        </w:rPr>
        <w:t>Firebase</w:t>
      </w:r>
      <w:r w:rsidRPr="00212590">
        <w:rPr>
          <w:rFonts w:ascii="Times New Roman" w:hAnsi="Times New Roman" w:cs="Times New Roman"/>
          <w:sz w:val="28"/>
          <w:szCs w:val="28"/>
          <w:lang w:val="ru-RU"/>
        </w:rPr>
        <w:t xml:space="preserve"> </w:t>
      </w:r>
      <w:r w:rsidRPr="00212590">
        <w:rPr>
          <w:rFonts w:ascii="Times New Roman" w:hAnsi="Times New Roman" w:cs="Times New Roman"/>
          <w:sz w:val="28"/>
          <w:szCs w:val="28"/>
        </w:rPr>
        <w:t>Realtime</w:t>
      </w:r>
      <w:r w:rsidRPr="00212590">
        <w:rPr>
          <w:rFonts w:ascii="Times New Roman" w:hAnsi="Times New Roman" w:cs="Times New Roman"/>
          <w:sz w:val="28"/>
          <w:szCs w:val="28"/>
          <w:lang w:val="ru-RU"/>
        </w:rPr>
        <w:t xml:space="preserve"> </w:t>
      </w:r>
      <w:r w:rsidRPr="00212590">
        <w:rPr>
          <w:rFonts w:ascii="Times New Roman" w:hAnsi="Times New Roman" w:cs="Times New Roman"/>
          <w:sz w:val="28"/>
          <w:szCs w:val="28"/>
        </w:rPr>
        <w:t>Database</w:t>
      </w:r>
      <w:r w:rsidRPr="00212590">
        <w:rPr>
          <w:rFonts w:ascii="Times New Roman" w:hAnsi="Times New Roman" w:cs="Times New Roman"/>
          <w:sz w:val="28"/>
          <w:szCs w:val="28"/>
          <w:lang w:val="ru-RU"/>
        </w:rPr>
        <w:t xml:space="preserve"> </w:t>
      </w:r>
      <w:r w:rsidRPr="00212590">
        <w:rPr>
          <w:rFonts w:ascii="Times New Roman" w:hAnsi="Times New Roman" w:cs="Times New Roman"/>
          <w:sz w:val="28"/>
          <w:szCs w:val="28"/>
        </w:rPr>
        <w:t>Security</w:t>
      </w:r>
      <w:r w:rsidRPr="00212590">
        <w:rPr>
          <w:rFonts w:ascii="Times New Roman" w:hAnsi="Times New Roman" w:cs="Times New Roman"/>
          <w:sz w:val="28"/>
          <w:szCs w:val="28"/>
          <w:lang w:val="ru-RU"/>
        </w:rPr>
        <w:t xml:space="preserve"> </w:t>
      </w:r>
      <w:r w:rsidRPr="00212590">
        <w:rPr>
          <w:rFonts w:ascii="Times New Roman" w:hAnsi="Times New Roman" w:cs="Times New Roman"/>
          <w:sz w:val="28"/>
          <w:szCs w:val="28"/>
        </w:rPr>
        <w:t>Rules</w:t>
      </w:r>
      <w:r w:rsidRPr="00212590">
        <w:rPr>
          <w:rFonts w:ascii="Times New Roman" w:hAnsi="Times New Roman" w:cs="Times New Roman"/>
          <w:sz w:val="28"/>
          <w:szCs w:val="28"/>
          <w:lang w:val="ru-RU"/>
        </w:rPr>
        <w:t xml:space="preserve">. [Электронный ресурс] Режим доступа: </w:t>
      </w:r>
      <w:hyperlink r:id="rId19" w:tooltip="https://firebase.google.com/docs/database/security" w:history="1">
        <w:r w:rsidRPr="00212590">
          <w:rPr>
            <w:rStyle w:val="aff9"/>
            <w:rFonts w:ascii="Times New Roman" w:hAnsi="Times New Roman" w:cs="Times New Roman"/>
            <w:color w:val="auto"/>
            <w:sz w:val="28"/>
            <w:szCs w:val="28"/>
          </w:rPr>
          <w:t>https</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firebase</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google</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com</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docs</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database</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security</w:t>
        </w:r>
      </w:hyperlink>
      <w:r w:rsidRPr="00212590">
        <w:rPr>
          <w:rFonts w:ascii="Times New Roman" w:hAnsi="Times New Roman" w:cs="Times New Roman"/>
          <w:sz w:val="28"/>
          <w:szCs w:val="28"/>
          <w:lang w:val="ru-RU"/>
        </w:rPr>
        <w:t>. (дата обращения 02.05.2026)</w:t>
      </w:r>
    </w:p>
    <w:p w14:paraId="656B9138" w14:textId="77777777" w:rsidR="00212590" w:rsidRPr="00212590" w:rsidRDefault="00212590" w:rsidP="00212590">
      <w:pPr>
        <w:spacing w:after="0" w:line="360" w:lineRule="auto"/>
        <w:jc w:val="both"/>
        <w:rPr>
          <w:rFonts w:ascii="Times New Roman" w:hAnsi="Times New Roman" w:cs="Times New Roman"/>
          <w:sz w:val="28"/>
          <w:szCs w:val="28"/>
          <w:lang w:val="ru-RU"/>
        </w:rPr>
      </w:pPr>
      <w:r w:rsidRPr="00212590">
        <w:rPr>
          <w:rFonts w:ascii="Times New Roman" w:hAnsi="Times New Roman" w:cs="Times New Roman"/>
          <w:sz w:val="28"/>
          <w:szCs w:val="28"/>
          <w:lang w:val="ru-RU"/>
        </w:rPr>
        <w:t xml:space="preserve">8. </w:t>
      </w:r>
      <w:r w:rsidRPr="00212590">
        <w:rPr>
          <w:rFonts w:ascii="Times New Roman" w:hAnsi="Times New Roman" w:cs="Times New Roman"/>
          <w:sz w:val="28"/>
          <w:szCs w:val="28"/>
        </w:rPr>
        <w:t>Vite</w:t>
      </w:r>
      <w:r w:rsidRPr="00212590">
        <w:rPr>
          <w:rFonts w:ascii="Times New Roman" w:hAnsi="Times New Roman" w:cs="Times New Roman"/>
          <w:sz w:val="28"/>
          <w:szCs w:val="28"/>
          <w:lang w:val="ru-RU"/>
        </w:rPr>
        <w:t xml:space="preserve"> </w:t>
      </w:r>
      <w:r w:rsidRPr="00212590">
        <w:rPr>
          <w:rFonts w:ascii="Times New Roman" w:hAnsi="Times New Roman" w:cs="Times New Roman"/>
          <w:sz w:val="28"/>
          <w:szCs w:val="28"/>
        </w:rPr>
        <w:t>Build</w:t>
      </w:r>
      <w:r w:rsidRPr="00212590">
        <w:rPr>
          <w:rFonts w:ascii="Times New Roman" w:hAnsi="Times New Roman" w:cs="Times New Roman"/>
          <w:sz w:val="28"/>
          <w:szCs w:val="28"/>
          <w:lang w:val="ru-RU"/>
        </w:rPr>
        <w:t xml:space="preserve"> </w:t>
      </w:r>
      <w:r w:rsidRPr="00212590">
        <w:rPr>
          <w:rFonts w:ascii="Times New Roman" w:hAnsi="Times New Roman" w:cs="Times New Roman"/>
          <w:sz w:val="28"/>
          <w:szCs w:val="28"/>
        </w:rPr>
        <w:t>Tool</w:t>
      </w:r>
      <w:r w:rsidRPr="00212590">
        <w:rPr>
          <w:rFonts w:ascii="Times New Roman" w:hAnsi="Times New Roman" w:cs="Times New Roman"/>
          <w:sz w:val="28"/>
          <w:szCs w:val="28"/>
          <w:lang w:val="ru-RU"/>
        </w:rPr>
        <w:t xml:space="preserve"> </w:t>
      </w:r>
      <w:r w:rsidRPr="00212590">
        <w:rPr>
          <w:rFonts w:ascii="Times New Roman" w:hAnsi="Times New Roman" w:cs="Times New Roman"/>
          <w:sz w:val="28"/>
          <w:szCs w:val="28"/>
        </w:rPr>
        <w:t>Documentation</w:t>
      </w:r>
      <w:r w:rsidRPr="00212590">
        <w:rPr>
          <w:rFonts w:ascii="Times New Roman" w:hAnsi="Times New Roman" w:cs="Times New Roman"/>
          <w:sz w:val="28"/>
          <w:szCs w:val="28"/>
          <w:lang w:val="ru-RU"/>
        </w:rPr>
        <w:t xml:space="preserve">. [Электронный ресурс] Режим доступа: </w:t>
      </w:r>
      <w:hyperlink r:id="rId20" w:tooltip="https://vitejs.dev/guide/" w:history="1">
        <w:r w:rsidRPr="00212590">
          <w:rPr>
            <w:rStyle w:val="aff9"/>
            <w:rFonts w:ascii="Times New Roman" w:hAnsi="Times New Roman" w:cs="Times New Roman"/>
            <w:color w:val="auto"/>
            <w:sz w:val="28"/>
            <w:szCs w:val="28"/>
          </w:rPr>
          <w:t>https</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vitejs</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dev</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guide</w:t>
        </w:r>
        <w:r w:rsidRPr="00212590">
          <w:rPr>
            <w:rStyle w:val="aff9"/>
            <w:rFonts w:ascii="Times New Roman" w:hAnsi="Times New Roman" w:cs="Times New Roman"/>
            <w:color w:val="auto"/>
            <w:sz w:val="28"/>
            <w:szCs w:val="28"/>
            <w:lang w:val="ru-RU"/>
          </w:rPr>
          <w:t>/</w:t>
        </w:r>
      </w:hyperlink>
      <w:r w:rsidRPr="00212590">
        <w:rPr>
          <w:rFonts w:ascii="Times New Roman" w:hAnsi="Times New Roman" w:cs="Times New Roman"/>
          <w:sz w:val="28"/>
          <w:szCs w:val="28"/>
          <w:lang w:val="ru-RU"/>
        </w:rPr>
        <w:t>. (дата обращения 01.05.2026)</w:t>
      </w:r>
    </w:p>
    <w:p w14:paraId="6AAF1118" w14:textId="77777777" w:rsidR="00212590" w:rsidRPr="00212590" w:rsidRDefault="00212590" w:rsidP="00212590">
      <w:pPr>
        <w:spacing w:after="0" w:line="360" w:lineRule="auto"/>
        <w:jc w:val="both"/>
        <w:rPr>
          <w:rFonts w:ascii="Times New Roman" w:hAnsi="Times New Roman" w:cs="Times New Roman"/>
          <w:sz w:val="28"/>
          <w:szCs w:val="28"/>
          <w:lang w:val="ru-RU"/>
        </w:rPr>
      </w:pPr>
      <w:r w:rsidRPr="00212590">
        <w:rPr>
          <w:rFonts w:ascii="Times New Roman" w:hAnsi="Times New Roman" w:cs="Times New Roman"/>
          <w:sz w:val="28"/>
          <w:szCs w:val="28"/>
          <w:lang w:val="ru-RU"/>
        </w:rPr>
        <w:t xml:space="preserve">9. </w:t>
      </w:r>
      <w:r w:rsidRPr="00212590">
        <w:rPr>
          <w:rFonts w:ascii="Times New Roman" w:hAnsi="Times New Roman" w:cs="Times New Roman"/>
          <w:sz w:val="28"/>
          <w:szCs w:val="28"/>
        </w:rPr>
        <w:t>Guide</w:t>
      </w:r>
      <w:r w:rsidRPr="00212590">
        <w:rPr>
          <w:rFonts w:ascii="Times New Roman" w:hAnsi="Times New Roman" w:cs="Times New Roman"/>
          <w:sz w:val="28"/>
          <w:szCs w:val="28"/>
          <w:lang w:val="ru-RU"/>
        </w:rPr>
        <w:t xml:space="preserve"> </w:t>
      </w:r>
      <w:r w:rsidRPr="00212590">
        <w:rPr>
          <w:rFonts w:ascii="Times New Roman" w:hAnsi="Times New Roman" w:cs="Times New Roman"/>
          <w:sz w:val="28"/>
          <w:szCs w:val="28"/>
        </w:rPr>
        <w:t>to</w:t>
      </w:r>
      <w:r w:rsidRPr="00212590">
        <w:rPr>
          <w:rFonts w:ascii="Times New Roman" w:hAnsi="Times New Roman" w:cs="Times New Roman"/>
          <w:sz w:val="28"/>
          <w:szCs w:val="28"/>
          <w:lang w:val="ru-RU"/>
        </w:rPr>
        <w:t xml:space="preserve"> </w:t>
      </w:r>
      <w:r w:rsidRPr="00212590">
        <w:rPr>
          <w:rFonts w:ascii="Times New Roman" w:hAnsi="Times New Roman" w:cs="Times New Roman"/>
          <w:sz w:val="28"/>
          <w:szCs w:val="28"/>
        </w:rPr>
        <w:t>modern</w:t>
      </w:r>
      <w:r w:rsidRPr="00212590">
        <w:rPr>
          <w:rFonts w:ascii="Times New Roman" w:hAnsi="Times New Roman" w:cs="Times New Roman"/>
          <w:sz w:val="28"/>
          <w:szCs w:val="28"/>
          <w:lang w:val="ru-RU"/>
        </w:rPr>
        <w:t xml:space="preserve"> </w:t>
      </w:r>
      <w:r w:rsidRPr="00212590">
        <w:rPr>
          <w:rFonts w:ascii="Times New Roman" w:hAnsi="Times New Roman" w:cs="Times New Roman"/>
          <w:sz w:val="28"/>
          <w:szCs w:val="28"/>
        </w:rPr>
        <w:t>web</w:t>
      </w:r>
      <w:r w:rsidRPr="00212590">
        <w:rPr>
          <w:rFonts w:ascii="Times New Roman" w:hAnsi="Times New Roman" w:cs="Times New Roman"/>
          <w:sz w:val="28"/>
          <w:szCs w:val="28"/>
          <w:lang w:val="ru-RU"/>
        </w:rPr>
        <w:t xml:space="preserve"> </w:t>
      </w:r>
      <w:r w:rsidRPr="00212590">
        <w:rPr>
          <w:rFonts w:ascii="Times New Roman" w:hAnsi="Times New Roman" w:cs="Times New Roman"/>
          <w:sz w:val="28"/>
          <w:szCs w:val="28"/>
        </w:rPr>
        <w:t>design</w:t>
      </w:r>
      <w:r w:rsidRPr="00212590">
        <w:rPr>
          <w:rFonts w:ascii="Times New Roman" w:hAnsi="Times New Roman" w:cs="Times New Roman"/>
          <w:sz w:val="28"/>
          <w:szCs w:val="28"/>
          <w:lang w:val="ru-RU"/>
        </w:rPr>
        <w:t xml:space="preserve"> </w:t>
      </w:r>
      <w:r w:rsidRPr="00212590">
        <w:rPr>
          <w:rFonts w:ascii="Times New Roman" w:hAnsi="Times New Roman" w:cs="Times New Roman"/>
          <w:sz w:val="28"/>
          <w:szCs w:val="28"/>
        </w:rPr>
        <w:t>trends</w:t>
      </w:r>
      <w:r w:rsidRPr="00212590">
        <w:rPr>
          <w:rFonts w:ascii="Times New Roman" w:hAnsi="Times New Roman" w:cs="Times New Roman"/>
          <w:sz w:val="28"/>
          <w:szCs w:val="28"/>
          <w:lang w:val="ru-RU"/>
        </w:rPr>
        <w:t xml:space="preserve"> 2024. [Электронный ресурс] Режим доступа: </w:t>
      </w:r>
      <w:hyperlink r:id="rId21" w:tooltip="https://www.smashingmagazine.com/2024/01/web-design-trends/" w:history="1">
        <w:r w:rsidRPr="00212590">
          <w:rPr>
            <w:rStyle w:val="aff9"/>
            <w:rFonts w:ascii="Times New Roman" w:hAnsi="Times New Roman" w:cs="Times New Roman"/>
            <w:color w:val="auto"/>
            <w:sz w:val="28"/>
            <w:szCs w:val="28"/>
          </w:rPr>
          <w:t>https</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www</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smashingmagazine</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com</w:t>
        </w:r>
        <w:r w:rsidRPr="00212590">
          <w:rPr>
            <w:rStyle w:val="aff9"/>
            <w:rFonts w:ascii="Times New Roman" w:hAnsi="Times New Roman" w:cs="Times New Roman"/>
            <w:color w:val="auto"/>
            <w:sz w:val="28"/>
            <w:szCs w:val="28"/>
            <w:lang w:val="ru-RU"/>
          </w:rPr>
          <w:t>/2024/01/</w:t>
        </w:r>
        <w:r w:rsidRPr="00212590">
          <w:rPr>
            <w:rStyle w:val="aff9"/>
            <w:rFonts w:ascii="Times New Roman" w:hAnsi="Times New Roman" w:cs="Times New Roman"/>
            <w:color w:val="auto"/>
            <w:sz w:val="28"/>
            <w:szCs w:val="28"/>
          </w:rPr>
          <w:t>web</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design</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trends</w:t>
        </w:r>
        <w:r w:rsidRPr="00212590">
          <w:rPr>
            <w:rStyle w:val="aff9"/>
            <w:rFonts w:ascii="Times New Roman" w:hAnsi="Times New Roman" w:cs="Times New Roman"/>
            <w:color w:val="auto"/>
            <w:sz w:val="28"/>
            <w:szCs w:val="28"/>
            <w:lang w:val="ru-RU"/>
          </w:rPr>
          <w:t>/</w:t>
        </w:r>
      </w:hyperlink>
      <w:r w:rsidRPr="00212590">
        <w:rPr>
          <w:rFonts w:ascii="Times New Roman" w:hAnsi="Times New Roman" w:cs="Times New Roman"/>
          <w:sz w:val="28"/>
          <w:szCs w:val="28"/>
          <w:lang w:val="ru-RU"/>
        </w:rPr>
        <w:t>. (дата обращения 03.05.2026)</w:t>
      </w:r>
    </w:p>
    <w:p w14:paraId="592FBA4E" w14:textId="77777777" w:rsidR="00212590" w:rsidRPr="00212590" w:rsidRDefault="00212590" w:rsidP="00212590">
      <w:pPr>
        <w:spacing w:after="0" w:line="360" w:lineRule="auto"/>
        <w:jc w:val="both"/>
        <w:rPr>
          <w:rFonts w:ascii="Times New Roman" w:hAnsi="Times New Roman" w:cs="Times New Roman"/>
          <w:sz w:val="28"/>
          <w:szCs w:val="28"/>
          <w:lang w:val="ru-RU"/>
        </w:rPr>
      </w:pPr>
      <w:r w:rsidRPr="00212590">
        <w:rPr>
          <w:rFonts w:ascii="Times New Roman" w:hAnsi="Times New Roman" w:cs="Times New Roman"/>
          <w:sz w:val="28"/>
          <w:szCs w:val="28"/>
          <w:lang w:val="ru-RU"/>
        </w:rPr>
        <w:t xml:space="preserve">10. </w:t>
      </w:r>
      <w:r w:rsidRPr="00212590">
        <w:rPr>
          <w:rFonts w:ascii="Times New Roman" w:hAnsi="Times New Roman" w:cs="Times New Roman"/>
          <w:sz w:val="28"/>
          <w:szCs w:val="28"/>
        </w:rPr>
        <w:t>SASS</w:t>
      </w:r>
      <w:r w:rsidRPr="00212590">
        <w:rPr>
          <w:rFonts w:ascii="Times New Roman" w:hAnsi="Times New Roman" w:cs="Times New Roman"/>
          <w:sz w:val="28"/>
          <w:szCs w:val="28"/>
          <w:lang w:val="ru-RU"/>
        </w:rPr>
        <w:t xml:space="preserve"> </w:t>
      </w:r>
      <w:r w:rsidRPr="00212590">
        <w:rPr>
          <w:rFonts w:ascii="Times New Roman" w:hAnsi="Times New Roman" w:cs="Times New Roman"/>
          <w:sz w:val="28"/>
          <w:szCs w:val="28"/>
        </w:rPr>
        <w:t>Modules</w:t>
      </w:r>
      <w:r w:rsidRPr="00212590">
        <w:rPr>
          <w:rFonts w:ascii="Times New Roman" w:hAnsi="Times New Roman" w:cs="Times New Roman"/>
          <w:sz w:val="28"/>
          <w:szCs w:val="28"/>
          <w:lang w:val="ru-RU"/>
        </w:rPr>
        <w:t xml:space="preserve"> </w:t>
      </w:r>
      <w:r w:rsidRPr="00212590">
        <w:rPr>
          <w:rFonts w:ascii="Times New Roman" w:hAnsi="Times New Roman" w:cs="Times New Roman"/>
          <w:sz w:val="28"/>
          <w:szCs w:val="28"/>
        </w:rPr>
        <w:t>and</w:t>
      </w:r>
      <w:r w:rsidRPr="00212590">
        <w:rPr>
          <w:rFonts w:ascii="Times New Roman" w:hAnsi="Times New Roman" w:cs="Times New Roman"/>
          <w:sz w:val="28"/>
          <w:szCs w:val="28"/>
          <w:lang w:val="ru-RU"/>
        </w:rPr>
        <w:t xml:space="preserve"> </w:t>
      </w:r>
      <w:r w:rsidRPr="00212590">
        <w:rPr>
          <w:rFonts w:ascii="Times New Roman" w:hAnsi="Times New Roman" w:cs="Times New Roman"/>
          <w:sz w:val="28"/>
          <w:szCs w:val="28"/>
        </w:rPr>
        <w:t>Architecture</w:t>
      </w:r>
      <w:r w:rsidRPr="00212590">
        <w:rPr>
          <w:rFonts w:ascii="Times New Roman" w:hAnsi="Times New Roman" w:cs="Times New Roman"/>
          <w:sz w:val="28"/>
          <w:szCs w:val="28"/>
          <w:lang w:val="ru-RU"/>
        </w:rPr>
        <w:t xml:space="preserve">. [Электронный ресурс] Режим доступа: </w:t>
      </w:r>
      <w:hyperlink r:id="rId22" w:tooltip="https://sass-lang.com/documentation/modules" w:history="1">
        <w:r w:rsidRPr="00212590">
          <w:rPr>
            <w:rStyle w:val="aff9"/>
            <w:rFonts w:ascii="Times New Roman" w:hAnsi="Times New Roman" w:cs="Times New Roman"/>
            <w:color w:val="auto"/>
            <w:sz w:val="28"/>
            <w:szCs w:val="28"/>
          </w:rPr>
          <w:t>https</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sass</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lang</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com</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documentation</w:t>
        </w:r>
        <w:r w:rsidRPr="00212590">
          <w:rPr>
            <w:rStyle w:val="aff9"/>
            <w:rFonts w:ascii="Times New Roman" w:hAnsi="Times New Roman" w:cs="Times New Roman"/>
            <w:color w:val="auto"/>
            <w:sz w:val="28"/>
            <w:szCs w:val="28"/>
            <w:lang w:val="ru-RU"/>
          </w:rPr>
          <w:t>/</w:t>
        </w:r>
        <w:r w:rsidRPr="00212590">
          <w:rPr>
            <w:rStyle w:val="aff9"/>
            <w:rFonts w:ascii="Times New Roman" w:hAnsi="Times New Roman" w:cs="Times New Roman"/>
            <w:color w:val="auto"/>
            <w:sz w:val="28"/>
            <w:szCs w:val="28"/>
          </w:rPr>
          <w:t>modules</w:t>
        </w:r>
      </w:hyperlink>
      <w:r w:rsidRPr="00212590">
        <w:rPr>
          <w:rFonts w:ascii="Times New Roman" w:hAnsi="Times New Roman" w:cs="Times New Roman"/>
          <w:sz w:val="28"/>
          <w:szCs w:val="28"/>
          <w:lang w:val="ru-RU"/>
        </w:rPr>
        <w:t>. (дата обращения 02.05.2026)</w:t>
      </w:r>
    </w:p>
    <w:sectPr w:rsidR="00212590" w:rsidRPr="00212590" w:rsidSect="00A25050">
      <w:footerReference w:type="default" r:id="rId23"/>
      <w:pgSz w:w="12240" w:h="15840"/>
      <w:pgMar w:top="1134" w:right="851" w:bottom="1134" w:left="1701" w:header="794" w:footer="90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43B75" w14:textId="77777777" w:rsidR="00CB061A" w:rsidRDefault="00CB061A" w:rsidP="003B5A2B">
      <w:pPr>
        <w:spacing w:after="0" w:line="240" w:lineRule="auto"/>
      </w:pPr>
      <w:r>
        <w:separator/>
      </w:r>
    </w:p>
  </w:endnote>
  <w:endnote w:type="continuationSeparator" w:id="0">
    <w:p w14:paraId="483CEA81" w14:textId="77777777" w:rsidR="00CB061A" w:rsidRDefault="00CB061A" w:rsidP="003B5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0380894"/>
      <w:docPartObj>
        <w:docPartGallery w:val="Page Numbers (Bottom of Page)"/>
        <w:docPartUnique/>
      </w:docPartObj>
    </w:sdtPr>
    <w:sdtEndPr/>
    <w:sdtContent>
      <w:p w14:paraId="0F3C4914" w14:textId="360CE878" w:rsidR="00A25050" w:rsidRDefault="00A25050">
        <w:pPr>
          <w:pStyle w:val="a7"/>
          <w:jc w:val="right"/>
        </w:pPr>
        <w:r w:rsidRPr="00A25050">
          <w:rPr>
            <w:rFonts w:ascii="Times New Roman" w:hAnsi="Times New Roman" w:cs="Times New Roman"/>
            <w:sz w:val="28"/>
            <w:szCs w:val="28"/>
          </w:rPr>
          <w:fldChar w:fldCharType="begin"/>
        </w:r>
        <w:r w:rsidRPr="00A25050">
          <w:rPr>
            <w:rFonts w:ascii="Times New Roman" w:hAnsi="Times New Roman" w:cs="Times New Roman"/>
            <w:sz w:val="28"/>
            <w:szCs w:val="28"/>
          </w:rPr>
          <w:instrText>PAGE   \* MERGEFORMAT</w:instrText>
        </w:r>
        <w:r w:rsidRPr="00A25050">
          <w:rPr>
            <w:rFonts w:ascii="Times New Roman" w:hAnsi="Times New Roman" w:cs="Times New Roman"/>
            <w:sz w:val="28"/>
            <w:szCs w:val="28"/>
          </w:rPr>
          <w:fldChar w:fldCharType="separate"/>
        </w:r>
        <w:r w:rsidRPr="00A25050">
          <w:rPr>
            <w:rFonts w:ascii="Times New Roman" w:hAnsi="Times New Roman" w:cs="Times New Roman"/>
            <w:sz w:val="28"/>
            <w:szCs w:val="28"/>
            <w:lang w:val="ru-RU"/>
          </w:rPr>
          <w:t>2</w:t>
        </w:r>
        <w:r w:rsidRPr="00A25050">
          <w:rPr>
            <w:rFonts w:ascii="Times New Roman" w:hAnsi="Times New Roman" w:cs="Times New Roman"/>
            <w:sz w:val="28"/>
            <w:szCs w:val="28"/>
          </w:rPr>
          <w:fldChar w:fldCharType="end"/>
        </w:r>
      </w:p>
    </w:sdtContent>
  </w:sdt>
  <w:p w14:paraId="546F56A8" w14:textId="77777777" w:rsidR="00A25050" w:rsidRDefault="00A2505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91962" w14:textId="77777777" w:rsidR="00CB061A" w:rsidRDefault="00CB061A" w:rsidP="003B5A2B">
      <w:pPr>
        <w:spacing w:after="0" w:line="240" w:lineRule="auto"/>
      </w:pPr>
      <w:r>
        <w:separator/>
      </w:r>
    </w:p>
  </w:footnote>
  <w:footnote w:type="continuationSeparator" w:id="0">
    <w:p w14:paraId="3341A855" w14:textId="77777777" w:rsidR="00CB061A" w:rsidRDefault="00CB061A" w:rsidP="003B5A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5D7652"/>
    <w:multiLevelType w:val="hybridMultilevel"/>
    <w:tmpl w:val="D742A388"/>
    <w:lvl w:ilvl="0" w:tplc="D08E5980">
      <w:numFmt w:val="bullet"/>
      <w:suff w:val="space"/>
      <w:lvlText w:val="-"/>
      <w:lvlJc w:val="left"/>
      <w:pPr>
        <w:ind w:left="720" w:hanging="360"/>
      </w:pPr>
      <w:rPr>
        <w:rFonts w:ascii="Times New Roman" w:eastAsiaTheme="minorEastAsia" w:hAnsi="Times New Roman" w:cs="Times New Roman" w:hint="default"/>
        <w:sz w:val="20"/>
      </w:rPr>
    </w:lvl>
    <w:lvl w:ilvl="1" w:tplc="7C0AE70A">
      <w:start w:val="1"/>
      <w:numFmt w:val="bullet"/>
      <w:suff w:val="space"/>
      <w:lvlText w:val=""/>
      <w:lvlJc w:val="left"/>
      <w:pPr>
        <w:ind w:left="1440" w:hanging="360"/>
      </w:pPr>
      <w:rPr>
        <w:rFonts w:ascii="Symbol" w:hAnsi="Symbol" w:hint="default"/>
        <w:sz w:val="20"/>
      </w:rPr>
    </w:lvl>
    <w:lvl w:ilvl="2" w:tplc="732247D6">
      <w:start w:val="1"/>
      <w:numFmt w:val="bullet"/>
      <w:lvlText w:val=""/>
      <w:lvlJc w:val="left"/>
      <w:pPr>
        <w:tabs>
          <w:tab w:val="num" w:pos="2160"/>
        </w:tabs>
        <w:ind w:left="2160" w:hanging="360"/>
      </w:pPr>
      <w:rPr>
        <w:rFonts w:ascii="Symbol" w:hAnsi="Symbol" w:hint="default"/>
        <w:sz w:val="20"/>
      </w:rPr>
    </w:lvl>
    <w:lvl w:ilvl="3" w:tplc="51B289B2">
      <w:start w:val="1"/>
      <w:numFmt w:val="bullet"/>
      <w:lvlText w:val=""/>
      <w:lvlJc w:val="left"/>
      <w:pPr>
        <w:tabs>
          <w:tab w:val="num" w:pos="2880"/>
        </w:tabs>
        <w:ind w:left="2880" w:hanging="360"/>
      </w:pPr>
      <w:rPr>
        <w:rFonts w:ascii="Symbol" w:hAnsi="Symbol" w:hint="default"/>
        <w:sz w:val="20"/>
      </w:rPr>
    </w:lvl>
    <w:lvl w:ilvl="4" w:tplc="E550C1FC">
      <w:start w:val="1"/>
      <w:numFmt w:val="bullet"/>
      <w:lvlText w:val=""/>
      <w:lvlJc w:val="left"/>
      <w:pPr>
        <w:tabs>
          <w:tab w:val="num" w:pos="3600"/>
        </w:tabs>
        <w:ind w:left="3600" w:hanging="360"/>
      </w:pPr>
      <w:rPr>
        <w:rFonts w:ascii="Symbol" w:hAnsi="Symbol" w:hint="default"/>
        <w:sz w:val="20"/>
      </w:rPr>
    </w:lvl>
    <w:lvl w:ilvl="5" w:tplc="624EA1B0">
      <w:start w:val="1"/>
      <w:numFmt w:val="bullet"/>
      <w:lvlText w:val=""/>
      <w:lvlJc w:val="left"/>
      <w:pPr>
        <w:tabs>
          <w:tab w:val="num" w:pos="4320"/>
        </w:tabs>
        <w:ind w:left="4320" w:hanging="360"/>
      </w:pPr>
      <w:rPr>
        <w:rFonts w:ascii="Symbol" w:hAnsi="Symbol" w:hint="default"/>
        <w:sz w:val="20"/>
      </w:rPr>
    </w:lvl>
    <w:lvl w:ilvl="6" w:tplc="526C53D8">
      <w:start w:val="1"/>
      <w:numFmt w:val="bullet"/>
      <w:lvlText w:val=""/>
      <w:lvlJc w:val="left"/>
      <w:pPr>
        <w:tabs>
          <w:tab w:val="num" w:pos="5040"/>
        </w:tabs>
        <w:ind w:left="5040" w:hanging="360"/>
      </w:pPr>
      <w:rPr>
        <w:rFonts w:ascii="Symbol" w:hAnsi="Symbol" w:hint="default"/>
        <w:sz w:val="20"/>
      </w:rPr>
    </w:lvl>
    <w:lvl w:ilvl="7" w:tplc="0B7A862E">
      <w:start w:val="1"/>
      <w:numFmt w:val="bullet"/>
      <w:lvlText w:val=""/>
      <w:lvlJc w:val="left"/>
      <w:pPr>
        <w:tabs>
          <w:tab w:val="num" w:pos="5760"/>
        </w:tabs>
        <w:ind w:left="5760" w:hanging="360"/>
      </w:pPr>
      <w:rPr>
        <w:rFonts w:ascii="Symbol" w:hAnsi="Symbol" w:hint="default"/>
        <w:sz w:val="20"/>
      </w:rPr>
    </w:lvl>
    <w:lvl w:ilvl="8" w:tplc="10980956">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695DC7"/>
    <w:multiLevelType w:val="hybridMultilevel"/>
    <w:tmpl w:val="E70EBA20"/>
    <w:lvl w:ilvl="0" w:tplc="FDEE285E">
      <w:numFmt w:val="bullet"/>
      <w:suff w:val="space"/>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9E82F2D"/>
    <w:multiLevelType w:val="multilevel"/>
    <w:tmpl w:val="533802F8"/>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09F402CB"/>
    <w:multiLevelType w:val="hybridMultilevel"/>
    <w:tmpl w:val="CE44AD3C"/>
    <w:lvl w:ilvl="0" w:tplc="147403C6">
      <w:numFmt w:val="bullet"/>
      <w:suff w:val="space"/>
      <w:lvlText w:val="-"/>
      <w:lvlJc w:val="left"/>
      <w:pPr>
        <w:ind w:left="720" w:hanging="360"/>
      </w:pPr>
      <w:rPr>
        <w:rFonts w:ascii="Times New Roman" w:eastAsiaTheme="minorEastAsia" w:hAnsi="Times New Roman" w:cs="Times New Roman" w:hint="default"/>
        <w:sz w:val="20"/>
      </w:rPr>
    </w:lvl>
    <w:lvl w:ilvl="1" w:tplc="7E18F54E">
      <w:start w:val="1"/>
      <w:numFmt w:val="bullet"/>
      <w:lvlText w:val=""/>
      <w:lvlJc w:val="left"/>
      <w:pPr>
        <w:tabs>
          <w:tab w:val="num" w:pos="1440"/>
        </w:tabs>
        <w:ind w:left="1440" w:hanging="360"/>
      </w:pPr>
      <w:rPr>
        <w:rFonts w:ascii="Symbol" w:hAnsi="Symbol" w:hint="default"/>
        <w:sz w:val="20"/>
      </w:rPr>
    </w:lvl>
    <w:lvl w:ilvl="2" w:tplc="60E25AE6">
      <w:start w:val="1"/>
      <w:numFmt w:val="bullet"/>
      <w:lvlText w:val=""/>
      <w:lvlJc w:val="left"/>
      <w:pPr>
        <w:tabs>
          <w:tab w:val="num" w:pos="2160"/>
        </w:tabs>
        <w:ind w:left="2160" w:hanging="360"/>
      </w:pPr>
      <w:rPr>
        <w:rFonts w:ascii="Symbol" w:hAnsi="Symbol" w:hint="default"/>
        <w:sz w:val="20"/>
      </w:rPr>
    </w:lvl>
    <w:lvl w:ilvl="3" w:tplc="9F68D950">
      <w:start w:val="1"/>
      <w:numFmt w:val="bullet"/>
      <w:lvlText w:val=""/>
      <w:lvlJc w:val="left"/>
      <w:pPr>
        <w:tabs>
          <w:tab w:val="num" w:pos="2880"/>
        </w:tabs>
        <w:ind w:left="2880" w:hanging="360"/>
      </w:pPr>
      <w:rPr>
        <w:rFonts w:ascii="Symbol" w:hAnsi="Symbol" w:hint="default"/>
        <w:sz w:val="20"/>
      </w:rPr>
    </w:lvl>
    <w:lvl w:ilvl="4" w:tplc="76C28BA6">
      <w:start w:val="1"/>
      <w:numFmt w:val="bullet"/>
      <w:lvlText w:val=""/>
      <w:lvlJc w:val="left"/>
      <w:pPr>
        <w:tabs>
          <w:tab w:val="num" w:pos="3600"/>
        </w:tabs>
        <w:ind w:left="3600" w:hanging="360"/>
      </w:pPr>
      <w:rPr>
        <w:rFonts w:ascii="Symbol" w:hAnsi="Symbol" w:hint="default"/>
        <w:sz w:val="20"/>
      </w:rPr>
    </w:lvl>
    <w:lvl w:ilvl="5" w:tplc="0A5CB70A">
      <w:start w:val="1"/>
      <w:numFmt w:val="bullet"/>
      <w:lvlText w:val=""/>
      <w:lvlJc w:val="left"/>
      <w:pPr>
        <w:tabs>
          <w:tab w:val="num" w:pos="4320"/>
        </w:tabs>
        <w:ind w:left="4320" w:hanging="360"/>
      </w:pPr>
      <w:rPr>
        <w:rFonts w:ascii="Symbol" w:hAnsi="Symbol" w:hint="default"/>
        <w:sz w:val="20"/>
      </w:rPr>
    </w:lvl>
    <w:lvl w:ilvl="6" w:tplc="856CE1CC">
      <w:start w:val="1"/>
      <w:numFmt w:val="bullet"/>
      <w:lvlText w:val=""/>
      <w:lvlJc w:val="left"/>
      <w:pPr>
        <w:tabs>
          <w:tab w:val="num" w:pos="5040"/>
        </w:tabs>
        <w:ind w:left="5040" w:hanging="360"/>
      </w:pPr>
      <w:rPr>
        <w:rFonts w:ascii="Symbol" w:hAnsi="Symbol" w:hint="default"/>
        <w:sz w:val="20"/>
      </w:rPr>
    </w:lvl>
    <w:lvl w:ilvl="7" w:tplc="093A739A">
      <w:start w:val="1"/>
      <w:numFmt w:val="bullet"/>
      <w:lvlText w:val=""/>
      <w:lvlJc w:val="left"/>
      <w:pPr>
        <w:tabs>
          <w:tab w:val="num" w:pos="5760"/>
        </w:tabs>
        <w:ind w:left="5760" w:hanging="360"/>
      </w:pPr>
      <w:rPr>
        <w:rFonts w:ascii="Symbol" w:hAnsi="Symbol" w:hint="default"/>
        <w:sz w:val="20"/>
      </w:rPr>
    </w:lvl>
    <w:lvl w:ilvl="8" w:tplc="4B8E0B0C">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271E18"/>
    <w:multiLevelType w:val="hybridMultilevel"/>
    <w:tmpl w:val="8BC20DEC"/>
    <w:lvl w:ilvl="0" w:tplc="D08E5980">
      <w:numFmt w:val="bullet"/>
      <w:suff w:val="space"/>
      <w:lvlText w:val="-"/>
      <w:lvlJc w:val="left"/>
      <w:pPr>
        <w:ind w:left="720" w:hanging="360"/>
      </w:pPr>
      <w:rPr>
        <w:rFonts w:ascii="Times New Roman" w:eastAsiaTheme="minorEastAsia" w:hAnsi="Times New Roman" w:cs="Times New Roman" w:hint="default"/>
        <w:sz w:val="20"/>
      </w:rPr>
    </w:lvl>
    <w:lvl w:ilvl="1" w:tplc="1038B7E4">
      <w:start w:val="1"/>
      <w:numFmt w:val="bullet"/>
      <w:suff w:val="space"/>
      <w:lvlText w:val=""/>
      <w:lvlJc w:val="left"/>
      <w:pPr>
        <w:ind w:left="1440" w:hanging="360"/>
      </w:pPr>
      <w:rPr>
        <w:rFonts w:ascii="Symbol" w:hAnsi="Symbol" w:hint="default"/>
        <w:sz w:val="20"/>
      </w:rPr>
    </w:lvl>
    <w:lvl w:ilvl="2" w:tplc="732247D6">
      <w:start w:val="1"/>
      <w:numFmt w:val="bullet"/>
      <w:lvlText w:val=""/>
      <w:lvlJc w:val="left"/>
      <w:pPr>
        <w:tabs>
          <w:tab w:val="num" w:pos="2160"/>
        </w:tabs>
        <w:ind w:left="2160" w:hanging="360"/>
      </w:pPr>
      <w:rPr>
        <w:rFonts w:ascii="Symbol" w:hAnsi="Symbol" w:hint="default"/>
        <w:sz w:val="20"/>
      </w:rPr>
    </w:lvl>
    <w:lvl w:ilvl="3" w:tplc="51B289B2">
      <w:start w:val="1"/>
      <w:numFmt w:val="bullet"/>
      <w:lvlText w:val=""/>
      <w:lvlJc w:val="left"/>
      <w:pPr>
        <w:tabs>
          <w:tab w:val="num" w:pos="2880"/>
        </w:tabs>
        <w:ind w:left="2880" w:hanging="360"/>
      </w:pPr>
      <w:rPr>
        <w:rFonts w:ascii="Symbol" w:hAnsi="Symbol" w:hint="default"/>
        <w:sz w:val="20"/>
      </w:rPr>
    </w:lvl>
    <w:lvl w:ilvl="4" w:tplc="E550C1FC">
      <w:start w:val="1"/>
      <w:numFmt w:val="bullet"/>
      <w:lvlText w:val=""/>
      <w:lvlJc w:val="left"/>
      <w:pPr>
        <w:tabs>
          <w:tab w:val="num" w:pos="3600"/>
        </w:tabs>
        <w:ind w:left="3600" w:hanging="360"/>
      </w:pPr>
      <w:rPr>
        <w:rFonts w:ascii="Symbol" w:hAnsi="Symbol" w:hint="default"/>
        <w:sz w:val="20"/>
      </w:rPr>
    </w:lvl>
    <w:lvl w:ilvl="5" w:tplc="624EA1B0">
      <w:start w:val="1"/>
      <w:numFmt w:val="bullet"/>
      <w:lvlText w:val=""/>
      <w:lvlJc w:val="left"/>
      <w:pPr>
        <w:tabs>
          <w:tab w:val="num" w:pos="4320"/>
        </w:tabs>
        <w:ind w:left="4320" w:hanging="360"/>
      </w:pPr>
      <w:rPr>
        <w:rFonts w:ascii="Symbol" w:hAnsi="Symbol" w:hint="default"/>
        <w:sz w:val="20"/>
      </w:rPr>
    </w:lvl>
    <w:lvl w:ilvl="6" w:tplc="526C53D8">
      <w:start w:val="1"/>
      <w:numFmt w:val="bullet"/>
      <w:lvlText w:val=""/>
      <w:lvlJc w:val="left"/>
      <w:pPr>
        <w:tabs>
          <w:tab w:val="num" w:pos="5040"/>
        </w:tabs>
        <w:ind w:left="5040" w:hanging="360"/>
      </w:pPr>
      <w:rPr>
        <w:rFonts w:ascii="Symbol" w:hAnsi="Symbol" w:hint="default"/>
        <w:sz w:val="20"/>
      </w:rPr>
    </w:lvl>
    <w:lvl w:ilvl="7" w:tplc="0B7A862E">
      <w:start w:val="1"/>
      <w:numFmt w:val="bullet"/>
      <w:lvlText w:val=""/>
      <w:lvlJc w:val="left"/>
      <w:pPr>
        <w:tabs>
          <w:tab w:val="num" w:pos="5760"/>
        </w:tabs>
        <w:ind w:left="5760" w:hanging="360"/>
      </w:pPr>
      <w:rPr>
        <w:rFonts w:ascii="Symbol" w:hAnsi="Symbol" w:hint="default"/>
        <w:sz w:val="20"/>
      </w:rPr>
    </w:lvl>
    <w:lvl w:ilvl="8" w:tplc="10980956">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D54A5B"/>
    <w:multiLevelType w:val="hybridMultilevel"/>
    <w:tmpl w:val="B470CAAA"/>
    <w:lvl w:ilvl="0" w:tplc="67C2114E">
      <w:start w:val="1"/>
      <w:numFmt w:val="decimal"/>
      <w:lvlText w:val="%1."/>
      <w:lvlJc w:val="left"/>
      <w:pPr>
        <w:tabs>
          <w:tab w:val="num" w:pos="720"/>
        </w:tabs>
        <w:ind w:left="720" w:hanging="360"/>
      </w:pPr>
    </w:lvl>
    <w:lvl w:ilvl="1" w:tplc="480EB3AA">
      <w:start w:val="1"/>
      <w:numFmt w:val="decimal"/>
      <w:lvlText w:val="%2."/>
      <w:lvlJc w:val="left"/>
      <w:pPr>
        <w:tabs>
          <w:tab w:val="num" w:pos="1440"/>
        </w:tabs>
        <w:ind w:left="1440" w:hanging="360"/>
      </w:pPr>
    </w:lvl>
    <w:lvl w:ilvl="2" w:tplc="FDBA9554">
      <w:start w:val="1"/>
      <w:numFmt w:val="decimal"/>
      <w:lvlText w:val="%3."/>
      <w:lvlJc w:val="left"/>
      <w:pPr>
        <w:tabs>
          <w:tab w:val="num" w:pos="2160"/>
        </w:tabs>
        <w:ind w:left="2160" w:hanging="360"/>
      </w:pPr>
    </w:lvl>
    <w:lvl w:ilvl="3" w:tplc="24DED3EE">
      <w:start w:val="1"/>
      <w:numFmt w:val="decimal"/>
      <w:lvlText w:val="%4."/>
      <w:lvlJc w:val="left"/>
      <w:pPr>
        <w:tabs>
          <w:tab w:val="num" w:pos="2880"/>
        </w:tabs>
        <w:ind w:left="2880" w:hanging="360"/>
      </w:pPr>
    </w:lvl>
    <w:lvl w:ilvl="4" w:tplc="ECA40DE2">
      <w:start w:val="1"/>
      <w:numFmt w:val="decimal"/>
      <w:lvlText w:val="%5."/>
      <w:lvlJc w:val="left"/>
      <w:pPr>
        <w:tabs>
          <w:tab w:val="num" w:pos="3600"/>
        </w:tabs>
        <w:ind w:left="3600" w:hanging="360"/>
      </w:pPr>
    </w:lvl>
    <w:lvl w:ilvl="5" w:tplc="100E6A7E">
      <w:start w:val="1"/>
      <w:numFmt w:val="decimal"/>
      <w:lvlText w:val="%6."/>
      <w:lvlJc w:val="left"/>
      <w:pPr>
        <w:tabs>
          <w:tab w:val="num" w:pos="4320"/>
        </w:tabs>
        <w:ind w:left="4320" w:hanging="360"/>
      </w:pPr>
    </w:lvl>
    <w:lvl w:ilvl="6" w:tplc="C6205918">
      <w:start w:val="1"/>
      <w:numFmt w:val="decimal"/>
      <w:lvlText w:val="%7."/>
      <w:lvlJc w:val="left"/>
      <w:pPr>
        <w:tabs>
          <w:tab w:val="num" w:pos="5040"/>
        </w:tabs>
        <w:ind w:left="5040" w:hanging="360"/>
      </w:pPr>
    </w:lvl>
    <w:lvl w:ilvl="7" w:tplc="6D165B98">
      <w:start w:val="1"/>
      <w:numFmt w:val="decimal"/>
      <w:lvlText w:val="%8."/>
      <w:lvlJc w:val="left"/>
      <w:pPr>
        <w:tabs>
          <w:tab w:val="num" w:pos="5760"/>
        </w:tabs>
        <w:ind w:left="5760" w:hanging="360"/>
      </w:pPr>
    </w:lvl>
    <w:lvl w:ilvl="8" w:tplc="6E5892F2">
      <w:start w:val="1"/>
      <w:numFmt w:val="decimal"/>
      <w:lvlText w:val="%9."/>
      <w:lvlJc w:val="left"/>
      <w:pPr>
        <w:tabs>
          <w:tab w:val="num" w:pos="6480"/>
        </w:tabs>
        <w:ind w:left="6480" w:hanging="360"/>
      </w:pPr>
    </w:lvl>
  </w:abstractNum>
  <w:abstractNum w:abstractNumId="15" w15:restartNumberingAfterBreak="0">
    <w:nsid w:val="0B1013C1"/>
    <w:multiLevelType w:val="multilevel"/>
    <w:tmpl w:val="2EC21A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0B561947"/>
    <w:multiLevelType w:val="multilevel"/>
    <w:tmpl w:val="C8CC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5B771C"/>
    <w:multiLevelType w:val="hybridMultilevel"/>
    <w:tmpl w:val="9AC632D6"/>
    <w:lvl w:ilvl="0" w:tplc="B582C996">
      <w:start w:val="1"/>
      <w:numFmt w:val="bullet"/>
      <w:lvlText w:val=""/>
      <w:lvlJc w:val="left"/>
      <w:pPr>
        <w:tabs>
          <w:tab w:val="num" w:pos="720"/>
        </w:tabs>
        <w:ind w:left="720" w:hanging="360"/>
      </w:pPr>
      <w:rPr>
        <w:rFonts w:ascii="Symbol" w:hAnsi="Symbol" w:hint="default"/>
        <w:sz w:val="20"/>
      </w:rPr>
    </w:lvl>
    <w:lvl w:ilvl="1" w:tplc="2342E492">
      <w:start w:val="1"/>
      <w:numFmt w:val="bullet"/>
      <w:lvlText w:val=""/>
      <w:lvlJc w:val="left"/>
      <w:pPr>
        <w:tabs>
          <w:tab w:val="num" w:pos="1440"/>
        </w:tabs>
        <w:ind w:left="1440" w:hanging="360"/>
      </w:pPr>
      <w:rPr>
        <w:rFonts w:ascii="Symbol" w:hAnsi="Symbol" w:hint="default"/>
        <w:sz w:val="20"/>
      </w:rPr>
    </w:lvl>
    <w:lvl w:ilvl="2" w:tplc="71A0752A">
      <w:start w:val="1"/>
      <w:numFmt w:val="bullet"/>
      <w:lvlText w:val=""/>
      <w:lvlJc w:val="left"/>
      <w:pPr>
        <w:tabs>
          <w:tab w:val="num" w:pos="2160"/>
        </w:tabs>
        <w:ind w:left="2160" w:hanging="360"/>
      </w:pPr>
      <w:rPr>
        <w:rFonts w:ascii="Symbol" w:hAnsi="Symbol" w:hint="default"/>
        <w:sz w:val="20"/>
      </w:rPr>
    </w:lvl>
    <w:lvl w:ilvl="3" w:tplc="5E2AC7AA">
      <w:start w:val="1"/>
      <w:numFmt w:val="bullet"/>
      <w:lvlText w:val=""/>
      <w:lvlJc w:val="left"/>
      <w:pPr>
        <w:tabs>
          <w:tab w:val="num" w:pos="2880"/>
        </w:tabs>
        <w:ind w:left="2880" w:hanging="360"/>
      </w:pPr>
      <w:rPr>
        <w:rFonts w:ascii="Symbol" w:hAnsi="Symbol" w:hint="default"/>
        <w:sz w:val="20"/>
      </w:rPr>
    </w:lvl>
    <w:lvl w:ilvl="4" w:tplc="61AA3E24">
      <w:start w:val="1"/>
      <w:numFmt w:val="bullet"/>
      <w:lvlText w:val=""/>
      <w:lvlJc w:val="left"/>
      <w:pPr>
        <w:tabs>
          <w:tab w:val="num" w:pos="3600"/>
        </w:tabs>
        <w:ind w:left="3600" w:hanging="360"/>
      </w:pPr>
      <w:rPr>
        <w:rFonts w:ascii="Symbol" w:hAnsi="Symbol" w:hint="default"/>
        <w:sz w:val="20"/>
      </w:rPr>
    </w:lvl>
    <w:lvl w:ilvl="5" w:tplc="5D8E6CFE">
      <w:start w:val="1"/>
      <w:numFmt w:val="bullet"/>
      <w:lvlText w:val=""/>
      <w:lvlJc w:val="left"/>
      <w:pPr>
        <w:tabs>
          <w:tab w:val="num" w:pos="4320"/>
        </w:tabs>
        <w:ind w:left="4320" w:hanging="360"/>
      </w:pPr>
      <w:rPr>
        <w:rFonts w:ascii="Symbol" w:hAnsi="Symbol" w:hint="default"/>
        <w:sz w:val="20"/>
      </w:rPr>
    </w:lvl>
    <w:lvl w:ilvl="6" w:tplc="EC9019A2">
      <w:start w:val="1"/>
      <w:numFmt w:val="bullet"/>
      <w:lvlText w:val=""/>
      <w:lvlJc w:val="left"/>
      <w:pPr>
        <w:tabs>
          <w:tab w:val="num" w:pos="5040"/>
        </w:tabs>
        <w:ind w:left="5040" w:hanging="360"/>
      </w:pPr>
      <w:rPr>
        <w:rFonts w:ascii="Symbol" w:hAnsi="Symbol" w:hint="default"/>
        <w:sz w:val="20"/>
      </w:rPr>
    </w:lvl>
    <w:lvl w:ilvl="7" w:tplc="B44C589A">
      <w:start w:val="1"/>
      <w:numFmt w:val="bullet"/>
      <w:lvlText w:val=""/>
      <w:lvlJc w:val="left"/>
      <w:pPr>
        <w:tabs>
          <w:tab w:val="num" w:pos="5760"/>
        </w:tabs>
        <w:ind w:left="5760" w:hanging="360"/>
      </w:pPr>
      <w:rPr>
        <w:rFonts w:ascii="Symbol" w:hAnsi="Symbol" w:hint="default"/>
        <w:sz w:val="20"/>
      </w:rPr>
    </w:lvl>
    <w:lvl w:ilvl="8" w:tplc="6F86C302">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A12D37"/>
    <w:multiLevelType w:val="hybridMultilevel"/>
    <w:tmpl w:val="B69E72E0"/>
    <w:lvl w:ilvl="0" w:tplc="68B425A2">
      <w:start w:val="1"/>
      <w:numFmt w:val="decimal"/>
      <w:lvlText w:val="%1."/>
      <w:lvlJc w:val="left"/>
      <w:pPr>
        <w:tabs>
          <w:tab w:val="num" w:pos="720"/>
        </w:tabs>
        <w:ind w:left="720" w:hanging="360"/>
      </w:pPr>
    </w:lvl>
    <w:lvl w:ilvl="1" w:tplc="1562B674">
      <w:start w:val="1"/>
      <w:numFmt w:val="decimal"/>
      <w:lvlText w:val="%2."/>
      <w:lvlJc w:val="left"/>
      <w:pPr>
        <w:tabs>
          <w:tab w:val="num" w:pos="1440"/>
        </w:tabs>
        <w:ind w:left="1440" w:hanging="360"/>
      </w:pPr>
    </w:lvl>
    <w:lvl w:ilvl="2" w:tplc="118EDC92">
      <w:start w:val="1"/>
      <w:numFmt w:val="decimal"/>
      <w:lvlText w:val="%3."/>
      <w:lvlJc w:val="left"/>
      <w:pPr>
        <w:tabs>
          <w:tab w:val="num" w:pos="2160"/>
        </w:tabs>
        <w:ind w:left="2160" w:hanging="360"/>
      </w:pPr>
    </w:lvl>
    <w:lvl w:ilvl="3" w:tplc="7A9E613A">
      <w:start w:val="1"/>
      <w:numFmt w:val="decimal"/>
      <w:lvlText w:val="%4."/>
      <w:lvlJc w:val="left"/>
      <w:pPr>
        <w:tabs>
          <w:tab w:val="num" w:pos="2880"/>
        </w:tabs>
        <w:ind w:left="2880" w:hanging="360"/>
      </w:pPr>
    </w:lvl>
    <w:lvl w:ilvl="4" w:tplc="82C40FAE">
      <w:start w:val="1"/>
      <w:numFmt w:val="decimal"/>
      <w:lvlText w:val="%5."/>
      <w:lvlJc w:val="left"/>
      <w:pPr>
        <w:tabs>
          <w:tab w:val="num" w:pos="3600"/>
        </w:tabs>
        <w:ind w:left="3600" w:hanging="360"/>
      </w:pPr>
    </w:lvl>
    <w:lvl w:ilvl="5" w:tplc="CAC22448">
      <w:start w:val="1"/>
      <w:numFmt w:val="decimal"/>
      <w:lvlText w:val="%6."/>
      <w:lvlJc w:val="left"/>
      <w:pPr>
        <w:tabs>
          <w:tab w:val="num" w:pos="4320"/>
        </w:tabs>
        <w:ind w:left="4320" w:hanging="360"/>
      </w:pPr>
    </w:lvl>
    <w:lvl w:ilvl="6" w:tplc="44F28B08">
      <w:start w:val="1"/>
      <w:numFmt w:val="decimal"/>
      <w:lvlText w:val="%7."/>
      <w:lvlJc w:val="left"/>
      <w:pPr>
        <w:tabs>
          <w:tab w:val="num" w:pos="5040"/>
        </w:tabs>
        <w:ind w:left="5040" w:hanging="360"/>
      </w:pPr>
    </w:lvl>
    <w:lvl w:ilvl="7" w:tplc="342627F2">
      <w:start w:val="1"/>
      <w:numFmt w:val="decimal"/>
      <w:lvlText w:val="%8."/>
      <w:lvlJc w:val="left"/>
      <w:pPr>
        <w:tabs>
          <w:tab w:val="num" w:pos="5760"/>
        </w:tabs>
        <w:ind w:left="5760" w:hanging="360"/>
      </w:pPr>
    </w:lvl>
    <w:lvl w:ilvl="8" w:tplc="D458D16C">
      <w:start w:val="1"/>
      <w:numFmt w:val="decimal"/>
      <w:lvlText w:val="%9."/>
      <w:lvlJc w:val="left"/>
      <w:pPr>
        <w:tabs>
          <w:tab w:val="num" w:pos="6480"/>
        </w:tabs>
        <w:ind w:left="6480" w:hanging="360"/>
      </w:pPr>
    </w:lvl>
  </w:abstractNum>
  <w:abstractNum w:abstractNumId="19" w15:restartNumberingAfterBreak="0">
    <w:nsid w:val="187E3E19"/>
    <w:multiLevelType w:val="hybridMultilevel"/>
    <w:tmpl w:val="0FB4BA80"/>
    <w:lvl w:ilvl="0" w:tplc="1BDAF316">
      <w:numFmt w:val="bullet"/>
      <w:suff w:val="space"/>
      <w:lvlText w:val="-"/>
      <w:lvlJc w:val="left"/>
      <w:pPr>
        <w:ind w:left="720" w:hanging="360"/>
      </w:pPr>
      <w:rPr>
        <w:rFonts w:ascii="Times New Roman" w:eastAsiaTheme="minorEastAsia" w:hAnsi="Times New Roman" w:cs="Times New Roman" w:hint="default"/>
        <w:sz w:val="20"/>
      </w:rPr>
    </w:lvl>
    <w:lvl w:ilvl="1" w:tplc="D86E9D5A">
      <w:start w:val="1"/>
      <w:numFmt w:val="bullet"/>
      <w:lvlText w:val=""/>
      <w:lvlJc w:val="left"/>
      <w:pPr>
        <w:tabs>
          <w:tab w:val="num" w:pos="1440"/>
        </w:tabs>
        <w:ind w:left="1440" w:hanging="360"/>
      </w:pPr>
      <w:rPr>
        <w:rFonts w:ascii="Symbol" w:hAnsi="Symbol" w:hint="default"/>
        <w:sz w:val="20"/>
      </w:rPr>
    </w:lvl>
    <w:lvl w:ilvl="2" w:tplc="07A83C4E">
      <w:start w:val="1"/>
      <w:numFmt w:val="bullet"/>
      <w:lvlText w:val=""/>
      <w:lvlJc w:val="left"/>
      <w:pPr>
        <w:tabs>
          <w:tab w:val="num" w:pos="2160"/>
        </w:tabs>
        <w:ind w:left="2160" w:hanging="360"/>
      </w:pPr>
      <w:rPr>
        <w:rFonts w:ascii="Symbol" w:hAnsi="Symbol" w:hint="default"/>
        <w:sz w:val="20"/>
      </w:rPr>
    </w:lvl>
    <w:lvl w:ilvl="3" w:tplc="FA86A768">
      <w:start w:val="1"/>
      <w:numFmt w:val="bullet"/>
      <w:lvlText w:val=""/>
      <w:lvlJc w:val="left"/>
      <w:pPr>
        <w:tabs>
          <w:tab w:val="num" w:pos="2880"/>
        </w:tabs>
        <w:ind w:left="2880" w:hanging="360"/>
      </w:pPr>
      <w:rPr>
        <w:rFonts w:ascii="Symbol" w:hAnsi="Symbol" w:hint="default"/>
        <w:sz w:val="20"/>
      </w:rPr>
    </w:lvl>
    <w:lvl w:ilvl="4" w:tplc="C27CC992">
      <w:start w:val="1"/>
      <w:numFmt w:val="bullet"/>
      <w:lvlText w:val=""/>
      <w:lvlJc w:val="left"/>
      <w:pPr>
        <w:tabs>
          <w:tab w:val="num" w:pos="3600"/>
        </w:tabs>
        <w:ind w:left="3600" w:hanging="360"/>
      </w:pPr>
      <w:rPr>
        <w:rFonts w:ascii="Symbol" w:hAnsi="Symbol" w:hint="default"/>
        <w:sz w:val="20"/>
      </w:rPr>
    </w:lvl>
    <w:lvl w:ilvl="5" w:tplc="7674A32A">
      <w:start w:val="1"/>
      <w:numFmt w:val="bullet"/>
      <w:lvlText w:val=""/>
      <w:lvlJc w:val="left"/>
      <w:pPr>
        <w:tabs>
          <w:tab w:val="num" w:pos="4320"/>
        </w:tabs>
        <w:ind w:left="4320" w:hanging="360"/>
      </w:pPr>
      <w:rPr>
        <w:rFonts w:ascii="Symbol" w:hAnsi="Symbol" w:hint="default"/>
        <w:sz w:val="20"/>
      </w:rPr>
    </w:lvl>
    <w:lvl w:ilvl="6" w:tplc="F94A12DA">
      <w:start w:val="1"/>
      <w:numFmt w:val="bullet"/>
      <w:lvlText w:val=""/>
      <w:lvlJc w:val="left"/>
      <w:pPr>
        <w:tabs>
          <w:tab w:val="num" w:pos="5040"/>
        </w:tabs>
        <w:ind w:left="5040" w:hanging="360"/>
      </w:pPr>
      <w:rPr>
        <w:rFonts w:ascii="Symbol" w:hAnsi="Symbol" w:hint="default"/>
        <w:sz w:val="20"/>
      </w:rPr>
    </w:lvl>
    <w:lvl w:ilvl="7" w:tplc="953A563E">
      <w:start w:val="1"/>
      <w:numFmt w:val="bullet"/>
      <w:lvlText w:val=""/>
      <w:lvlJc w:val="left"/>
      <w:pPr>
        <w:tabs>
          <w:tab w:val="num" w:pos="5760"/>
        </w:tabs>
        <w:ind w:left="5760" w:hanging="360"/>
      </w:pPr>
      <w:rPr>
        <w:rFonts w:ascii="Symbol" w:hAnsi="Symbol" w:hint="default"/>
        <w:sz w:val="20"/>
      </w:rPr>
    </w:lvl>
    <w:lvl w:ilvl="8" w:tplc="E05A8E24">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A22E24"/>
    <w:multiLevelType w:val="hybridMultilevel"/>
    <w:tmpl w:val="C6764BF0"/>
    <w:lvl w:ilvl="0" w:tplc="BCCEDCD6">
      <w:start w:val="1"/>
      <w:numFmt w:val="bullet"/>
      <w:lvlText w:val=""/>
      <w:lvlJc w:val="left"/>
      <w:pPr>
        <w:tabs>
          <w:tab w:val="num" w:pos="720"/>
        </w:tabs>
        <w:ind w:left="720" w:hanging="360"/>
      </w:pPr>
      <w:rPr>
        <w:rFonts w:ascii="Symbol" w:hAnsi="Symbol" w:hint="default"/>
        <w:sz w:val="20"/>
      </w:rPr>
    </w:lvl>
    <w:lvl w:ilvl="1" w:tplc="7E18F54E">
      <w:start w:val="1"/>
      <w:numFmt w:val="bullet"/>
      <w:lvlText w:val=""/>
      <w:lvlJc w:val="left"/>
      <w:pPr>
        <w:tabs>
          <w:tab w:val="num" w:pos="1440"/>
        </w:tabs>
        <w:ind w:left="1440" w:hanging="360"/>
      </w:pPr>
      <w:rPr>
        <w:rFonts w:ascii="Symbol" w:hAnsi="Symbol" w:hint="default"/>
        <w:sz w:val="20"/>
      </w:rPr>
    </w:lvl>
    <w:lvl w:ilvl="2" w:tplc="60E25AE6">
      <w:start w:val="1"/>
      <w:numFmt w:val="bullet"/>
      <w:lvlText w:val=""/>
      <w:lvlJc w:val="left"/>
      <w:pPr>
        <w:tabs>
          <w:tab w:val="num" w:pos="2160"/>
        </w:tabs>
        <w:ind w:left="2160" w:hanging="360"/>
      </w:pPr>
      <w:rPr>
        <w:rFonts w:ascii="Symbol" w:hAnsi="Symbol" w:hint="default"/>
        <w:sz w:val="20"/>
      </w:rPr>
    </w:lvl>
    <w:lvl w:ilvl="3" w:tplc="9F68D950">
      <w:start w:val="1"/>
      <w:numFmt w:val="bullet"/>
      <w:lvlText w:val=""/>
      <w:lvlJc w:val="left"/>
      <w:pPr>
        <w:tabs>
          <w:tab w:val="num" w:pos="2880"/>
        </w:tabs>
        <w:ind w:left="2880" w:hanging="360"/>
      </w:pPr>
      <w:rPr>
        <w:rFonts w:ascii="Symbol" w:hAnsi="Symbol" w:hint="default"/>
        <w:sz w:val="20"/>
      </w:rPr>
    </w:lvl>
    <w:lvl w:ilvl="4" w:tplc="76C28BA6">
      <w:start w:val="1"/>
      <w:numFmt w:val="bullet"/>
      <w:lvlText w:val=""/>
      <w:lvlJc w:val="left"/>
      <w:pPr>
        <w:tabs>
          <w:tab w:val="num" w:pos="3600"/>
        </w:tabs>
        <w:ind w:left="3600" w:hanging="360"/>
      </w:pPr>
      <w:rPr>
        <w:rFonts w:ascii="Symbol" w:hAnsi="Symbol" w:hint="default"/>
        <w:sz w:val="20"/>
      </w:rPr>
    </w:lvl>
    <w:lvl w:ilvl="5" w:tplc="0A5CB70A">
      <w:start w:val="1"/>
      <w:numFmt w:val="bullet"/>
      <w:lvlText w:val=""/>
      <w:lvlJc w:val="left"/>
      <w:pPr>
        <w:tabs>
          <w:tab w:val="num" w:pos="4320"/>
        </w:tabs>
        <w:ind w:left="4320" w:hanging="360"/>
      </w:pPr>
      <w:rPr>
        <w:rFonts w:ascii="Symbol" w:hAnsi="Symbol" w:hint="default"/>
        <w:sz w:val="20"/>
      </w:rPr>
    </w:lvl>
    <w:lvl w:ilvl="6" w:tplc="856CE1CC">
      <w:start w:val="1"/>
      <w:numFmt w:val="bullet"/>
      <w:lvlText w:val=""/>
      <w:lvlJc w:val="left"/>
      <w:pPr>
        <w:tabs>
          <w:tab w:val="num" w:pos="5040"/>
        </w:tabs>
        <w:ind w:left="5040" w:hanging="360"/>
      </w:pPr>
      <w:rPr>
        <w:rFonts w:ascii="Symbol" w:hAnsi="Symbol" w:hint="default"/>
        <w:sz w:val="20"/>
      </w:rPr>
    </w:lvl>
    <w:lvl w:ilvl="7" w:tplc="093A739A">
      <w:start w:val="1"/>
      <w:numFmt w:val="bullet"/>
      <w:lvlText w:val=""/>
      <w:lvlJc w:val="left"/>
      <w:pPr>
        <w:tabs>
          <w:tab w:val="num" w:pos="5760"/>
        </w:tabs>
        <w:ind w:left="5760" w:hanging="360"/>
      </w:pPr>
      <w:rPr>
        <w:rFonts w:ascii="Symbol" w:hAnsi="Symbol" w:hint="default"/>
        <w:sz w:val="20"/>
      </w:rPr>
    </w:lvl>
    <w:lvl w:ilvl="8" w:tplc="4B8E0B0C">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3375B3"/>
    <w:multiLevelType w:val="hybridMultilevel"/>
    <w:tmpl w:val="648EFA30"/>
    <w:lvl w:ilvl="0" w:tplc="54968F20">
      <w:numFmt w:val="bullet"/>
      <w:suff w:val="space"/>
      <w:lvlText w:val="-"/>
      <w:lvlJc w:val="left"/>
      <w:pPr>
        <w:ind w:left="720" w:hanging="360"/>
      </w:pPr>
      <w:rPr>
        <w:rFonts w:ascii="Times New Roman" w:eastAsiaTheme="minorEastAsia" w:hAnsi="Times New Roman" w:cs="Times New Roman" w:hint="default"/>
        <w:sz w:val="20"/>
      </w:rPr>
    </w:lvl>
    <w:lvl w:ilvl="1" w:tplc="BCFC90FA">
      <w:start w:val="1"/>
      <w:numFmt w:val="bullet"/>
      <w:lvlText w:val=""/>
      <w:lvlJc w:val="left"/>
      <w:pPr>
        <w:tabs>
          <w:tab w:val="num" w:pos="1440"/>
        </w:tabs>
        <w:ind w:left="1440" w:hanging="360"/>
      </w:pPr>
      <w:rPr>
        <w:rFonts w:ascii="Symbol" w:hAnsi="Symbol" w:hint="default"/>
        <w:sz w:val="20"/>
      </w:rPr>
    </w:lvl>
    <w:lvl w:ilvl="2" w:tplc="732247D6">
      <w:start w:val="1"/>
      <w:numFmt w:val="bullet"/>
      <w:lvlText w:val=""/>
      <w:lvlJc w:val="left"/>
      <w:pPr>
        <w:tabs>
          <w:tab w:val="num" w:pos="2160"/>
        </w:tabs>
        <w:ind w:left="2160" w:hanging="360"/>
      </w:pPr>
      <w:rPr>
        <w:rFonts w:ascii="Symbol" w:hAnsi="Symbol" w:hint="default"/>
        <w:sz w:val="20"/>
      </w:rPr>
    </w:lvl>
    <w:lvl w:ilvl="3" w:tplc="51B289B2">
      <w:start w:val="1"/>
      <w:numFmt w:val="bullet"/>
      <w:lvlText w:val=""/>
      <w:lvlJc w:val="left"/>
      <w:pPr>
        <w:tabs>
          <w:tab w:val="num" w:pos="2880"/>
        </w:tabs>
        <w:ind w:left="2880" w:hanging="360"/>
      </w:pPr>
      <w:rPr>
        <w:rFonts w:ascii="Symbol" w:hAnsi="Symbol" w:hint="default"/>
        <w:sz w:val="20"/>
      </w:rPr>
    </w:lvl>
    <w:lvl w:ilvl="4" w:tplc="E550C1FC">
      <w:start w:val="1"/>
      <w:numFmt w:val="bullet"/>
      <w:lvlText w:val=""/>
      <w:lvlJc w:val="left"/>
      <w:pPr>
        <w:tabs>
          <w:tab w:val="num" w:pos="3600"/>
        </w:tabs>
        <w:ind w:left="3600" w:hanging="360"/>
      </w:pPr>
      <w:rPr>
        <w:rFonts w:ascii="Symbol" w:hAnsi="Symbol" w:hint="default"/>
        <w:sz w:val="20"/>
      </w:rPr>
    </w:lvl>
    <w:lvl w:ilvl="5" w:tplc="624EA1B0">
      <w:start w:val="1"/>
      <w:numFmt w:val="bullet"/>
      <w:lvlText w:val=""/>
      <w:lvlJc w:val="left"/>
      <w:pPr>
        <w:tabs>
          <w:tab w:val="num" w:pos="4320"/>
        </w:tabs>
        <w:ind w:left="4320" w:hanging="360"/>
      </w:pPr>
      <w:rPr>
        <w:rFonts w:ascii="Symbol" w:hAnsi="Symbol" w:hint="default"/>
        <w:sz w:val="20"/>
      </w:rPr>
    </w:lvl>
    <w:lvl w:ilvl="6" w:tplc="526C53D8">
      <w:start w:val="1"/>
      <w:numFmt w:val="bullet"/>
      <w:lvlText w:val=""/>
      <w:lvlJc w:val="left"/>
      <w:pPr>
        <w:tabs>
          <w:tab w:val="num" w:pos="5040"/>
        </w:tabs>
        <w:ind w:left="5040" w:hanging="360"/>
      </w:pPr>
      <w:rPr>
        <w:rFonts w:ascii="Symbol" w:hAnsi="Symbol" w:hint="default"/>
        <w:sz w:val="20"/>
      </w:rPr>
    </w:lvl>
    <w:lvl w:ilvl="7" w:tplc="0B7A862E">
      <w:start w:val="1"/>
      <w:numFmt w:val="bullet"/>
      <w:lvlText w:val=""/>
      <w:lvlJc w:val="left"/>
      <w:pPr>
        <w:tabs>
          <w:tab w:val="num" w:pos="5760"/>
        </w:tabs>
        <w:ind w:left="5760" w:hanging="360"/>
      </w:pPr>
      <w:rPr>
        <w:rFonts w:ascii="Symbol" w:hAnsi="Symbol" w:hint="default"/>
        <w:sz w:val="20"/>
      </w:rPr>
    </w:lvl>
    <w:lvl w:ilvl="8" w:tplc="10980956">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FF33D3"/>
    <w:multiLevelType w:val="hybridMultilevel"/>
    <w:tmpl w:val="E5C2D4CA"/>
    <w:lvl w:ilvl="0" w:tplc="7A709940">
      <w:numFmt w:val="bullet"/>
      <w:lvlText w:val="-"/>
      <w:lvlJc w:val="left"/>
      <w:pPr>
        <w:tabs>
          <w:tab w:val="num" w:pos="720"/>
        </w:tabs>
        <w:ind w:left="720" w:hanging="360"/>
      </w:pPr>
      <w:rPr>
        <w:rFonts w:ascii="Times New Roman" w:eastAsiaTheme="minorEastAsia" w:hAnsi="Times New Roman" w:cs="Times New Roman" w:hint="default"/>
        <w:sz w:val="20"/>
      </w:rPr>
    </w:lvl>
    <w:lvl w:ilvl="1" w:tplc="011264E6">
      <w:start w:val="1"/>
      <w:numFmt w:val="bullet"/>
      <w:lvlText w:val=""/>
      <w:lvlJc w:val="left"/>
      <w:pPr>
        <w:tabs>
          <w:tab w:val="num" w:pos="1440"/>
        </w:tabs>
        <w:ind w:left="1440" w:hanging="360"/>
      </w:pPr>
      <w:rPr>
        <w:rFonts w:ascii="Symbol" w:hAnsi="Symbol" w:hint="default"/>
        <w:sz w:val="20"/>
      </w:rPr>
    </w:lvl>
    <w:lvl w:ilvl="2" w:tplc="5B7E6ABE">
      <w:start w:val="1"/>
      <w:numFmt w:val="bullet"/>
      <w:lvlText w:val=""/>
      <w:lvlJc w:val="left"/>
      <w:pPr>
        <w:tabs>
          <w:tab w:val="num" w:pos="2160"/>
        </w:tabs>
        <w:ind w:left="2160" w:hanging="360"/>
      </w:pPr>
      <w:rPr>
        <w:rFonts w:ascii="Symbol" w:hAnsi="Symbol" w:hint="default"/>
        <w:sz w:val="20"/>
      </w:rPr>
    </w:lvl>
    <w:lvl w:ilvl="3" w:tplc="5A3C34DA">
      <w:start w:val="1"/>
      <w:numFmt w:val="bullet"/>
      <w:lvlText w:val=""/>
      <w:lvlJc w:val="left"/>
      <w:pPr>
        <w:tabs>
          <w:tab w:val="num" w:pos="2880"/>
        </w:tabs>
        <w:ind w:left="2880" w:hanging="360"/>
      </w:pPr>
      <w:rPr>
        <w:rFonts w:ascii="Symbol" w:hAnsi="Symbol" w:hint="default"/>
        <w:sz w:val="20"/>
      </w:rPr>
    </w:lvl>
    <w:lvl w:ilvl="4" w:tplc="18AE0C20">
      <w:start w:val="1"/>
      <w:numFmt w:val="bullet"/>
      <w:lvlText w:val=""/>
      <w:lvlJc w:val="left"/>
      <w:pPr>
        <w:tabs>
          <w:tab w:val="num" w:pos="3600"/>
        </w:tabs>
        <w:ind w:left="3600" w:hanging="360"/>
      </w:pPr>
      <w:rPr>
        <w:rFonts w:ascii="Symbol" w:hAnsi="Symbol" w:hint="default"/>
        <w:sz w:val="20"/>
      </w:rPr>
    </w:lvl>
    <w:lvl w:ilvl="5" w:tplc="84C84A98">
      <w:start w:val="1"/>
      <w:numFmt w:val="bullet"/>
      <w:lvlText w:val=""/>
      <w:lvlJc w:val="left"/>
      <w:pPr>
        <w:tabs>
          <w:tab w:val="num" w:pos="4320"/>
        </w:tabs>
        <w:ind w:left="4320" w:hanging="360"/>
      </w:pPr>
      <w:rPr>
        <w:rFonts w:ascii="Symbol" w:hAnsi="Symbol" w:hint="default"/>
        <w:sz w:val="20"/>
      </w:rPr>
    </w:lvl>
    <w:lvl w:ilvl="6" w:tplc="FE4689AE">
      <w:start w:val="1"/>
      <w:numFmt w:val="bullet"/>
      <w:lvlText w:val=""/>
      <w:lvlJc w:val="left"/>
      <w:pPr>
        <w:tabs>
          <w:tab w:val="num" w:pos="5040"/>
        </w:tabs>
        <w:ind w:left="5040" w:hanging="360"/>
      </w:pPr>
      <w:rPr>
        <w:rFonts w:ascii="Symbol" w:hAnsi="Symbol" w:hint="default"/>
        <w:sz w:val="20"/>
      </w:rPr>
    </w:lvl>
    <w:lvl w:ilvl="7" w:tplc="3C784946">
      <w:start w:val="1"/>
      <w:numFmt w:val="bullet"/>
      <w:lvlText w:val=""/>
      <w:lvlJc w:val="left"/>
      <w:pPr>
        <w:tabs>
          <w:tab w:val="num" w:pos="5760"/>
        </w:tabs>
        <w:ind w:left="5760" w:hanging="360"/>
      </w:pPr>
      <w:rPr>
        <w:rFonts w:ascii="Symbol" w:hAnsi="Symbol" w:hint="default"/>
        <w:sz w:val="20"/>
      </w:rPr>
    </w:lvl>
    <w:lvl w:ilvl="8" w:tplc="83E21F5A">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6F1165A"/>
    <w:multiLevelType w:val="hybridMultilevel"/>
    <w:tmpl w:val="7F58B074"/>
    <w:lvl w:ilvl="0" w:tplc="E7AEA55A">
      <w:start w:val="1"/>
      <w:numFmt w:val="bullet"/>
      <w:lvlText w:val=""/>
      <w:lvlJc w:val="left"/>
      <w:pPr>
        <w:tabs>
          <w:tab w:val="num" w:pos="720"/>
        </w:tabs>
        <w:ind w:left="720" w:hanging="360"/>
      </w:pPr>
      <w:rPr>
        <w:rFonts w:ascii="Symbol" w:hAnsi="Symbol" w:hint="default"/>
        <w:sz w:val="20"/>
      </w:rPr>
    </w:lvl>
    <w:lvl w:ilvl="1" w:tplc="D86E9D5A">
      <w:start w:val="1"/>
      <w:numFmt w:val="bullet"/>
      <w:lvlText w:val=""/>
      <w:lvlJc w:val="left"/>
      <w:pPr>
        <w:tabs>
          <w:tab w:val="num" w:pos="1440"/>
        </w:tabs>
        <w:ind w:left="1440" w:hanging="360"/>
      </w:pPr>
      <w:rPr>
        <w:rFonts w:ascii="Symbol" w:hAnsi="Symbol" w:hint="default"/>
        <w:sz w:val="20"/>
      </w:rPr>
    </w:lvl>
    <w:lvl w:ilvl="2" w:tplc="07A83C4E">
      <w:start w:val="1"/>
      <w:numFmt w:val="bullet"/>
      <w:lvlText w:val=""/>
      <w:lvlJc w:val="left"/>
      <w:pPr>
        <w:tabs>
          <w:tab w:val="num" w:pos="2160"/>
        </w:tabs>
        <w:ind w:left="2160" w:hanging="360"/>
      </w:pPr>
      <w:rPr>
        <w:rFonts w:ascii="Symbol" w:hAnsi="Symbol" w:hint="default"/>
        <w:sz w:val="20"/>
      </w:rPr>
    </w:lvl>
    <w:lvl w:ilvl="3" w:tplc="FA86A768">
      <w:start w:val="1"/>
      <w:numFmt w:val="bullet"/>
      <w:lvlText w:val=""/>
      <w:lvlJc w:val="left"/>
      <w:pPr>
        <w:tabs>
          <w:tab w:val="num" w:pos="2880"/>
        </w:tabs>
        <w:ind w:left="2880" w:hanging="360"/>
      </w:pPr>
      <w:rPr>
        <w:rFonts w:ascii="Symbol" w:hAnsi="Symbol" w:hint="default"/>
        <w:sz w:val="20"/>
      </w:rPr>
    </w:lvl>
    <w:lvl w:ilvl="4" w:tplc="C27CC992">
      <w:start w:val="1"/>
      <w:numFmt w:val="bullet"/>
      <w:lvlText w:val=""/>
      <w:lvlJc w:val="left"/>
      <w:pPr>
        <w:tabs>
          <w:tab w:val="num" w:pos="3600"/>
        </w:tabs>
        <w:ind w:left="3600" w:hanging="360"/>
      </w:pPr>
      <w:rPr>
        <w:rFonts w:ascii="Symbol" w:hAnsi="Symbol" w:hint="default"/>
        <w:sz w:val="20"/>
      </w:rPr>
    </w:lvl>
    <w:lvl w:ilvl="5" w:tplc="7674A32A">
      <w:start w:val="1"/>
      <w:numFmt w:val="bullet"/>
      <w:lvlText w:val=""/>
      <w:lvlJc w:val="left"/>
      <w:pPr>
        <w:tabs>
          <w:tab w:val="num" w:pos="4320"/>
        </w:tabs>
        <w:ind w:left="4320" w:hanging="360"/>
      </w:pPr>
      <w:rPr>
        <w:rFonts w:ascii="Symbol" w:hAnsi="Symbol" w:hint="default"/>
        <w:sz w:val="20"/>
      </w:rPr>
    </w:lvl>
    <w:lvl w:ilvl="6" w:tplc="F94A12DA">
      <w:start w:val="1"/>
      <w:numFmt w:val="bullet"/>
      <w:lvlText w:val=""/>
      <w:lvlJc w:val="left"/>
      <w:pPr>
        <w:tabs>
          <w:tab w:val="num" w:pos="5040"/>
        </w:tabs>
        <w:ind w:left="5040" w:hanging="360"/>
      </w:pPr>
      <w:rPr>
        <w:rFonts w:ascii="Symbol" w:hAnsi="Symbol" w:hint="default"/>
        <w:sz w:val="20"/>
      </w:rPr>
    </w:lvl>
    <w:lvl w:ilvl="7" w:tplc="953A563E">
      <w:start w:val="1"/>
      <w:numFmt w:val="bullet"/>
      <w:lvlText w:val=""/>
      <w:lvlJc w:val="left"/>
      <w:pPr>
        <w:tabs>
          <w:tab w:val="num" w:pos="5760"/>
        </w:tabs>
        <w:ind w:left="5760" w:hanging="360"/>
      </w:pPr>
      <w:rPr>
        <w:rFonts w:ascii="Symbol" w:hAnsi="Symbol" w:hint="default"/>
        <w:sz w:val="20"/>
      </w:rPr>
    </w:lvl>
    <w:lvl w:ilvl="8" w:tplc="E05A8E24">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2E45C4"/>
    <w:multiLevelType w:val="hybridMultilevel"/>
    <w:tmpl w:val="5E404770"/>
    <w:lvl w:ilvl="0" w:tplc="B0621024">
      <w:numFmt w:val="bullet"/>
      <w:lvlText w:val="-"/>
      <w:lvlJc w:val="left"/>
      <w:pPr>
        <w:tabs>
          <w:tab w:val="num" w:pos="720"/>
        </w:tabs>
        <w:ind w:left="720" w:hanging="360"/>
      </w:pPr>
      <w:rPr>
        <w:rFonts w:ascii="Times New Roman" w:eastAsiaTheme="minorEastAsia" w:hAnsi="Times New Roman" w:cs="Times New Roman" w:hint="default"/>
        <w:sz w:val="20"/>
      </w:rPr>
    </w:lvl>
    <w:lvl w:ilvl="1" w:tplc="81B8FAB8">
      <w:start w:val="1"/>
      <w:numFmt w:val="bullet"/>
      <w:lvlText w:val=""/>
      <w:lvlJc w:val="left"/>
      <w:pPr>
        <w:tabs>
          <w:tab w:val="num" w:pos="1440"/>
        </w:tabs>
        <w:ind w:left="1440" w:hanging="360"/>
      </w:pPr>
      <w:rPr>
        <w:rFonts w:ascii="Symbol" w:hAnsi="Symbol" w:hint="default"/>
        <w:sz w:val="20"/>
      </w:rPr>
    </w:lvl>
    <w:lvl w:ilvl="2" w:tplc="23664AB8">
      <w:start w:val="1"/>
      <w:numFmt w:val="bullet"/>
      <w:lvlText w:val=""/>
      <w:lvlJc w:val="left"/>
      <w:pPr>
        <w:tabs>
          <w:tab w:val="num" w:pos="2160"/>
        </w:tabs>
        <w:ind w:left="2160" w:hanging="360"/>
      </w:pPr>
      <w:rPr>
        <w:rFonts w:ascii="Symbol" w:hAnsi="Symbol" w:hint="default"/>
        <w:sz w:val="20"/>
      </w:rPr>
    </w:lvl>
    <w:lvl w:ilvl="3" w:tplc="FADAFFAC">
      <w:start w:val="1"/>
      <w:numFmt w:val="bullet"/>
      <w:lvlText w:val=""/>
      <w:lvlJc w:val="left"/>
      <w:pPr>
        <w:tabs>
          <w:tab w:val="num" w:pos="2880"/>
        </w:tabs>
        <w:ind w:left="2880" w:hanging="360"/>
      </w:pPr>
      <w:rPr>
        <w:rFonts w:ascii="Symbol" w:hAnsi="Symbol" w:hint="default"/>
        <w:sz w:val="20"/>
      </w:rPr>
    </w:lvl>
    <w:lvl w:ilvl="4" w:tplc="EF564B62">
      <w:start w:val="1"/>
      <w:numFmt w:val="bullet"/>
      <w:lvlText w:val=""/>
      <w:lvlJc w:val="left"/>
      <w:pPr>
        <w:tabs>
          <w:tab w:val="num" w:pos="3600"/>
        </w:tabs>
        <w:ind w:left="3600" w:hanging="360"/>
      </w:pPr>
      <w:rPr>
        <w:rFonts w:ascii="Symbol" w:hAnsi="Symbol" w:hint="default"/>
        <w:sz w:val="20"/>
      </w:rPr>
    </w:lvl>
    <w:lvl w:ilvl="5" w:tplc="5F62CD32">
      <w:start w:val="1"/>
      <w:numFmt w:val="bullet"/>
      <w:lvlText w:val=""/>
      <w:lvlJc w:val="left"/>
      <w:pPr>
        <w:tabs>
          <w:tab w:val="num" w:pos="4320"/>
        </w:tabs>
        <w:ind w:left="4320" w:hanging="360"/>
      </w:pPr>
      <w:rPr>
        <w:rFonts w:ascii="Symbol" w:hAnsi="Symbol" w:hint="default"/>
        <w:sz w:val="20"/>
      </w:rPr>
    </w:lvl>
    <w:lvl w:ilvl="6" w:tplc="ABF2F206">
      <w:start w:val="1"/>
      <w:numFmt w:val="bullet"/>
      <w:lvlText w:val=""/>
      <w:lvlJc w:val="left"/>
      <w:pPr>
        <w:tabs>
          <w:tab w:val="num" w:pos="5040"/>
        </w:tabs>
        <w:ind w:left="5040" w:hanging="360"/>
      </w:pPr>
      <w:rPr>
        <w:rFonts w:ascii="Symbol" w:hAnsi="Symbol" w:hint="default"/>
        <w:sz w:val="20"/>
      </w:rPr>
    </w:lvl>
    <w:lvl w:ilvl="7" w:tplc="80C0D94C">
      <w:start w:val="1"/>
      <w:numFmt w:val="bullet"/>
      <w:lvlText w:val=""/>
      <w:lvlJc w:val="left"/>
      <w:pPr>
        <w:tabs>
          <w:tab w:val="num" w:pos="5760"/>
        </w:tabs>
        <w:ind w:left="5760" w:hanging="360"/>
      </w:pPr>
      <w:rPr>
        <w:rFonts w:ascii="Symbol" w:hAnsi="Symbol" w:hint="default"/>
        <w:sz w:val="20"/>
      </w:rPr>
    </w:lvl>
    <w:lvl w:ilvl="8" w:tplc="E6421E7E">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F465C5A"/>
    <w:multiLevelType w:val="hybridMultilevel"/>
    <w:tmpl w:val="41B652D0"/>
    <w:lvl w:ilvl="0" w:tplc="6160FBB8">
      <w:start w:val="1"/>
      <w:numFmt w:val="bullet"/>
      <w:lvlText w:val=""/>
      <w:lvlJc w:val="left"/>
      <w:pPr>
        <w:tabs>
          <w:tab w:val="num" w:pos="720"/>
        </w:tabs>
        <w:ind w:left="720" w:hanging="360"/>
      </w:pPr>
      <w:rPr>
        <w:rFonts w:ascii="Symbol" w:hAnsi="Symbol" w:hint="default"/>
        <w:sz w:val="20"/>
      </w:rPr>
    </w:lvl>
    <w:lvl w:ilvl="1" w:tplc="81B8FAB8">
      <w:start w:val="1"/>
      <w:numFmt w:val="bullet"/>
      <w:lvlText w:val=""/>
      <w:lvlJc w:val="left"/>
      <w:pPr>
        <w:tabs>
          <w:tab w:val="num" w:pos="1440"/>
        </w:tabs>
        <w:ind w:left="1440" w:hanging="360"/>
      </w:pPr>
      <w:rPr>
        <w:rFonts w:ascii="Symbol" w:hAnsi="Symbol" w:hint="default"/>
        <w:sz w:val="20"/>
      </w:rPr>
    </w:lvl>
    <w:lvl w:ilvl="2" w:tplc="23664AB8">
      <w:start w:val="1"/>
      <w:numFmt w:val="bullet"/>
      <w:lvlText w:val=""/>
      <w:lvlJc w:val="left"/>
      <w:pPr>
        <w:tabs>
          <w:tab w:val="num" w:pos="2160"/>
        </w:tabs>
        <w:ind w:left="2160" w:hanging="360"/>
      </w:pPr>
      <w:rPr>
        <w:rFonts w:ascii="Symbol" w:hAnsi="Symbol" w:hint="default"/>
        <w:sz w:val="20"/>
      </w:rPr>
    </w:lvl>
    <w:lvl w:ilvl="3" w:tplc="FADAFFAC">
      <w:start w:val="1"/>
      <w:numFmt w:val="bullet"/>
      <w:lvlText w:val=""/>
      <w:lvlJc w:val="left"/>
      <w:pPr>
        <w:tabs>
          <w:tab w:val="num" w:pos="2880"/>
        </w:tabs>
        <w:ind w:left="2880" w:hanging="360"/>
      </w:pPr>
      <w:rPr>
        <w:rFonts w:ascii="Symbol" w:hAnsi="Symbol" w:hint="default"/>
        <w:sz w:val="20"/>
      </w:rPr>
    </w:lvl>
    <w:lvl w:ilvl="4" w:tplc="EF564B62">
      <w:start w:val="1"/>
      <w:numFmt w:val="bullet"/>
      <w:lvlText w:val=""/>
      <w:lvlJc w:val="left"/>
      <w:pPr>
        <w:tabs>
          <w:tab w:val="num" w:pos="3600"/>
        </w:tabs>
        <w:ind w:left="3600" w:hanging="360"/>
      </w:pPr>
      <w:rPr>
        <w:rFonts w:ascii="Symbol" w:hAnsi="Symbol" w:hint="default"/>
        <w:sz w:val="20"/>
      </w:rPr>
    </w:lvl>
    <w:lvl w:ilvl="5" w:tplc="5F62CD32">
      <w:start w:val="1"/>
      <w:numFmt w:val="bullet"/>
      <w:lvlText w:val=""/>
      <w:lvlJc w:val="left"/>
      <w:pPr>
        <w:tabs>
          <w:tab w:val="num" w:pos="4320"/>
        </w:tabs>
        <w:ind w:left="4320" w:hanging="360"/>
      </w:pPr>
      <w:rPr>
        <w:rFonts w:ascii="Symbol" w:hAnsi="Symbol" w:hint="default"/>
        <w:sz w:val="20"/>
      </w:rPr>
    </w:lvl>
    <w:lvl w:ilvl="6" w:tplc="ABF2F206">
      <w:start w:val="1"/>
      <w:numFmt w:val="bullet"/>
      <w:lvlText w:val=""/>
      <w:lvlJc w:val="left"/>
      <w:pPr>
        <w:tabs>
          <w:tab w:val="num" w:pos="5040"/>
        </w:tabs>
        <w:ind w:left="5040" w:hanging="360"/>
      </w:pPr>
      <w:rPr>
        <w:rFonts w:ascii="Symbol" w:hAnsi="Symbol" w:hint="default"/>
        <w:sz w:val="20"/>
      </w:rPr>
    </w:lvl>
    <w:lvl w:ilvl="7" w:tplc="80C0D94C">
      <w:start w:val="1"/>
      <w:numFmt w:val="bullet"/>
      <w:lvlText w:val=""/>
      <w:lvlJc w:val="left"/>
      <w:pPr>
        <w:tabs>
          <w:tab w:val="num" w:pos="5760"/>
        </w:tabs>
        <w:ind w:left="5760" w:hanging="360"/>
      </w:pPr>
      <w:rPr>
        <w:rFonts w:ascii="Symbol" w:hAnsi="Symbol" w:hint="default"/>
        <w:sz w:val="20"/>
      </w:rPr>
    </w:lvl>
    <w:lvl w:ilvl="8" w:tplc="E6421E7E">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8C05C8F"/>
    <w:multiLevelType w:val="hybridMultilevel"/>
    <w:tmpl w:val="2F74FAF8"/>
    <w:lvl w:ilvl="0" w:tplc="8644833A">
      <w:start w:val="1"/>
      <w:numFmt w:val="bullet"/>
      <w:lvlText w:val=""/>
      <w:lvlJc w:val="left"/>
      <w:pPr>
        <w:tabs>
          <w:tab w:val="num" w:pos="720"/>
        </w:tabs>
        <w:ind w:left="720" w:hanging="360"/>
      </w:pPr>
      <w:rPr>
        <w:rFonts w:ascii="Symbol" w:hAnsi="Symbol" w:hint="default"/>
        <w:sz w:val="20"/>
      </w:rPr>
    </w:lvl>
    <w:lvl w:ilvl="1" w:tplc="BCFC90FA">
      <w:start w:val="1"/>
      <w:numFmt w:val="bullet"/>
      <w:lvlText w:val=""/>
      <w:lvlJc w:val="left"/>
      <w:pPr>
        <w:tabs>
          <w:tab w:val="num" w:pos="1440"/>
        </w:tabs>
        <w:ind w:left="1440" w:hanging="360"/>
      </w:pPr>
      <w:rPr>
        <w:rFonts w:ascii="Symbol" w:hAnsi="Symbol" w:hint="default"/>
        <w:sz w:val="20"/>
      </w:rPr>
    </w:lvl>
    <w:lvl w:ilvl="2" w:tplc="732247D6">
      <w:start w:val="1"/>
      <w:numFmt w:val="bullet"/>
      <w:lvlText w:val=""/>
      <w:lvlJc w:val="left"/>
      <w:pPr>
        <w:tabs>
          <w:tab w:val="num" w:pos="2160"/>
        </w:tabs>
        <w:ind w:left="2160" w:hanging="360"/>
      </w:pPr>
      <w:rPr>
        <w:rFonts w:ascii="Symbol" w:hAnsi="Symbol" w:hint="default"/>
        <w:sz w:val="20"/>
      </w:rPr>
    </w:lvl>
    <w:lvl w:ilvl="3" w:tplc="51B289B2">
      <w:start w:val="1"/>
      <w:numFmt w:val="bullet"/>
      <w:lvlText w:val=""/>
      <w:lvlJc w:val="left"/>
      <w:pPr>
        <w:tabs>
          <w:tab w:val="num" w:pos="2880"/>
        </w:tabs>
        <w:ind w:left="2880" w:hanging="360"/>
      </w:pPr>
      <w:rPr>
        <w:rFonts w:ascii="Symbol" w:hAnsi="Symbol" w:hint="default"/>
        <w:sz w:val="20"/>
      </w:rPr>
    </w:lvl>
    <w:lvl w:ilvl="4" w:tplc="E550C1FC">
      <w:start w:val="1"/>
      <w:numFmt w:val="bullet"/>
      <w:lvlText w:val=""/>
      <w:lvlJc w:val="left"/>
      <w:pPr>
        <w:tabs>
          <w:tab w:val="num" w:pos="3600"/>
        </w:tabs>
        <w:ind w:left="3600" w:hanging="360"/>
      </w:pPr>
      <w:rPr>
        <w:rFonts w:ascii="Symbol" w:hAnsi="Symbol" w:hint="default"/>
        <w:sz w:val="20"/>
      </w:rPr>
    </w:lvl>
    <w:lvl w:ilvl="5" w:tplc="624EA1B0">
      <w:start w:val="1"/>
      <w:numFmt w:val="bullet"/>
      <w:lvlText w:val=""/>
      <w:lvlJc w:val="left"/>
      <w:pPr>
        <w:tabs>
          <w:tab w:val="num" w:pos="4320"/>
        </w:tabs>
        <w:ind w:left="4320" w:hanging="360"/>
      </w:pPr>
      <w:rPr>
        <w:rFonts w:ascii="Symbol" w:hAnsi="Symbol" w:hint="default"/>
        <w:sz w:val="20"/>
      </w:rPr>
    </w:lvl>
    <w:lvl w:ilvl="6" w:tplc="526C53D8">
      <w:start w:val="1"/>
      <w:numFmt w:val="bullet"/>
      <w:lvlText w:val=""/>
      <w:lvlJc w:val="left"/>
      <w:pPr>
        <w:tabs>
          <w:tab w:val="num" w:pos="5040"/>
        </w:tabs>
        <w:ind w:left="5040" w:hanging="360"/>
      </w:pPr>
      <w:rPr>
        <w:rFonts w:ascii="Symbol" w:hAnsi="Symbol" w:hint="default"/>
        <w:sz w:val="20"/>
      </w:rPr>
    </w:lvl>
    <w:lvl w:ilvl="7" w:tplc="0B7A862E">
      <w:start w:val="1"/>
      <w:numFmt w:val="bullet"/>
      <w:lvlText w:val=""/>
      <w:lvlJc w:val="left"/>
      <w:pPr>
        <w:tabs>
          <w:tab w:val="num" w:pos="5760"/>
        </w:tabs>
        <w:ind w:left="5760" w:hanging="360"/>
      </w:pPr>
      <w:rPr>
        <w:rFonts w:ascii="Symbol" w:hAnsi="Symbol" w:hint="default"/>
        <w:sz w:val="20"/>
      </w:rPr>
    </w:lvl>
    <w:lvl w:ilvl="8" w:tplc="10980956">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9BE74F0"/>
    <w:multiLevelType w:val="hybridMultilevel"/>
    <w:tmpl w:val="CD7ED262"/>
    <w:lvl w:ilvl="0" w:tplc="DE5024AE">
      <w:numFmt w:val="bullet"/>
      <w:suff w:val="space"/>
      <w:lvlText w:val="-"/>
      <w:lvlJc w:val="left"/>
      <w:pPr>
        <w:ind w:left="720" w:hanging="360"/>
      </w:pPr>
      <w:rPr>
        <w:rFonts w:ascii="Times New Roman" w:eastAsiaTheme="minorEastAsia" w:hAnsi="Times New Roman" w:cs="Times New Roman" w:hint="default"/>
        <w:sz w:val="20"/>
      </w:rPr>
    </w:lvl>
    <w:lvl w:ilvl="1" w:tplc="81B8FAB8">
      <w:start w:val="1"/>
      <w:numFmt w:val="bullet"/>
      <w:lvlText w:val=""/>
      <w:lvlJc w:val="left"/>
      <w:pPr>
        <w:tabs>
          <w:tab w:val="num" w:pos="1440"/>
        </w:tabs>
        <w:ind w:left="1440" w:hanging="360"/>
      </w:pPr>
      <w:rPr>
        <w:rFonts w:ascii="Symbol" w:hAnsi="Symbol" w:hint="default"/>
        <w:sz w:val="20"/>
      </w:rPr>
    </w:lvl>
    <w:lvl w:ilvl="2" w:tplc="23664AB8">
      <w:start w:val="1"/>
      <w:numFmt w:val="bullet"/>
      <w:lvlText w:val=""/>
      <w:lvlJc w:val="left"/>
      <w:pPr>
        <w:tabs>
          <w:tab w:val="num" w:pos="2160"/>
        </w:tabs>
        <w:ind w:left="2160" w:hanging="360"/>
      </w:pPr>
      <w:rPr>
        <w:rFonts w:ascii="Symbol" w:hAnsi="Symbol" w:hint="default"/>
        <w:sz w:val="20"/>
      </w:rPr>
    </w:lvl>
    <w:lvl w:ilvl="3" w:tplc="FADAFFAC">
      <w:start w:val="1"/>
      <w:numFmt w:val="bullet"/>
      <w:lvlText w:val=""/>
      <w:lvlJc w:val="left"/>
      <w:pPr>
        <w:tabs>
          <w:tab w:val="num" w:pos="2880"/>
        </w:tabs>
        <w:ind w:left="2880" w:hanging="360"/>
      </w:pPr>
      <w:rPr>
        <w:rFonts w:ascii="Symbol" w:hAnsi="Symbol" w:hint="default"/>
        <w:sz w:val="20"/>
      </w:rPr>
    </w:lvl>
    <w:lvl w:ilvl="4" w:tplc="EF564B62">
      <w:start w:val="1"/>
      <w:numFmt w:val="bullet"/>
      <w:lvlText w:val=""/>
      <w:lvlJc w:val="left"/>
      <w:pPr>
        <w:tabs>
          <w:tab w:val="num" w:pos="3600"/>
        </w:tabs>
        <w:ind w:left="3600" w:hanging="360"/>
      </w:pPr>
      <w:rPr>
        <w:rFonts w:ascii="Symbol" w:hAnsi="Symbol" w:hint="default"/>
        <w:sz w:val="20"/>
      </w:rPr>
    </w:lvl>
    <w:lvl w:ilvl="5" w:tplc="5F62CD32">
      <w:start w:val="1"/>
      <w:numFmt w:val="bullet"/>
      <w:lvlText w:val=""/>
      <w:lvlJc w:val="left"/>
      <w:pPr>
        <w:tabs>
          <w:tab w:val="num" w:pos="4320"/>
        </w:tabs>
        <w:ind w:left="4320" w:hanging="360"/>
      </w:pPr>
      <w:rPr>
        <w:rFonts w:ascii="Symbol" w:hAnsi="Symbol" w:hint="default"/>
        <w:sz w:val="20"/>
      </w:rPr>
    </w:lvl>
    <w:lvl w:ilvl="6" w:tplc="ABF2F206">
      <w:start w:val="1"/>
      <w:numFmt w:val="bullet"/>
      <w:lvlText w:val=""/>
      <w:lvlJc w:val="left"/>
      <w:pPr>
        <w:tabs>
          <w:tab w:val="num" w:pos="5040"/>
        </w:tabs>
        <w:ind w:left="5040" w:hanging="360"/>
      </w:pPr>
      <w:rPr>
        <w:rFonts w:ascii="Symbol" w:hAnsi="Symbol" w:hint="default"/>
        <w:sz w:val="20"/>
      </w:rPr>
    </w:lvl>
    <w:lvl w:ilvl="7" w:tplc="80C0D94C">
      <w:start w:val="1"/>
      <w:numFmt w:val="bullet"/>
      <w:lvlText w:val=""/>
      <w:lvlJc w:val="left"/>
      <w:pPr>
        <w:tabs>
          <w:tab w:val="num" w:pos="5760"/>
        </w:tabs>
        <w:ind w:left="5760" w:hanging="360"/>
      </w:pPr>
      <w:rPr>
        <w:rFonts w:ascii="Symbol" w:hAnsi="Symbol" w:hint="default"/>
        <w:sz w:val="20"/>
      </w:rPr>
    </w:lvl>
    <w:lvl w:ilvl="8" w:tplc="E6421E7E">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EA45D2A"/>
    <w:multiLevelType w:val="multilevel"/>
    <w:tmpl w:val="A9D027EE"/>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2F60CAB"/>
    <w:multiLevelType w:val="hybridMultilevel"/>
    <w:tmpl w:val="667C323E"/>
    <w:lvl w:ilvl="0" w:tplc="7A709940">
      <w:numFmt w:val="bullet"/>
      <w:lvlText w:val="-"/>
      <w:lvlJc w:val="left"/>
      <w:pPr>
        <w:tabs>
          <w:tab w:val="num" w:pos="720"/>
        </w:tabs>
        <w:ind w:left="720" w:hanging="360"/>
      </w:pPr>
      <w:rPr>
        <w:rFonts w:ascii="Times New Roman" w:eastAsiaTheme="minorEastAsia" w:hAnsi="Times New Roman" w:cs="Times New Roman" w:hint="default"/>
        <w:sz w:val="20"/>
      </w:rPr>
    </w:lvl>
    <w:lvl w:ilvl="1" w:tplc="7E18F54E">
      <w:start w:val="1"/>
      <w:numFmt w:val="bullet"/>
      <w:lvlText w:val=""/>
      <w:lvlJc w:val="left"/>
      <w:pPr>
        <w:tabs>
          <w:tab w:val="num" w:pos="1440"/>
        </w:tabs>
        <w:ind w:left="1440" w:hanging="360"/>
      </w:pPr>
      <w:rPr>
        <w:rFonts w:ascii="Symbol" w:hAnsi="Symbol" w:hint="default"/>
        <w:sz w:val="20"/>
      </w:rPr>
    </w:lvl>
    <w:lvl w:ilvl="2" w:tplc="60E25AE6">
      <w:start w:val="1"/>
      <w:numFmt w:val="bullet"/>
      <w:lvlText w:val=""/>
      <w:lvlJc w:val="left"/>
      <w:pPr>
        <w:tabs>
          <w:tab w:val="num" w:pos="2160"/>
        </w:tabs>
        <w:ind w:left="2160" w:hanging="360"/>
      </w:pPr>
      <w:rPr>
        <w:rFonts w:ascii="Symbol" w:hAnsi="Symbol" w:hint="default"/>
        <w:sz w:val="20"/>
      </w:rPr>
    </w:lvl>
    <w:lvl w:ilvl="3" w:tplc="9F68D950">
      <w:start w:val="1"/>
      <w:numFmt w:val="bullet"/>
      <w:lvlText w:val=""/>
      <w:lvlJc w:val="left"/>
      <w:pPr>
        <w:tabs>
          <w:tab w:val="num" w:pos="2880"/>
        </w:tabs>
        <w:ind w:left="2880" w:hanging="360"/>
      </w:pPr>
      <w:rPr>
        <w:rFonts w:ascii="Symbol" w:hAnsi="Symbol" w:hint="default"/>
        <w:sz w:val="20"/>
      </w:rPr>
    </w:lvl>
    <w:lvl w:ilvl="4" w:tplc="76C28BA6">
      <w:start w:val="1"/>
      <w:numFmt w:val="bullet"/>
      <w:lvlText w:val=""/>
      <w:lvlJc w:val="left"/>
      <w:pPr>
        <w:tabs>
          <w:tab w:val="num" w:pos="3600"/>
        </w:tabs>
        <w:ind w:left="3600" w:hanging="360"/>
      </w:pPr>
      <w:rPr>
        <w:rFonts w:ascii="Symbol" w:hAnsi="Symbol" w:hint="default"/>
        <w:sz w:val="20"/>
      </w:rPr>
    </w:lvl>
    <w:lvl w:ilvl="5" w:tplc="0A5CB70A">
      <w:start w:val="1"/>
      <w:numFmt w:val="bullet"/>
      <w:lvlText w:val=""/>
      <w:lvlJc w:val="left"/>
      <w:pPr>
        <w:tabs>
          <w:tab w:val="num" w:pos="4320"/>
        </w:tabs>
        <w:ind w:left="4320" w:hanging="360"/>
      </w:pPr>
      <w:rPr>
        <w:rFonts w:ascii="Symbol" w:hAnsi="Symbol" w:hint="default"/>
        <w:sz w:val="20"/>
      </w:rPr>
    </w:lvl>
    <w:lvl w:ilvl="6" w:tplc="856CE1CC">
      <w:start w:val="1"/>
      <w:numFmt w:val="bullet"/>
      <w:lvlText w:val=""/>
      <w:lvlJc w:val="left"/>
      <w:pPr>
        <w:tabs>
          <w:tab w:val="num" w:pos="5040"/>
        </w:tabs>
        <w:ind w:left="5040" w:hanging="360"/>
      </w:pPr>
      <w:rPr>
        <w:rFonts w:ascii="Symbol" w:hAnsi="Symbol" w:hint="default"/>
        <w:sz w:val="20"/>
      </w:rPr>
    </w:lvl>
    <w:lvl w:ilvl="7" w:tplc="093A739A">
      <w:start w:val="1"/>
      <w:numFmt w:val="bullet"/>
      <w:lvlText w:val=""/>
      <w:lvlJc w:val="left"/>
      <w:pPr>
        <w:tabs>
          <w:tab w:val="num" w:pos="5760"/>
        </w:tabs>
        <w:ind w:left="5760" w:hanging="360"/>
      </w:pPr>
      <w:rPr>
        <w:rFonts w:ascii="Symbol" w:hAnsi="Symbol" w:hint="default"/>
        <w:sz w:val="20"/>
      </w:rPr>
    </w:lvl>
    <w:lvl w:ilvl="8" w:tplc="4B8E0B0C">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A33ADF"/>
    <w:multiLevelType w:val="hybridMultilevel"/>
    <w:tmpl w:val="9D147216"/>
    <w:lvl w:ilvl="0" w:tplc="B0621024">
      <w:numFmt w:val="bullet"/>
      <w:lvlText w:val="-"/>
      <w:lvlJc w:val="left"/>
      <w:pPr>
        <w:tabs>
          <w:tab w:val="num" w:pos="720"/>
        </w:tabs>
        <w:ind w:left="720" w:hanging="360"/>
      </w:pPr>
      <w:rPr>
        <w:rFonts w:ascii="Times New Roman" w:eastAsiaTheme="minorEastAsia" w:hAnsi="Times New Roman" w:cs="Times New Roman" w:hint="default"/>
        <w:sz w:val="20"/>
      </w:rPr>
    </w:lvl>
    <w:lvl w:ilvl="1" w:tplc="2342E492">
      <w:start w:val="1"/>
      <w:numFmt w:val="bullet"/>
      <w:lvlText w:val=""/>
      <w:lvlJc w:val="left"/>
      <w:pPr>
        <w:tabs>
          <w:tab w:val="num" w:pos="1440"/>
        </w:tabs>
        <w:ind w:left="1440" w:hanging="360"/>
      </w:pPr>
      <w:rPr>
        <w:rFonts w:ascii="Symbol" w:hAnsi="Symbol" w:hint="default"/>
        <w:sz w:val="20"/>
      </w:rPr>
    </w:lvl>
    <w:lvl w:ilvl="2" w:tplc="71A0752A">
      <w:start w:val="1"/>
      <w:numFmt w:val="bullet"/>
      <w:lvlText w:val=""/>
      <w:lvlJc w:val="left"/>
      <w:pPr>
        <w:tabs>
          <w:tab w:val="num" w:pos="2160"/>
        </w:tabs>
        <w:ind w:left="2160" w:hanging="360"/>
      </w:pPr>
      <w:rPr>
        <w:rFonts w:ascii="Symbol" w:hAnsi="Symbol" w:hint="default"/>
        <w:sz w:val="20"/>
      </w:rPr>
    </w:lvl>
    <w:lvl w:ilvl="3" w:tplc="5E2AC7AA">
      <w:start w:val="1"/>
      <w:numFmt w:val="bullet"/>
      <w:lvlText w:val=""/>
      <w:lvlJc w:val="left"/>
      <w:pPr>
        <w:tabs>
          <w:tab w:val="num" w:pos="2880"/>
        </w:tabs>
        <w:ind w:left="2880" w:hanging="360"/>
      </w:pPr>
      <w:rPr>
        <w:rFonts w:ascii="Symbol" w:hAnsi="Symbol" w:hint="default"/>
        <w:sz w:val="20"/>
      </w:rPr>
    </w:lvl>
    <w:lvl w:ilvl="4" w:tplc="61AA3E24">
      <w:start w:val="1"/>
      <w:numFmt w:val="bullet"/>
      <w:lvlText w:val=""/>
      <w:lvlJc w:val="left"/>
      <w:pPr>
        <w:tabs>
          <w:tab w:val="num" w:pos="3600"/>
        </w:tabs>
        <w:ind w:left="3600" w:hanging="360"/>
      </w:pPr>
      <w:rPr>
        <w:rFonts w:ascii="Symbol" w:hAnsi="Symbol" w:hint="default"/>
        <w:sz w:val="20"/>
      </w:rPr>
    </w:lvl>
    <w:lvl w:ilvl="5" w:tplc="5D8E6CFE">
      <w:start w:val="1"/>
      <w:numFmt w:val="bullet"/>
      <w:lvlText w:val=""/>
      <w:lvlJc w:val="left"/>
      <w:pPr>
        <w:tabs>
          <w:tab w:val="num" w:pos="4320"/>
        </w:tabs>
        <w:ind w:left="4320" w:hanging="360"/>
      </w:pPr>
      <w:rPr>
        <w:rFonts w:ascii="Symbol" w:hAnsi="Symbol" w:hint="default"/>
        <w:sz w:val="20"/>
      </w:rPr>
    </w:lvl>
    <w:lvl w:ilvl="6" w:tplc="EC9019A2">
      <w:start w:val="1"/>
      <w:numFmt w:val="bullet"/>
      <w:lvlText w:val=""/>
      <w:lvlJc w:val="left"/>
      <w:pPr>
        <w:tabs>
          <w:tab w:val="num" w:pos="5040"/>
        </w:tabs>
        <w:ind w:left="5040" w:hanging="360"/>
      </w:pPr>
      <w:rPr>
        <w:rFonts w:ascii="Symbol" w:hAnsi="Symbol" w:hint="default"/>
        <w:sz w:val="20"/>
      </w:rPr>
    </w:lvl>
    <w:lvl w:ilvl="7" w:tplc="B44C589A">
      <w:start w:val="1"/>
      <w:numFmt w:val="bullet"/>
      <w:lvlText w:val=""/>
      <w:lvlJc w:val="left"/>
      <w:pPr>
        <w:tabs>
          <w:tab w:val="num" w:pos="5760"/>
        </w:tabs>
        <w:ind w:left="5760" w:hanging="360"/>
      </w:pPr>
      <w:rPr>
        <w:rFonts w:ascii="Symbol" w:hAnsi="Symbol" w:hint="default"/>
        <w:sz w:val="20"/>
      </w:rPr>
    </w:lvl>
    <w:lvl w:ilvl="8" w:tplc="6F86C302">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D54DCB"/>
    <w:multiLevelType w:val="hybridMultilevel"/>
    <w:tmpl w:val="3878D0CA"/>
    <w:lvl w:ilvl="0" w:tplc="598CE00C">
      <w:start w:val="1"/>
      <w:numFmt w:val="decimal"/>
      <w:lvlText w:val="%1."/>
      <w:lvlJc w:val="left"/>
      <w:pPr>
        <w:tabs>
          <w:tab w:val="num" w:pos="720"/>
        </w:tabs>
        <w:ind w:left="720" w:hanging="360"/>
      </w:pPr>
    </w:lvl>
    <w:lvl w:ilvl="1" w:tplc="D102D37A">
      <w:start w:val="1"/>
      <w:numFmt w:val="decimal"/>
      <w:lvlText w:val="%2."/>
      <w:lvlJc w:val="left"/>
      <w:pPr>
        <w:tabs>
          <w:tab w:val="num" w:pos="1440"/>
        </w:tabs>
        <w:ind w:left="1440" w:hanging="360"/>
      </w:pPr>
    </w:lvl>
    <w:lvl w:ilvl="2" w:tplc="8836E176">
      <w:start w:val="1"/>
      <w:numFmt w:val="decimal"/>
      <w:lvlText w:val="%3."/>
      <w:lvlJc w:val="left"/>
      <w:pPr>
        <w:tabs>
          <w:tab w:val="num" w:pos="2160"/>
        </w:tabs>
        <w:ind w:left="2160" w:hanging="360"/>
      </w:pPr>
    </w:lvl>
    <w:lvl w:ilvl="3" w:tplc="052A7B4A">
      <w:start w:val="1"/>
      <w:numFmt w:val="decimal"/>
      <w:lvlText w:val="%4."/>
      <w:lvlJc w:val="left"/>
      <w:pPr>
        <w:tabs>
          <w:tab w:val="num" w:pos="2880"/>
        </w:tabs>
        <w:ind w:left="2880" w:hanging="360"/>
      </w:pPr>
    </w:lvl>
    <w:lvl w:ilvl="4" w:tplc="63F086DA">
      <w:start w:val="1"/>
      <w:numFmt w:val="decimal"/>
      <w:lvlText w:val="%5."/>
      <w:lvlJc w:val="left"/>
      <w:pPr>
        <w:tabs>
          <w:tab w:val="num" w:pos="3600"/>
        </w:tabs>
        <w:ind w:left="3600" w:hanging="360"/>
      </w:pPr>
    </w:lvl>
    <w:lvl w:ilvl="5" w:tplc="03A8B0DA">
      <w:start w:val="1"/>
      <w:numFmt w:val="decimal"/>
      <w:lvlText w:val="%6."/>
      <w:lvlJc w:val="left"/>
      <w:pPr>
        <w:tabs>
          <w:tab w:val="num" w:pos="4320"/>
        </w:tabs>
        <w:ind w:left="4320" w:hanging="360"/>
      </w:pPr>
    </w:lvl>
    <w:lvl w:ilvl="6" w:tplc="3D48712C">
      <w:start w:val="1"/>
      <w:numFmt w:val="decimal"/>
      <w:lvlText w:val="%7."/>
      <w:lvlJc w:val="left"/>
      <w:pPr>
        <w:tabs>
          <w:tab w:val="num" w:pos="5040"/>
        </w:tabs>
        <w:ind w:left="5040" w:hanging="360"/>
      </w:pPr>
    </w:lvl>
    <w:lvl w:ilvl="7" w:tplc="31980DD2">
      <w:start w:val="1"/>
      <w:numFmt w:val="decimal"/>
      <w:lvlText w:val="%8."/>
      <w:lvlJc w:val="left"/>
      <w:pPr>
        <w:tabs>
          <w:tab w:val="num" w:pos="5760"/>
        </w:tabs>
        <w:ind w:left="5760" w:hanging="360"/>
      </w:pPr>
    </w:lvl>
    <w:lvl w:ilvl="8" w:tplc="A2B4771E">
      <w:start w:val="1"/>
      <w:numFmt w:val="decimal"/>
      <w:lvlText w:val="%9."/>
      <w:lvlJc w:val="left"/>
      <w:pPr>
        <w:tabs>
          <w:tab w:val="num" w:pos="6480"/>
        </w:tabs>
        <w:ind w:left="6480" w:hanging="360"/>
      </w:pPr>
    </w:lvl>
  </w:abstractNum>
  <w:abstractNum w:abstractNumId="32" w15:restartNumberingAfterBreak="0">
    <w:nsid w:val="5248573D"/>
    <w:multiLevelType w:val="hybridMultilevel"/>
    <w:tmpl w:val="ED8CC2FE"/>
    <w:lvl w:ilvl="0" w:tplc="AD762652">
      <w:numFmt w:val="bullet"/>
      <w:suff w:val="space"/>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3860BC8"/>
    <w:multiLevelType w:val="hybridMultilevel"/>
    <w:tmpl w:val="6C4ABCD6"/>
    <w:lvl w:ilvl="0" w:tplc="C34CF368">
      <w:start w:val="1"/>
      <w:numFmt w:val="decimal"/>
      <w:suff w:val="space"/>
      <w:lvlText w:val="%1."/>
      <w:lvlJc w:val="left"/>
      <w:pPr>
        <w:ind w:left="1069" w:hanging="360"/>
      </w:pPr>
      <w:rPr>
        <w:rFonts w:hint="default"/>
      </w:rPr>
    </w:lvl>
    <w:lvl w:ilvl="1" w:tplc="DDCEA282">
      <w:start w:val="1"/>
      <w:numFmt w:val="decimal"/>
      <w:lvlText w:val="%2."/>
      <w:lvlJc w:val="left"/>
      <w:pPr>
        <w:tabs>
          <w:tab w:val="num" w:pos="1440"/>
        </w:tabs>
        <w:ind w:left="1440" w:hanging="360"/>
      </w:pPr>
    </w:lvl>
    <w:lvl w:ilvl="2" w:tplc="CB1683AE">
      <w:start w:val="1"/>
      <w:numFmt w:val="decimal"/>
      <w:lvlText w:val="%3."/>
      <w:lvlJc w:val="left"/>
      <w:pPr>
        <w:tabs>
          <w:tab w:val="num" w:pos="2160"/>
        </w:tabs>
        <w:ind w:left="2160" w:hanging="360"/>
      </w:pPr>
    </w:lvl>
    <w:lvl w:ilvl="3" w:tplc="07FCCC8C">
      <w:start w:val="1"/>
      <w:numFmt w:val="decimal"/>
      <w:lvlText w:val="%4."/>
      <w:lvlJc w:val="left"/>
      <w:pPr>
        <w:tabs>
          <w:tab w:val="num" w:pos="2880"/>
        </w:tabs>
        <w:ind w:left="2880" w:hanging="360"/>
      </w:pPr>
    </w:lvl>
    <w:lvl w:ilvl="4" w:tplc="B7AE378E">
      <w:start w:val="1"/>
      <w:numFmt w:val="decimal"/>
      <w:lvlText w:val="%5."/>
      <w:lvlJc w:val="left"/>
      <w:pPr>
        <w:tabs>
          <w:tab w:val="num" w:pos="3600"/>
        </w:tabs>
        <w:ind w:left="3600" w:hanging="360"/>
      </w:pPr>
    </w:lvl>
    <w:lvl w:ilvl="5" w:tplc="AC6A1484">
      <w:start w:val="1"/>
      <w:numFmt w:val="decimal"/>
      <w:lvlText w:val="%6."/>
      <w:lvlJc w:val="left"/>
      <w:pPr>
        <w:tabs>
          <w:tab w:val="num" w:pos="4320"/>
        </w:tabs>
        <w:ind w:left="4320" w:hanging="360"/>
      </w:pPr>
    </w:lvl>
    <w:lvl w:ilvl="6" w:tplc="62501B2C">
      <w:start w:val="1"/>
      <w:numFmt w:val="decimal"/>
      <w:lvlText w:val="%7."/>
      <w:lvlJc w:val="left"/>
      <w:pPr>
        <w:tabs>
          <w:tab w:val="num" w:pos="5040"/>
        </w:tabs>
        <w:ind w:left="5040" w:hanging="360"/>
      </w:pPr>
    </w:lvl>
    <w:lvl w:ilvl="7" w:tplc="C164CAC6">
      <w:start w:val="1"/>
      <w:numFmt w:val="decimal"/>
      <w:lvlText w:val="%8."/>
      <w:lvlJc w:val="left"/>
      <w:pPr>
        <w:tabs>
          <w:tab w:val="num" w:pos="5760"/>
        </w:tabs>
        <w:ind w:left="5760" w:hanging="360"/>
      </w:pPr>
    </w:lvl>
    <w:lvl w:ilvl="8" w:tplc="9B522F90">
      <w:start w:val="1"/>
      <w:numFmt w:val="decimal"/>
      <w:lvlText w:val="%9."/>
      <w:lvlJc w:val="left"/>
      <w:pPr>
        <w:tabs>
          <w:tab w:val="num" w:pos="6480"/>
        </w:tabs>
        <w:ind w:left="6480" w:hanging="360"/>
      </w:pPr>
    </w:lvl>
  </w:abstractNum>
  <w:abstractNum w:abstractNumId="34" w15:restartNumberingAfterBreak="0">
    <w:nsid w:val="578E3723"/>
    <w:multiLevelType w:val="hybridMultilevel"/>
    <w:tmpl w:val="B4CC6A36"/>
    <w:lvl w:ilvl="0" w:tplc="FA1A4FDA">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A677342"/>
    <w:multiLevelType w:val="hybridMultilevel"/>
    <w:tmpl w:val="120252F6"/>
    <w:lvl w:ilvl="0" w:tplc="E7D6B192">
      <w:numFmt w:val="bullet"/>
      <w:suff w:val="space"/>
      <w:lvlText w:val="-"/>
      <w:lvlJc w:val="left"/>
      <w:pPr>
        <w:ind w:left="720" w:hanging="360"/>
      </w:pPr>
      <w:rPr>
        <w:rFonts w:ascii="Times New Roman" w:eastAsiaTheme="minorEastAsia" w:hAnsi="Times New Roman" w:cs="Times New Roman" w:hint="default"/>
        <w:sz w:val="20"/>
      </w:rPr>
    </w:lvl>
    <w:lvl w:ilvl="1" w:tplc="9FFE7D38">
      <w:start w:val="1"/>
      <w:numFmt w:val="bullet"/>
      <w:lvlText w:val=""/>
      <w:lvlJc w:val="left"/>
      <w:pPr>
        <w:tabs>
          <w:tab w:val="num" w:pos="1440"/>
        </w:tabs>
        <w:ind w:left="1440" w:hanging="360"/>
      </w:pPr>
      <w:rPr>
        <w:rFonts w:ascii="Symbol" w:hAnsi="Symbol" w:hint="default"/>
        <w:sz w:val="20"/>
      </w:rPr>
    </w:lvl>
    <w:lvl w:ilvl="2" w:tplc="5F70CD56">
      <w:start w:val="1"/>
      <w:numFmt w:val="bullet"/>
      <w:lvlText w:val=""/>
      <w:lvlJc w:val="left"/>
      <w:pPr>
        <w:tabs>
          <w:tab w:val="num" w:pos="2160"/>
        </w:tabs>
        <w:ind w:left="2160" w:hanging="360"/>
      </w:pPr>
      <w:rPr>
        <w:rFonts w:ascii="Symbol" w:hAnsi="Symbol" w:hint="default"/>
        <w:sz w:val="20"/>
      </w:rPr>
    </w:lvl>
    <w:lvl w:ilvl="3" w:tplc="0114DEDA">
      <w:start w:val="1"/>
      <w:numFmt w:val="bullet"/>
      <w:lvlText w:val=""/>
      <w:lvlJc w:val="left"/>
      <w:pPr>
        <w:tabs>
          <w:tab w:val="num" w:pos="2880"/>
        </w:tabs>
        <w:ind w:left="2880" w:hanging="360"/>
      </w:pPr>
      <w:rPr>
        <w:rFonts w:ascii="Symbol" w:hAnsi="Symbol" w:hint="default"/>
        <w:sz w:val="20"/>
      </w:rPr>
    </w:lvl>
    <w:lvl w:ilvl="4" w:tplc="FB1ABEA8">
      <w:start w:val="1"/>
      <w:numFmt w:val="bullet"/>
      <w:lvlText w:val=""/>
      <w:lvlJc w:val="left"/>
      <w:pPr>
        <w:tabs>
          <w:tab w:val="num" w:pos="3600"/>
        </w:tabs>
        <w:ind w:left="3600" w:hanging="360"/>
      </w:pPr>
      <w:rPr>
        <w:rFonts w:ascii="Symbol" w:hAnsi="Symbol" w:hint="default"/>
        <w:sz w:val="20"/>
      </w:rPr>
    </w:lvl>
    <w:lvl w:ilvl="5" w:tplc="C87004E8">
      <w:start w:val="1"/>
      <w:numFmt w:val="bullet"/>
      <w:lvlText w:val=""/>
      <w:lvlJc w:val="left"/>
      <w:pPr>
        <w:tabs>
          <w:tab w:val="num" w:pos="4320"/>
        </w:tabs>
        <w:ind w:left="4320" w:hanging="360"/>
      </w:pPr>
      <w:rPr>
        <w:rFonts w:ascii="Symbol" w:hAnsi="Symbol" w:hint="default"/>
        <w:sz w:val="20"/>
      </w:rPr>
    </w:lvl>
    <w:lvl w:ilvl="6" w:tplc="746CD8D6">
      <w:start w:val="1"/>
      <w:numFmt w:val="bullet"/>
      <w:lvlText w:val=""/>
      <w:lvlJc w:val="left"/>
      <w:pPr>
        <w:tabs>
          <w:tab w:val="num" w:pos="5040"/>
        </w:tabs>
        <w:ind w:left="5040" w:hanging="360"/>
      </w:pPr>
      <w:rPr>
        <w:rFonts w:ascii="Symbol" w:hAnsi="Symbol" w:hint="default"/>
        <w:sz w:val="20"/>
      </w:rPr>
    </w:lvl>
    <w:lvl w:ilvl="7" w:tplc="29B6AB76">
      <w:start w:val="1"/>
      <w:numFmt w:val="bullet"/>
      <w:lvlText w:val=""/>
      <w:lvlJc w:val="left"/>
      <w:pPr>
        <w:tabs>
          <w:tab w:val="num" w:pos="5760"/>
        </w:tabs>
        <w:ind w:left="5760" w:hanging="360"/>
      </w:pPr>
      <w:rPr>
        <w:rFonts w:ascii="Symbol" w:hAnsi="Symbol" w:hint="default"/>
        <w:sz w:val="20"/>
      </w:rPr>
    </w:lvl>
    <w:lvl w:ilvl="8" w:tplc="58CCEC04">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E8A0DF7"/>
    <w:multiLevelType w:val="hybridMultilevel"/>
    <w:tmpl w:val="FF7E5220"/>
    <w:lvl w:ilvl="0" w:tplc="7A709940">
      <w:numFmt w:val="bullet"/>
      <w:lvlText w:val="-"/>
      <w:lvlJc w:val="left"/>
      <w:pPr>
        <w:tabs>
          <w:tab w:val="num" w:pos="720"/>
        </w:tabs>
        <w:ind w:left="720" w:hanging="360"/>
      </w:pPr>
      <w:rPr>
        <w:rFonts w:ascii="Times New Roman" w:eastAsiaTheme="minorEastAsia" w:hAnsi="Times New Roman" w:cs="Times New Roman" w:hint="default"/>
        <w:sz w:val="20"/>
      </w:rPr>
    </w:lvl>
    <w:lvl w:ilvl="1" w:tplc="9FFE7D38">
      <w:start w:val="1"/>
      <w:numFmt w:val="bullet"/>
      <w:lvlText w:val=""/>
      <w:lvlJc w:val="left"/>
      <w:pPr>
        <w:tabs>
          <w:tab w:val="num" w:pos="1440"/>
        </w:tabs>
        <w:ind w:left="1440" w:hanging="360"/>
      </w:pPr>
      <w:rPr>
        <w:rFonts w:ascii="Symbol" w:hAnsi="Symbol" w:hint="default"/>
        <w:sz w:val="20"/>
      </w:rPr>
    </w:lvl>
    <w:lvl w:ilvl="2" w:tplc="5F70CD56">
      <w:start w:val="1"/>
      <w:numFmt w:val="bullet"/>
      <w:lvlText w:val=""/>
      <w:lvlJc w:val="left"/>
      <w:pPr>
        <w:tabs>
          <w:tab w:val="num" w:pos="2160"/>
        </w:tabs>
        <w:ind w:left="2160" w:hanging="360"/>
      </w:pPr>
      <w:rPr>
        <w:rFonts w:ascii="Symbol" w:hAnsi="Symbol" w:hint="default"/>
        <w:sz w:val="20"/>
      </w:rPr>
    </w:lvl>
    <w:lvl w:ilvl="3" w:tplc="0114DEDA">
      <w:start w:val="1"/>
      <w:numFmt w:val="bullet"/>
      <w:lvlText w:val=""/>
      <w:lvlJc w:val="left"/>
      <w:pPr>
        <w:tabs>
          <w:tab w:val="num" w:pos="2880"/>
        </w:tabs>
        <w:ind w:left="2880" w:hanging="360"/>
      </w:pPr>
      <w:rPr>
        <w:rFonts w:ascii="Symbol" w:hAnsi="Symbol" w:hint="default"/>
        <w:sz w:val="20"/>
      </w:rPr>
    </w:lvl>
    <w:lvl w:ilvl="4" w:tplc="FB1ABEA8">
      <w:start w:val="1"/>
      <w:numFmt w:val="bullet"/>
      <w:lvlText w:val=""/>
      <w:lvlJc w:val="left"/>
      <w:pPr>
        <w:tabs>
          <w:tab w:val="num" w:pos="3600"/>
        </w:tabs>
        <w:ind w:left="3600" w:hanging="360"/>
      </w:pPr>
      <w:rPr>
        <w:rFonts w:ascii="Symbol" w:hAnsi="Symbol" w:hint="default"/>
        <w:sz w:val="20"/>
      </w:rPr>
    </w:lvl>
    <w:lvl w:ilvl="5" w:tplc="C87004E8">
      <w:start w:val="1"/>
      <w:numFmt w:val="bullet"/>
      <w:lvlText w:val=""/>
      <w:lvlJc w:val="left"/>
      <w:pPr>
        <w:tabs>
          <w:tab w:val="num" w:pos="4320"/>
        </w:tabs>
        <w:ind w:left="4320" w:hanging="360"/>
      </w:pPr>
      <w:rPr>
        <w:rFonts w:ascii="Symbol" w:hAnsi="Symbol" w:hint="default"/>
        <w:sz w:val="20"/>
      </w:rPr>
    </w:lvl>
    <w:lvl w:ilvl="6" w:tplc="746CD8D6">
      <w:start w:val="1"/>
      <w:numFmt w:val="bullet"/>
      <w:lvlText w:val=""/>
      <w:lvlJc w:val="left"/>
      <w:pPr>
        <w:tabs>
          <w:tab w:val="num" w:pos="5040"/>
        </w:tabs>
        <w:ind w:left="5040" w:hanging="360"/>
      </w:pPr>
      <w:rPr>
        <w:rFonts w:ascii="Symbol" w:hAnsi="Symbol" w:hint="default"/>
        <w:sz w:val="20"/>
      </w:rPr>
    </w:lvl>
    <w:lvl w:ilvl="7" w:tplc="29B6AB76">
      <w:start w:val="1"/>
      <w:numFmt w:val="bullet"/>
      <w:lvlText w:val=""/>
      <w:lvlJc w:val="left"/>
      <w:pPr>
        <w:tabs>
          <w:tab w:val="num" w:pos="5760"/>
        </w:tabs>
        <w:ind w:left="5760" w:hanging="360"/>
      </w:pPr>
      <w:rPr>
        <w:rFonts w:ascii="Symbol" w:hAnsi="Symbol" w:hint="default"/>
        <w:sz w:val="20"/>
      </w:rPr>
    </w:lvl>
    <w:lvl w:ilvl="8" w:tplc="58CCEC04">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187544B"/>
    <w:multiLevelType w:val="hybridMultilevel"/>
    <w:tmpl w:val="34C84ADC"/>
    <w:lvl w:ilvl="0" w:tplc="B0621024">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2E66D35"/>
    <w:multiLevelType w:val="hybridMultilevel"/>
    <w:tmpl w:val="8E2EE710"/>
    <w:lvl w:ilvl="0" w:tplc="7A709940">
      <w:numFmt w:val="bullet"/>
      <w:lvlText w:val="-"/>
      <w:lvlJc w:val="left"/>
      <w:pPr>
        <w:tabs>
          <w:tab w:val="num" w:pos="720"/>
        </w:tabs>
        <w:ind w:left="720" w:hanging="360"/>
      </w:pPr>
      <w:rPr>
        <w:rFonts w:ascii="Times New Roman" w:eastAsiaTheme="minorEastAsia" w:hAnsi="Times New Roman" w:cs="Times New Roman" w:hint="default"/>
        <w:sz w:val="20"/>
      </w:rPr>
    </w:lvl>
    <w:lvl w:ilvl="1" w:tplc="BCFC90FA">
      <w:start w:val="1"/>
      <w:numFmt w:val="bullet"/>
      <w:lvlText w:val=""/>
      <w:lvlJc w:val="left"/>
      <w:pPr>
        <w:tabs>
          <w:tab w:val="num" w:pos="1440"/>
        </w:tabs>
        <w:ind w:left="1440" w:hanging="360"/>
      </w:pPr>
      <w:rPr>
        <w:rFonts w:ascii="Symbol" w:hAnsi="Symbol" w:hint="default"/>
        <w:sz w:val="20"/>
      </w:rPr>
    </w:lvl>
    <w:lvl w:ilvl="2" w:tplc="732247D6">
      <w:start w:val="1"/>
      <w:numFmt w:val="bullet"/>
      <w:lvlText w:val=""/>
      <w:lvlJc w:val="left"/>
      <w:pPr>
        <w:tabs>
          <w:tab w:val="num" w:pos="2160"/>
        </w:tabs>
        <w:ind w:left="2160" w:hanging="360"/>
      </w:pPr>
      <w:rPr>
        <w:rFonts w:ascii="Symbol" w:hAnsi="Symbol" w:hint="default"/>
        <w:sz w:val="20"/>
      </w:rPr>
    </w:lvl>
    <w:lvl w:ilvl="3" w:tplc="51B289B2">
      <w:start w:val="1"/>
      <w:numFmt w:val="bullet"/>
      <w:lvlText w:val=""/>
      <w:lvlJc w:val="left"/>
      <w:pPr>
        <w:tabs>
          <w:tab w:val="num" w:pos="2880"/>
        </w:tabs>
        <w:ind w:left="2880" w:hanging="360"/>
      </w:pPr>
      <w:rPr>
        <w:rFonts w:ascii="Symbol" w:hAnsi="Symbol" w:hint="default"/>
        <w:sz w:val="20"/>
      </w:rPr>
    </w:lvl>
    <w:lvl w:ilvl="4" w:tplc="E550C1FC">
      <w:start w:val="1"/>
      <w:numFmt w:val="bullet"/>
      <w:lvlText w:val=""/>
      <w:lvlJc w:val="left"/>
      <w:pPr>
        <w:tabs>
          <w:tab w:val="num" w:pos="3600"/>
        </w:tabs>
        <w:ind w:left="3600" w:hanging="360"/>
      </w:pPr>
      <w:rPr>
        <w:rFonts w:ascii="Symbol" w:hAnsi="Symbol" w:hint="default"/>
        <w:sz w:val="20"/>
      </w:rPr>
    </w:lvl>
    <w:lvl w:ilvl="5" w:tplc="624EA1B0">
      <w:start w:val="1"/>
      <w:numFmt w:val="bullet"/>
      <w:lvlText w:val=""/>
      <w:lvlJc w:val="left"/>
      <w:pPr>
        <w:tabs>
          <w:tab w:val="num" w:pos="4320"/>
        </w:tabs>
        <w:ind w:left="4320" w:hanging="360"/>
      </w:pPr>
      <w:rPr>
        <w:rFonts w:ascii="Symbol" w:hAnsi="Symbol" w:hint="default"/>
        <w:sz w:val="20"/>
      </w:rPr>
    </w:lvl>
    <w:lvl w:ilvl="6" w:tplc="526C53D8">
      <w:start w:val="1"/>
      <w:numFmt w:val="bullet"/>
      <w:lvlText w:val=""/>
      <w:lvlJc w:val="left"/>
      <w:pPr>
        <w:tabs>
          <w:tab w:val="num" w:pos="5040"/>
        </w:tabs>
        <w:ind w:left="5040" w:hanging="360"/>
      </w:pPr>
      <w:rPr>
        <w:rFonts w:ascii="Symbol" w:hAnsi="Symbol" w:hint="default"/>
        <w:sz w:val="20"/>
      </w:rPr>
    </w:lvl>
    <w:lvl w:ilvl="7" w:tplc="0B7A862E">
      <w:start w:val="1"/>
      <w:numFmt w:val="bullet"/>
      <w:lvlText w:val=""/>
      <w:lvlJc w:val="left"/>
      <w:pPr>
        <w:tabs>
          <w:tab w:val="num" w:pos="5760"/>
        </w:tabs>
        <w:ind w:left="5760" w:hanging="360"/>
      </w:pPr>
      <w:rPr>
        <w:rFonts w:ascii="Symbol" w:hAnsi="Symbol" w:hint="default"/>
        <w:sz w:val="20"/>
      </w:rPr>
    </w:lvl>
    <w:lvl w:ilvl="8" w:tplc="10980956">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5E54AD5"/>
    <w:multiLevelType w:val="hybridMultilevel"/>
    <w:tmpl w:val="3976BA10"/>
    <w:lvl w:ilvl="0" w:tplc="9A6EE01E">
      <w:start w:val="1"/>
      <w:numFmt w:val="bullet"/>
      <w:lvlText w:val=""/>
      <w:lvlJc w:val="left"/>
      <w:pPr>
        <w:tabs>
          <w:tab w:val="num" w:pos="720"/>
        </w:tabs>
        <w:ind w:left="720" w:hanging="360"/>
      </w:pPr>
      <w:rPr>
        <w:rFonts w:ascii="Symbol" w:hAnsi="Symbol" w:hint="default"/>
        <w:sz w:val="20"/>
      </w:rPr>
    </w:lvl>
    <w:lvl w:ilvl="1" w:tplc="9FFE7D38">
      <w:start w:val="1"/>
      <w:numFmt w:val="bullet"/>
      <w:lvlText w:val=""/>
      <w:lvlJc w:val="left"/>
      <w:pPr>
        <w:tabs>
          <w:tab w:val="num" w:pos="1440"/>
        </w:tabs>
        <w:ind w:left="1440" w:hanging="360"/>
      </w:pPr>
      <w:rPr>
        <w:rFonts w:ascii="Symbol" w:hAnsi="Symbol" w:hint="default"/>
        <w:sz w:val="20"/>
      </w:rPr>
    </w:lvl>
    <w:lvl w:ilvl="2" w:tplc="5F70CD56">
      <w:start w:val="1"/>
      <w:numFmt w:val="bullet"/>
      <w:lvlText w:val=""/>
      <w:lvlJc w:val="left"/>
      <w:pPr>
        <w:tabs>
          <w:tab w:val="num" w:pos="2160"/>
        </w:tabs>
        <w:ind w:left="2160" w:hanging="360"/>
      </w:pPr>
      <w:rPr>
        <w:rFonts w:ascii="Symbol" w:hAnsi="Symbol" w:hint="default"/>
        <w:sz w:val="20"/>
      </w:rPr>
    </w:lvl>
    <w:lvl w:ilvl="3" w:tplc="0114DEDA">
      <w:start w:val="1"/>
      <w:numFmt w:val="bullet"/>
      <w:lvlText w:val=""/>
      <w:lvlJc w:val="left"/>
      <w:pPr>
        <w:tabs>
          <w:tab w:val="num" w:pos="2880"/>
        </w:tabs>
        <w:ind w:left="2880" w:hanging="360"/>
      </w:pPr>
      <w:rPr>
        <w:rFonts w:ascii="Symbol" w:hAnsi="Symbol" w:hint="default"/>
        <w:sz w:val="20"/>
      </w:rPr>
    </w:lvl>
    <w:lvl w:ilvl="4" w:tplc="FB1ABEA8">
      <w:start w:val="1"/>
      <w:numFmt w:val="bullet"/>
      <w:lvlText w:val=""/>
      <w:lvlJc w:val="left"/>
      <w:pPr>
        <w:tabs>
          <w:tab w:val="num" w:pos="3600"/>
        </w:tabs>
        <w:ind w:left="3600" w:hanging="360"/>
      </w:pPr>
      <w:rPr>
        <w:rFonts w:ascii="Symbol" w:hAnsi="Symbol" w:hint="default"/>
        <w:sz w:val="20"/>
      </w:rPr>
    </w:lvl>
    <w:lvl w:ilvl="5" w:tplc="C87004E8">
      <w:start w:val="1"/>
      <w:numFmt w:val="bullet"/>
      <w:lvlText w:val=""/>
      <w:lvlJc w:val="left"/>
      <w:pPr>
        <w:tabs>
          <w:tab w:val="num" w:pos="4320"/>
        </w:tabs>
        <w:ind w:left="4320" w:hanging="360"/>
      </w:pPr>
      <w:rPr>
        <w:rFonts w:ascii="Symbol" w:hAnsi="Symbol" w:hint="default"/>
        <w:sz w:val="20"/>
      </w:rPr>
    </w:lvl>
    <w:lvl w:ilvl="6" w:tplc="746CD8D6">
      <w:start w:val="1"/>
      <w:numFmt w:val="bullet"/>
      <w:lvlText w:val=""/>
      <w:lvlJc w:val="left"/>
      <w:pPr>
        <w:tabs>
          <w:tab w:val="num" w:pos="5040"/>
        </w:tabs>
        <w:ind w:left="5040" w:hanging="360"/>
      </w:pPr>
      <w:rPr>
        <w:rFonts w:ascii="Symbol" w:hAnsi="Symbol" w:hint="default"/>
        <w:sz w:val="20"/>
      </w:rPr>
    </w:lvl>
    <w:lvl w:ilvl="7" w:tplc="29B6AB76">
      <w:start w:val="1"/>
      <w:numFmt w:val="bullet"/>
      <w:lvlText w:val=""/>
      <w:lvlJc w:val="left"/>
      <w:pPr>
        <w:tabs>
          <w:tab w:val="num" w:pos="5760"/>
        </w:tabs>
        <w:ind w:left="5760" w:hanging="360"/>
      </w:pPr>
      <w:rPr>
        <w:rFonts w:ascii="Symbol" w:hAnsi="Symbol" w:hint="default"/>
        <w:sz w:val="20"/>
      </w:rPr>
    </w:lvl>
    <w:lvl w:ilvl="8" w:tplc="58CCEC04">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8C6306D"/>
    <w:multiLevelType w:val="hybridMultilevel"/>
    <w:tmpl w:val="245C4FEE"/>
    <w:lvl w:ilvl="0" w:tplc="94889684">
      <w:numFmt w:val="bullet"/>
      <w:suff w:val="space"/>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2D933FC"/>
    <w:multiLevelType w:val="hybridMultilevel"/>
    <w:tmpl w:val="07BC3818"/>
    <w:lvl w:ilvl="0" w:tplc="7296632C">
      <w:numFmt w:val="bullet"/>
      <w:suff w:val="space"/>
      <w:lvlText w:val="-"/>
      <w:lvlJc w:val="left"/>
      <w:pPr>
        <w:ind w:left="720" w:hanging="360"/>
      </w:pPr>
      <w:rPr>
        <w:rFonts w:ascii="Times New Roman" w:eastAsiaTheme="minorEastAsia" w:hAnsi="Times New Roman" w:cs="Times New Roman" w:hint="default"/>
        <w:sz w:val="20"/>
      </w:rPr>
    </w:lvl>
    <w:lvl w:ilvl="1" w:tplc="011264E6">
      <w:start w:val="1"/>
      <w:numFmt w:val="bullet"/>
      <w:lvlText w:val=""/>
      <w:lvlJc w:val="left"/>
      <w:pPr>
        <w:tabs>
          <w:tab w:val="num" w:pos="1440"/>
        </w:tabs>
        <w:ind w:left="1440" w:hanging="360"/>
      </w:pPr>
      <w:rPr>
        <w:rFonts w:ascii="Symbol" w:hAnsi="Symbol" w:hint="default"/>
        <w:sz w:val="20"/>
      </w:rPr>
    </w:lvl>
    <w:lvl w:ilvl="2" w:tplc="5B7E6ABE">
      <w:start w:val="1"/>
      <w:numFmt w:val="bullet"/>
      <w:lvlText w:val=""/>
      <w:lvlJc w:val="left"/>
      <w:pPr>
        <w:tabs>
          <w:tab w:val="num" w:pos="2160"/>
        </w:tabs>
        <w:ind w:left="2160" w:hanging="360"/>
      </w:pPr>
      <w:rPr>
        <w:rFonts w:ascii="Symbol" w:hAnsi="Symbol" w:hint="default"/>
        <w:sz w:val="20"/>
      </w:rPr>
    </w:lvl>
    <w:lvl w:ilvl="3" w:tplc="5A3C34DA">
      <w:start w:val="1"/>
      <w:numFmt w:val="bullet"/>
      <w:lvlText w:val=""/>
      <w:lvlJc w:val="left"/>
      <w:pPr>
        <w:tabs>
          <w:tab w:val="num" w:pos="2880"/>
        </w:tabs>
        <w:ind w:left="2880" w:hanging="360"/>
      </w:pPr>
      <w:rPr>
        <w:rFonts w:ascii="Symbol" w:hAnsi="Symbol" w:hint="default"/>
        <w:sz w:val="20"/>
      </w:rPr>
    </w:lvl>
    <w:lvl w:ilvl="4" w:tplc="18AE0C20">
      <w:start w:val="1"/>
      <w:numFmt w:val="bullet"/>
      <w:lvlText w:val=""/>
      <w:lvlJc w:val="left"/>
      <w:pPr>
        <w:tabs>
          <w:tab w:val="num" w:pos="3600"/>
        </w:tabs>
        <w:ind w:left="3600" w:hanging="360"/>
      </w:pPr>
      <w:rPr>
        <w:rFonts w:ascii="Symbol" w:hAnsi="Symbol" w:hint="default"/>
        <w:sz w:val="20"/>
      </w:rPr>
    </w:lvl>
    <w:lvl w:ilvl="5" w:tplc="84C84A98">
      <w:start w:val="1"/>
      <w:numFmt w:val="bullet"/>
      <w:lvlText w:val=""/>
      <w:lvlJc w:val="left"/>
      <w:pPr>
        <w:tabs>
          <w:tab w:val="num" w:pos="4320"/>
        </w:tabs>
        <w:ind w:left="4320" w:hanging="360"/>
      </w:pPr>
      <w:rPr>
        <w:rFonts w:ascii="Symbol" w:hAnsi="Symbol" w:hint="default"/>
        <w:sz w:val="20"/>
      </w:rPr>
    </w:lvl>
    <w:lvl w:ilvl="6" w:tplc="FE4689AE">
      <w:start w:val="1"/>
      <w:numFmt w:val="bullet"/>
      <w:lvlText w:val=""/>
      <w:lvlJc w:val="left"/>
      <w:pPr>
        <w:tabs>
          <w:tab w:val="num" w:pos="5040"/>
        </w:tabs>
        <w:ind w:left="5040" w:hanging="360"/>
      </w:pPr>
      <w:rPr>
        <w:rFonts w:ascii="Symbol" w:hAnsi="Symbol" w:hint="default"/>
        <w:sz w:val="20"/>
      </w:rPr>
    </w:lvl>
    <w:lvl w:ilvl="7" w:tplc="3C784946">
      <w:start w:val="1"/>
      <w:numFmt w:val="bullet"/>
      <w:lvlText w:val=""/>
      <w:lvlJc w:val="left"/>
      <w:pPr>
        <w:tabs>
          <w:tab w:val="num" w:pos="5760"/>
        </w:tabs>
        <w:ind w:left="5760" w:hanging="360"/>
      </w:pPr>
      <w:rPr>
        <w:rFonts w:ascii="Symbol" w:hAnsi="Symbol" w:hint="default"/>
        <w:sz w:val="20"/>
      </w:rPr>
    </w:lvl>
    <w:lvl w:ilvl="8" w:tplc="83E21F5A">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4134C97"/>
    <w:multiLevelType w:val="hybridMultilevel"/>
    <w:tmpl w:val="7EDEA00A"/>
    <w:lvl w:ilvl="0" w:tplc="F056A9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3" w15:restartNumberingAfterBreak="0">
    <w:nsid w:val="76697DA4"/>
    <w:multiLevelType w:val="hybridMultilevel"/>
    <w:tmpl w:val="B3600FC4"/>
    <w:lvl w:ilvl="0" w:tplc="45089ED0">
      <w:start w:val="1"/>
      <w:numFmt w:val="bullet"/>
      <w:lvlText w:val=""/>
      <w:lvlJc w:val="left"/>
      <w:pPr>
        <w:tabs>
          <w:tab w:val="num" w:pos="720"/>
        </w:tabs>
        <w:ind w:left="720" w:hanging="360"/>
      </w:pPr>
      <w:rPr>
        <w:rFonts w:ascii="Symbol" w:hAnsi="Symbol" w:hint="default"/>
        <w:sz w:val="20"/>
      </w:rPr>
    </w:lvl>
    <w:lvl w:ilvl="1" w:tplc="011264E6">
      <w:start w:val="1"/>
      <w:numFmt w:val="bullet"/>
      <w:lvlText w:val=""/>
      <w:lvlJc w:val="left"/>
      <w:pPr>
        <w:tabs>
          <w:tab w:val="num" w:pos="1440"/>
        </w:tabs>
        <w:ind w:left="1440" w:hanging="360"/>
      </w:pPr>
      <w:rPr>
        <w:rFonts w:ascii="Symbol" w:hAnsi="Symbol" w:hint="default"/>
        <w:sz w:val="20"/>
      </w:rPr>
    </w:lvl>
    <w:lvl w:ilvl="2" w:tplc="5B7E6ABE">
      <w:start w:val="1"/>
      <w:numFmt w:val="bullet"/>
      <w:lvlText w:val=""/>
      <w:lvlJc w:val="left"/>
      <w:pPr>
        <w:tabs>
          <w:tab w:val="num" w:pos="2160"/>
        </w:tabs>
        <w:ind w:left="2160" w:hanging="360"/>
      </w:pPr>
      <w:rPr>
        <w:rFonts w:ascii="Symbol" w:hAnsi="Symbol" w:hint="default"/>
        <w:sz w:val="20"/>
      </w:rPr>
    </w:lvl>
    <w:lvl w:ilvl="3" w:tplc="5A3C34DA">
      <w:start w:val="1"/>
      <w:numFmt w:val="bullet"/>
      <w:lvlText w:val=""/>
      <w:lvlJc w:val="left"/>
      <w:pPr>
        <w:tabs>
          <w:tab w:val="num" w:pos="2880"/>
        </w:tabs>
        <w:ind w:left="2880" w:hanging="360"/>
      </w:pPr>
      <w:rPr>
        <w:rFonts w:ascii="Symbol" w:hAnsi="Symbol" w:hint="default"/>
        <w:sz w:val="20"/>
      </w:rPr>
    </w:lvl>
    <w:lvl w:ilvl="4" w:tplc="18AE0C20">
      <w:start w:val="1"/>
      <w:numFmt w:val="bullet"/>
      <w:lvlText w:val=""/>
      <w:lvlJc w:val="left"/>
      <w:pPr>
        <w:tabs>
          <w:tab w:val="num" w:pos="3600"/>
        </w:tabs>
        <w:ind w:left="3600" w:hanging="360"/>
      </w:pPr>
      <w:rPr>
        <w:rFonts w:ascii="Symbol" w:hAnsi="Symbol" w:hint="default"/>
        <w:sz w:val="20"/>
      </w:rPr>
    </w:lvl>
    <w:lvl w:ilvl="5" w:tplc="84C84A98">
      <w:start w:val="1"/>
      <w:numFmt w:val="bullet"/>
      <w:lvlText w:val=""/>
      <w:lvlJc w:val="left"/>
      <w:pPr>
        <w:tabs>
          <w:tab w:val="num" w:pos="4320"/>
        </w:tabs>
        <w:ind w:left="4320" w:hanging="360"/>
      </w:pPr>
      <w:rPr>
        <w:rFonts w:ascii="Symbol" w:hAnsi="Symbol" w:hint="default"/>
        <w:sz w:val="20"/>
      </w:rPr>
    </w:lvl>
    <w:lvl w:ilvl="6" w:tplc="FE4689AE">
      <w:start w:val="1"/>
      <w:numFmt w:val="bullet"/>
      <w:lvlText w:val=""/>
      <w:lvlJc w:val="left"/>
      <w:pPr>
        <w:tabs>
          <w:tab w:val="num" w:pos="5040"/>
        </w:tabs>
        <w:ind w:left="5040" w:hanging="360"/>
      </w:pPr>
      <w:rPr>
        <w:rFonts w:ascii="Symbol" w:hAnsi="Symbol" w:hint="default"/>
        <w:sz w:val="20"/>
      </w:rPr>
    </w:lvl>
    <w:lvl w:ilvl="7" w:tplc="3C784946">
      <w:start w:val="1"/>
      <w:numFmt w:val="bullet"/>
      <w:lvlText w:val=""/>
      <w:lvlJc w:val="left"/>
      <w:pPr>
        <w:tabs>
          <w:tab w:val="num" w:pos="5760"/>
        </w:tabs>
        <w:ind w:left="5760" w:hanging="360"/>
      </w:pPr>
      <w:rPr>
        <w:rFonts w:ascii="Symbol" w:hAnsi="Symbol" w:hint="default"/>
        <w:sz w:val="20"/>
      </w:rPr>
    </w:lvl>
    <w:lvl w:ilvl="8" w:tplc="83E21F5A">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9EB7A0F"/>
    <w:multiLevelType w:val="hybridMultilevel"/>
    <w:tmpl w:val="C1D47276"/>
    <w:lvl w:ilvl="0" w:tplc="7A709940">
      <w:numFmt w:val="bullet"/>
      <w:lvlText w:val="-"/>
      <w:lvlJc w:val="left"/>
      <w:pPr>
        <w:tabs>
          <w:tab w:val="num" w:pos="720"/>
        </w:tabs>
        <w:ind w:left="720" w:hanging="360"/>
      </w:pPr>
      <w:rPr>
        <w:rFonts w:ascii="Times New Roman" w:eastAsiaTheme="minorEastAsia" w:hAnsi="Times New Roman" w:cs="Times New Roman" w:hint="default"/>
        <w:sz w:val="20"/>
      </w:rPr>
    </w:lvl>
    <w:lvl w:ilvl="1" w:tplc="D86E9D5A">
      <w:start w:val="1"/>
      <w:numFmt w:val="bullet"/>
      <w:lvlText w:val=""/>
      <w:lvlJc w:val="left"/>
      <w:pPr>
        <w:tabs>
          <w:tab w:val="num" w:pos="1440"/>
        </w:tabs>
        <w:ind w:left="1440" w:hanging="360"/>
      </w:pPr>
      <w:rPr>
        <w:rFonts w:ascii="Symbol" w:hAnsi="Symbol" w:hint="default"/>
        <w:sz w:val="20"/>
      </w:rPr>
    </w:lvl>
    <w:lvl w:ilvl="2" w:tplc="07A83C4E">
      <w:start w:val="1"/>
      <w:numFmt w:val="bullet"/>
      <w:lvlText w:val=""/>
      <w:lvlJc w:val="left"/>
      <w:pPr>
        <w:tabs>
          <w:tab w:val="num" w:pos="2160"/>
        </w:tabs>
        <w:ind w:left="2160" w:hanging="360"/>
      </w:pPr>
      <w:rPr>
        <w:rFonts w:ascii="Symbol" w:hAnsi="Symbol" w:hint="default"/>
        <w:sz w:val="20"/>
      </w:rPr>
    </w:lvl>
    <w:lvl w:ilvl="3" w:tplc="FA86A768">
      <w:start w:val="1"/>
      <w:numFmt w:val="bullet"/>
      <w:lvlText w:val=""/>
      <w:lvlJc w:val="left"/>
      <w:pPr>
        <w:tabs>
          <w:tab w:val="num" w:pos="2880"/>
        </w:tabs>
        <w:ind w:left="2880" w:hanging="360"/>
      </w:pPr>
      <w:rPr>
        <w:rFonts w:ascii="Symbol" w:hAnsi="Symbol" w:hint="default"/>
        <w:sz w:val="20"/>
      </w:rPr>
    </w:lvl>
    <w:lvl w:ilvl="4" w:tplc="C27CC992">
      <w:start w:val="1"/>
      <w:numFmt w:val="bullet"/>
      <w:lvlText w:val=""/>
      <w:lvlJc w:val="left"/>
      <w:pPr>
        <w:tabs>
          <w:tab w:val="num" w:pos="3600"/>
        </w:tabs>
        <w:ind w:left="3600" w:hanging="360"/>
      </w:pPr>
      <w:rPr>
        <w:rFonts w:ascii="Symbol" w:hAnsi="Symbol" w:hint="default"/>
        <w:sz w:val="20"/>
      </w:rPr>
    </w:lvl>
    <w:lvl w:ilvl="5" w:tplc="7674A32A">
      <w:start w:val="1"/>
      <w:numFmt w:val="bullet"/>
      <w:lvlText w:val=""/>
      <w:lvlJc w:val="left"/>
      <w:pPr>
        <w:tabs>
          <w:tab w:val="num" w:pos="4320"/>
        </w:tabs>
        <w:ind w:left="4320" w:hanging="360"/>
      </w:pPr>
      <w:rPr>
        <w:rFonts w:ascii="Symbol" w:hAnsi="Symbol" w:hint="default"/>
        <w:sz w:val="20"/>
      </w:rPr>
    </w:lvl>
    <w:lvl w:ilvl="6" w:tplc="F94A12DA">
      <w:start w:val="1"/>
      <w:numFmt w:val="bullet"/>
      <w:lvlText w:val=""/>
      <w:lvlJc w:val="left"/>
      <w:pPr>
        <w:tabs>
          <w:tab w:val="num" w:pos="5040"/>
        </w:tabs>
        <w:ind w:left="5040" w:hanging="360"/>
      </w:pPr>
      <w:rPr>
        <w:rFonts w:ascii="Symbol" w:hAnsi="Symbol" w:hint="default"/>
        <w:sz w:val="20"/>
      </w:rPr>
    </w:lvl>
    <w:lvl w:ilvl="7" w:tplc="953A563E">
      <w:start w:val="1"/>
      <w:numFmt w:val="bullet"/>
      <w:lvlText w:val=""/>
      <w:lvlJc w:val="left"/>
      <w:pPr>
        <w:tabs>
          <w:tab w:val="num" w:pos="5760"/>
        </w:tabs>
        <w:ind w:left="5760" w:hanging="360"/>
      </w:pPr>
      <w:rPr>
        <w:rFonts w:ascii="Symbol" w:hAnsi="Symbol" w:hint="default"/>
        <w:sz w:val="20"/>
      </w:rPr>
    </w:lvl>
    <w:lvl w:ilvl="8" w:tplc="E05A8E24">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B4B3923"/>
    <w:multiLevelType w:val="hybridMultilevel"/>
    <w:tmpl w:val="4C4C8916"/>
    <w:lvl w:ilvl="0" w:tplc="8E62BA00">
      <w:start w:val="1"/>
      <w:numFmt w:val="decimal"/>
      <w:lvlText w:val="%1."/>
      <w:lvlJc w:val="left"/>
      <w:pPr>
        <w:tabs>
          <w:tab w:val="num" w:pos="720"/>
        </w:tabs>
        <w:ind w:left="720" w:hanging="360"/>
      </w:pPr>
    </w:lvl>
    <w:lvl w:ilvl="1" w:tplc="2850F3B0">
      <w:start w:val="1"/>
      <w:numFmt w:val="decimal"/>
      <w:lvlText w:val="%2."/>
      <w:lvlJc w:val="left"/>
      <w:pPr>
        <w:tabs>
          <w:tab w:val="num" w:pos="1440"/>
        </w:tabs>
        <w:ind w:left="1440" w:hanging="360"/>
      </w:pPr>
    </w:lvl>
    <w:lvl w:ilvl="2" w:tplc="39C83642">
      <w:start w:val="1"/>
      <w:numFmt w:val="decimal"/>
      <w:lvlText w:val="%3."/>
      <w:lvlJc w:val="left"/>
      <w:pPr>
        <w:tabs>
          <w:tab w:val="num" w:pos="2160"/>
        </w:tabs>
        <w:ind w:left="2160" w:hanging="360"/>
      </w:pPr>
    </w:lvl>
    <w:lvl w:ilvl="3" w:tplc="EF10EAD4">
      <w:start w:val="1"/>
      <w:numFmt w:val="decimal"/>
      <w:lvlText w:val="%4."/>
      <w:lvlJc w:val="left"/>
      <w:pPr>
        <w:tabs>
          <w:tab w:val="num" w:pos="2880"/>
        </w:tabs>
        <w:ind w:left="2880" w:hanging="360"/>
      </w:pPr>
    </w:lvl>
    <w:lvl w:ilvl="4" w:tplc="7B54DC72">
      <w:start w:val="1"/>
      <w:numFmt w:val="decimal"/>
      <w:lvlText w:val="%5."/>
      <w:lvlJc w:val="left"/>
      <w:pPr>
        <w:tabs>
          <w:tab w:val="num" w:pos="3600"/>
        </w:tabs>
        <w:ind w:left="3600" w:hanging="360"/>
      </w:pPr>
    </w:lvl>
    <w:lvl w:ilvl="5" w:tplc="82BC0A78">
      <w:start w:val="1"/>
      <w:numFmt w:val="decimal"/>
      <w:lvlText w:val="%6."/>
      <w:lvlJc w:val="left"/>
      <w:pPr>
        <w:tabs>
          <w:tab w:val="num" w:pos="4320"/>
        </w:tabs>
        <w:ind w:left="4320" w:hanging="360"/>
      </w:pPr>
    </w:lvl>
    <w:lvl w:ilvl="6" w:tplc="F0CC6464">
      <w:start w:val="1"/>
      <w:numFmt w:val="decimal"/>
      <w:lvlText w:val="%7."/>
      <w:lvlJc w:val="left"/>
      <w:pPr>
        <w:tabs>
          <w:tab w:val="num" w:pos="5040"/>
        </w:tabs>
        <w:ind w:left="5040" w:hanging="360"/>
      </w:pPr>
    </w:lvl>
    <w:lvl w:ilvl="7" w:tplc="AA9EDA94">
      <w:start w:val="1"/>
      <w:numFmt w:val="decimal"/>
      <w:lvlText w:val="%8."/>
      <w:lvlJc w:val="left"/>
      <w:pPr>
        <w:tabs>
          <w:tab w:val="num" w:pos="5760"/>
        </w:tabs>
        <w:ind w:left="5760" w:hanging="360"/>
      </w:pPr>
    </w:lvl>
    <w:lvl w:ilvl="8" w:tplc="D7B85E40">
      <w:start w:val="1"/>
      <w:numFmt w:val="decimal"/>
      <w:lvlText w:val="%9."/>
      <w:lvlJc w:val="left"/>
      <w:pPr>
        <w:tabs>
          <w:tab w:val="num" w:pos="6480"/>
        </w:tabs>
        <w:ind w:left="6480" w:hanging="360"/>
      </w:pPr>
    </w:lvl>
  </w:abstractNum>
  <w:abstractNum w:abstractNumId="46" w15:restartNumberingAfterBreak="0">
    <w:nsid w:val="7BF005CA"/>
    <w:multiLevelType w:val="multilevel"/>
    <w:tmpl w:val="9068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D4D37AE"/>
    <w:multiLevelType w:val="hybridMultilevel"/>
    <w:tmpl w:val="B33A4836"/>
    <w:lvl w:ilvl="0" w:tplc="3DD6B9C2">
      <w:numFmt w:val="bullet"/>
      <w:suff w:val="space"/>
      <w:lvlText w:val="-"/>
      <w:lvlJc w:val="left"/>
      <w:pPr>
        <w:ind w:left="720" w:hanging="360"/>
      </w:pPr>
      <w:rPr>
        <w:rFonts w:ascii="Times New Roman" w:eastAsiaTheme="minorEastAsia" w:hAnsi="Times New Roman" w:cs="Times New Roman" w:hint="default"/>
        <w:sz w:val="20"/>
      </w:rPr>
    </w:lvl>
    <w:lvl w:ilvl="1" w:tplc="2342E492">
      <w:start w:val="1"/>
      <w:numFmt w:val="bullet"/>
      <w:lvlText w:val=""/>
      <w:lvlJc w:val="left"/>
      <w:pPr>
        <w:tabs>
          <w:tab w:val="num" w:pos="1440"/>
        </w:tabs>
        <w:ind w:left="1440" w:hanging="360"/>
      </w:pPr>
      <w:rPr>
        <w:rFonts w:ascii="Symbol" w:hAnsi="Symbol" w:hint="default"/>
        <w:sz w:val="20"/>
      </w:rPr>
    </w:lvl>
    <w:lvl w:ilvl="2" w:tplc="71A0752A">
      <w:start w:val="1"/>
      <w:numFmt w:val="bullet"/>
      <w:lvlText w:val=""/>
      <w:lvlJc w:val="left"/>
      <w:pPr>
        <w:tabs>
          <w:tab w:val="num" w:pos="2160"/>
        </w:tabs>
        <w:ind w:left="2160" w:hanging="360"/>
      </w:pPr>
      <w:rPr>
        <w:rFonts w:ascii="Symbol" w:hAnsi="Symbol" w:hint="default"/>
        <w:sz w:val="20"/>
      </w:rPr>
    </w:lvl>
    <w:lvl w:ilvl="3" w:tplc="5E2AC7AA">
      <w:start w:val="1"/>
      <w:numFmt w:val="bullet"/>
      <w:lvlText w:val=""/>
      <w:lvlJc w:val="left"/>
      <w:pPr>
        <w:tabs>
          <w:tab w:val="num" w:pos="2880"/>
        </w:tabs>
        <w:ind w:left="2880" w:hanging="360"/>
      </w:pPr>
      <w:rPr>
        <w:rFonts w:ascii="Symbol" w:hAnsi="Symbol" w:hint="default"/>
        <w:sz w:val="20"/>
      </w:rPr>
    </w:lvl>
    <w:lvl w:ilvl="4" w:tplc="61AA3E24">
      <w:start w:val="1"/>
      <w:numFmt w:val="bullet"/>
      <w:lvlText w:val=""/>
      <w:lvlJc w:val="left"/>
      <w:pPr>
        <w:tabs>
          <w:tab w:val="num" w:pos="3600"/>
        </w:tabs>
        <w:ind w:left="3600" w:hanging="360"/>
      </w:pPr>
      <w:rPr>
        <w:rFonts w:ascii="Symbol" w:hAnsi="Symbol" w:hint="default"/>
        <w:sz w:val="20"/>
      </w:rPr>
    </w:lvl>
    <w:lvl w:ilvl="5" w:tplc="5D8E6CFE">
      <w:start w:val="1"/>
      <w:numFmt w:val="bullet"/>
      <w:lvlText w:val=""/>
      <w:lvlJc w:val="left"/>
      <w:pPr>
        <w:tabs>
          <w:tab w:val="num" w:pos="4320"/>
        </w:tabs>
        <w:ind w:left="4320" w:hanging="360"/>
      </w:pPr>
      <w:rPr>
        <w:rFonts w:ascii="Symbol" w:hAnsi="Symbol" w:hint="default"/>
        <w:sz w:val="20"/>
      </w:rPr>
    </w:lvl>
    <w:lvl w:ilvl="6" w:tplc="EC9019A2">
      <w:start w:val="1"/>
      <w:numFmt w:val="bullet"/>
      <w:lvlText w:val=""/>
      <w:lvlJc w:val="left"/>
      <w:pPr>
        <w:tabs>
          <w:tab w:val="num" w:pos="5040"/>
        </w:tabs>
        <w:ind w:left="5040" w:hanging="360"/>
      </w:pPr>
      <w:rPr>
        <w:rFonts w:ascii="Symbol" w:hAnsi="Symbol" w:hint="default"/>
        <w:sz w:val="20"/>
      </w:rPr>
    </w:lvl>
    <w:lvl w:ilvl="7" w:tplc="B44C589A">
      <w:start w:val="1"/>
      <w:numFmt w:val="bullet"/>
      <w:lvlText w:val=""/>
      <w:lvlJc w:val="left"/>
      <w:pPr>
        <w:tabs>
          <w:tab w:val="num" w:pos="5760"/>
        </w:tabs>
        <w:ind w:left="5760" w:hanging="360"/>
      </w:pPr>
      <w:rPr>
        <w:rFonts w:ascii="Symbol" w:hAnsi="Symbol" w:hint="default"/>
        <w:sz w:val="20"/>
      </w:rPr>
    </w:lvl>
    <w:lvl w:ilvl="8" w:tplc="6F86C302">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E0A1639"/>
    <w:multiLevelType w:val="hybridMultilevel"/>
    <w:tmpl w:val="9C84EA10"/>
    <w:lvl w:ilvl="0" w:tplc="2B5E0FC8">
      <w:start w:val="1"/>
      <w:numFmt w:val="decimal"/>
      <w:lvlText w:val="%1."/>
      <w:lvlJc w:val="left"/>
      <w:pPr>
        <w:tabs>
          <w:tab w:val="num" w:pos="720"/>
        </w:tabs>
        <w:ind w:left="720" w:hanging="360"/>
      </w:pPr>
    </w:lvl>
    <w:lvl w:ilvl="1" w:tplc="AECEAFD4">
      <w:start w:val="1"/>
      <w:numFmt w:val="decimal"/>
      <w:lvlText w:val="%2."/>
      <w:lvlJc w:val="left"/>
      <w:pPr>
        <w:tabs>
          <w:tab w:val="num" w:pos="1440"/>
        </w:tabs>
        <w:ind w:left="1440" w:hanging="360"/>
      </w:pPr>
    </w:lvl>
    <w:lvl w:ilvl="2" w:tplc="F24E386E">
      <w:start w:val="1"/>
      <w:numFmt w:val="decimal"/>
      <w:lvlText w:val="%3."/>
      <w:lvlJc w:val="left"/>
      <w:pPr>
        <w:tabs>
          <w:tab w:val="num" w:pos="2160"/>
        </w:tabs>
        <w:ind w:left="2160" w:hanging="360"/>
      </w:pPr>
    </w:lvl>
    <w:lvl w:ilvl="3" w:tplc="1C0EB38C">
      <w:start w:val="1"/>
      <w:numFmt w:val="decimal"/>
      <w:lvlText w:val="%4."/>
      <w:lvlJc w:val="left"/>
      <w:pPr>
        <w:tabs>
          <w:tab w:val="num" w:pos="2880"/>
        </w:tabs>
        <w:ind w:left="2880" w:hanging="360"/>
      </w:pPr>
    </w:lvl>
    <w:lvl w:ilvl="4" w:tplc="8E7A4AFE">
      <w:start w:val="1"/>
      <w:numFmt w:val="decimal"/>
      <w:lvlText w:val="%5."/>
      <w:lvlJc w:val="left"/>
      <w:pPr>
        <w:tabs>
          <w:tab w:val="num" w:pos="3600"/>
        </w:tabs>
        <w:ind w:left="3600" w:hanging="360"/>
      </w:pPr>
    </w:lvl>
    <w:lvl w:ilvl="5" w:tplc="85707B4A">
      <w:start w:val="1"/>
      <w:numFmt w:val="decimal"/>
      <w:lvlText w:val="%6."/>
      <w:lvlJc w:val="left"/>
      <w:pPr>
        <w:tabs>
          <w:tab w:val="num" w:pos="4320"/>
        </w:tabs>
        <w:ind w:left="4320" w:hanging="360"/>
      </w:pPr>
    </w:lvl>
    <w:lvl w:ilvl="6" w:tplc="3B825752">
      <w:start w:val="1"/>
      <w:numFmt w:val="decimal"/>
      <w:lvlText w:val="%7."/>
      <w:lvlJc w:val="left"/>
      <w:pPr>
        <w:tabs>
          <w:tab w:val="num" w:pos="5040"/>
        </w:tabs>
        <w:ind w:left="5040" w:hanging="360"/>
      </w:pPr>
    </w:lvl>
    <w:lvl w:ilvl="7" w:tplc="7F38F320">
      <w:start w:val="1"/>
      <w:numFmt w:val="decimal"/>
      <w:lvlText w:val="%8."/>
      <w:lvlJc w:val="left"/>
      <w:pPr>
        <w:tabs>
          <w:tab w:val="num" w:pos="5760"/>
        </w:tabs>
        <w:ind w:left="5760" w:hanging="360"/>
      </w:pPr>
    </w:lvl>
    <w:lvl w:ilvl="8" w:tplc="DC460778">
      <w:start w:val="1"/>
      <w:numFmt w:val="decimal"/>
      <w:lvlText w:val="%9."/>
      <w:lvlJc w:val="left"/>
      <w:pPr>
        <w:tabs>
          <w:tab w:val="num" w:pos="6480"/>
        </w:tabs>
        <w:ind w:left="6480" w:hanging="360"/>
      </w:pPr>
    </w:lvl>
  </w:abstractNum>
  <w:abstractNum w:abstractNumId="49" w15:restartNumberingAfterBreak="0">
    <w:nsid w:val="7FE254C3"/>
    <w:multiLevelType w:val="hybridMultilevel"/>
    <w:tmpl w:val="33C0B4F4"/>
    <w:lvl w:ilvl="0" w:tplc="D08E5980">
      <w:numFmt w:val="bullet"/>
      <w:suff w:val="space"/>
      <w:lvlText w:val="-"/>
      <w:lvlJc w:val="left"/>
      <w:pPr>
        <w:ind w:left="720" w:hanging="360"/>
      </w:pPr>
      <w:rPr>
        <w:rFonts w:ascii="Times New Roman" w:eastAsiaTheme="minorEastAsia" w:hAnsi="Times New Roman" w:cs="Times New Roman" w:hint="default"/>
        <w:sz w:val="20"/>
      </w:rPr>
    </w:lvl>
    <w:lvl w:ilvl="1" w:tplc="04C67A8E">
      <w:start w:val="1"/>
      <w:numFmt w:val="bullet"/>
      <w:lvlText w:val=""/>
      <w:lvlJc w:val="left"/>
      <w:pPr>
        <w:tabs>
          <w:tab w:val="num" w:pos="1440"/>
        </w:tabs>
        <w:ind w:left="1440" w:hanging="360"/>
      </w:pPr>
      <w:rPr>
        <w:rFonts w:ascii="Symbol" w:hAnsi="Symbol" w:hint="default"/>
        <w:sz w:val="20"/>
      </w:rPr>
    </w:lvl>
    <w:lvl w:ilvl="2" w:tplc="732247D6">
      <w:start w:val="1"/>
      <w:numFmt w:val="bullet"/>
      <w:lvlText w:val=""/>
      <w:lvlJc w:val="left"/>
      <w:pPr>
        <w:tabs>
          <w:tab w:val="num" w:pos="2160"/>
        </w:tabs>
        <w:ind w:left="2160" w:hanging="360"/>
      </w:pPr>
      <w:rPr>
        <w:rFonts w:ascii="Symbol" w:hAnsi="Symbol" w:hint="default"/>
        <w:sz w:val="20"/>
      </w:rPr>
    </w:lvl>
    <w:lvl w:ilvl="3" w:tplc="51B289B2">
      <w:start w:val="1"/>
      <w:numFmt w:val="bullet"/>
      <w:lvlText w:val=""/>
      <w:lvlJc w:val="left"/>
      <w:pPr>
        <w:tabs>
          <w:tab w:val="num" w:pos="2880"/>
        </w:tabs>
        <w:ind w:left="2880" w:hanging="360"/>
      </w:pPr>
      <w:rPr>
        <w:rFonts w:ascii="Symbol" w:hAnsi="Symbol" w:hint="default"/>
        <w:sz w:val="20"/>
      </w:rPr>
    </w:lvl>
    <w:lvl w:ilvl="4" w:tplc="E550C1FC">
      <w:start w:val="1"/>
      <w:numFmt w:val="bullet"/>
      <w:lvlText w:val=""/>
      <w:lvlJc w:val="left"/>
      <w:pPr>
        <w:tabs>
          <w:tab w:val="num" w:pos="3600"/>
        </w:tabs>
        <w:ind w:left="3600" w:hanging="360"/>
      </w:pPr>
      <w:rPr>
        <w:rFonts w:ascii="Symbol" w:hAnsi="Symbol" w:hint="default"/>
        <w:sz w:val="20"/>
      </w:rPr>
    </w:lvl>
    <w:lvl w:ilvl="5" w:tplc="624EA1B0">
      <w:start w:val="1"/>
      <w:numFmt w:val="bullet"/>
      <w:lvlText w:val=""/>
      <w:lvlJc w:val="left"/>
      <w:pPr>
        <w:tabs>
          <w:tab w:val="num" w:pos="4320"/>
        </w:tabs>
        <w:ind w:left="4320" w:hanging="360"/>
      </w:pPr>
      <w:rPr>
        <w:rFonts w:ascii="Symbol" w:hAnsi="Symbol" w:hint="default"/>
        <w:sz w:val="20"/>
      </w:rPr>
    </w:lvl>
    <w:lvl w:ilvl="6" w:tplc="526C53D8">
      <w:start w:val="1"/>
      <w:numFmt w:val="bullet"/>
      <w:lvlText w:val=""/>
      <w:lvlJc w:val="left"/>
      <w:pPr>
        <w:tabs>
          <w:tab w:val="num" w:pos="5040"/>
        </w:tabs>
        <w:ind w:left="5040" w:hanging="360"/>
      </w:pPr>
      <w:rPr>
        <w:rFonts w:ascii="Symbol" w:hAnsi="Symbol" w:hint="default"/>
        <w:sz w:val="20"/>
      </w:rPr>
    </w:lvl>
    <w:lvl w:ilvl="7" w:tplc="0B7A862E">
      <w:start w:val="1"/>
      <w:numFmt w:val="bullet"/>
      <w:lvlText w:val=""/>
      <w:lvlJc w:val="left"/>
      <w:pPr>
        <w:tabs>
          <w:tab w:val="num" w:pos="5760"/>
        </w:tabs>
        <w:ind w:left="5760" w:hanging="360"/>
      </w:pPr>
      <w:rPr>
        <w:rFonts w:ascii="Symbol" w:hAnsi="Symbol" w:hint="default"/>
        <w:sz w:val="20"/>
      </w:rPr>
    </w:lvl>
    <w:lvl w:ilvl="8" w:tplc="10980956">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8"/>
  </w:num>
  <w:num w:numId="11">
    <w:abstractNumId w:val="15"/>
  </w:num>
  <w:num w:numId="12">
    <w:abstractNumId w:val="11"/>
  </w:num>
  <w:num w:numId="13">
    <w:abstractNumId w:val="46"/>
  </w:num>
  <w:num w:numId="14">
    <w:abstractNumId w:val="34"/>
  </w:num>
  <w:num w:numId="15">
    <w:abstractNumId w:val="42"/>
  </w:num>
  <w:num w:numId="16">
    <w:abstractNumId w:val="17"/>
  </w:num>
  <w:num w:numId="17">
    <w:abstractNumId w:val="25"/>
  </w:num>
  <w:num w:numId="18">
    <w:abstractNumId w:val="39"/>
  </w:num>
  <w:num w:numId="19">
    <w:abstractNumId w:val="23"/>
  </w:num>
  <w:num w:numId="20">
    <w:abstractNumId w:val="33"/>
  </w:num>
  <w:num w:numId="21">
    <w:abstractNumId w:val="43"/>
  </w:num>
  <w:num w:numId="22">
    <w:abstractNumId w:val="20"/>
  </w:num>
  <w:num w:numId="23">
    <w:abstractNumId w:val="16"/>
  </w:num>
  <w:num w:numId="24">
    <w:abstractNumId w:val="26"/>
  </w:num>
  <w:num w:numId="25">
    <w:abstractNumId w:val="48"/>
  </w:num>
  <w:num w:numId="26">
    <w:abstractNumId w:val="45"/>
  </w:num>
  <w:num w:numId="27">
    <w:abstractNumId w:val="14"/>
  </w:num>
  <w:num w:numId="28">
    <w:abstractNumId w:val="18"/>
  </w:num>
  <w:num w:numId="29">
    <w:abstractNumId w:val="31"/>
  </w:num>
  <w:num w:numId="30">
    <w:abstractNumId w:val="30"/>
  </w:num>
  <w:num w:numId="31">
    <w:abstractNumId w:val="47"/>
  </w:num>
  <w:num w:numId="32">
    <w:abstractNumId w:val="24"/>
  </w:num>
  <w:num w:numId="33">
    <w:abstractNumId w:val="27"/>
  </w:num>
  <w:num w:numId="34">
    <w:abstractNumId w:val="36"/>
  </w:num>
  <w:num w:numId="35">
    <w:abstractNumId w:val="35"/>
  </w:num>
  <w:num w:numId="36">
    <w:abstractNumId w:val="44"/>
  </w:num>
  <w:num w:numId="37">
    <w:abstractNumId w:val="19"/>
  </w:num>
  <w:num w:numId="38">
    <w:abstractNumId w:val="22"/>
  </w:num>
  <w:num w:numId="39">
    <w:abstractNumId w:val="41"/>
  </w:num>
  <w:num w:numId="40">
    <w:abstractNumId w:val="29"/>
  </w:num>
  <w:num w:numId="41">
    <w:abstractNumId w:val="12"/>
  </w:num>
  <w:num w:numId="42">
    <w:abstractNumId w:val="38"/>
  </w:num>
  <w:num w:numId="43">
    <w:abstractNumId w:val="21"/>
  </w:num>
  <w:num w:numId="44">
    <w:abstractNumId w:val="40"/>
  </w:num>
  <w:num w:numId="45">
    <w:abstractNumId w:val="37"/>
  </w:num>
  <w:num w:numId="46">
    <w:abstractNumId w:val="10"/>
  </w:num>
  <w:num w:numId="47">
    <w:abstractNumId w:val="32"/>
  </w:num>
  <w:num w:numId="48">
    <w:abstractNumId w:val="49"/>
  </w:num>
  <w:num w:numId="49">
    <w:abstractNumId w:val="9"/>
  </w:num>
  <w:num w:numId="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528"/>
    <w:rsid w:val="0006063C"/>
    <w:rsid w:val="000B451E"/>
    <w:rsid w:val="000F7CE7"/>
    <w:rsid w:val="001003EF"/>
    <w:rsid w:val="0010706F"/>
    <w:rsid w:val="0011278F"/>
    <w:rsid w:val="00135729"/>
    <w:rsid w:val="0015074B"/>
    <w:rsid w:val="00151DE9"/>
    <w:rsid w:val="00182EB0"/>
    <w:rsid w:val="001902F0"/>
    <w:rsid w:val="001D6390"/>
    <w:rsid w:val="001E04C7"/>
    <w:rsid w:val="001E3038"/>
    <w:rsid w:val="00201633"/>
    <w:rsid w:val="002058FA"/>
    <w:rsid w:val="00212590"/>
    <w:rsid w:val="00272FE1"/>
    <w:rsid w:val="0029209E"/>
    <w:rsid w:val="00294072"/>
    <w:rsid w:val="0029639D"/>
    <w:rsid w:val="002E7CA4"/>
    <w:rsid w:val="00326F90"/>
    <w:rsid w:val="00342E18"/>
    <w:rsid w:val="003468BE"/>
    <w:rsid w:val="00361F87"/>
    <w:rsid w:val="00366F85"/>
    <w:rsid w:val="00395DF7"/>
    <w:rsid w:val="003A22E3"/>
    <w:rsid w:val="003B5A2B"/>
    <w:rsid w:val="003F5866"/>
    <w:rsid w:val="00410A04"/>
    <w:rsid w:val="00452063"/>
    <w:rsid w:val="004713A3"/>
    <w:rsid w:val="00526BC3"/>
    <w:rsid w:val="00534C01"/>
    <w:rsid w:val="00554E87"/>
    <w:rsid w:val="005A0712"/>
    <w:rsid w:val="005B100B"/>
    <w:rsid w:val="005C7A6E"/>
    <w:rsid w:val="005F65A5"/>
    <w:rsid w:val="006118FE"/>
    <w:rsid w:val="006327C7"/>
    <w:rsid w:val="00645473"/>
    <w:rsid w:val="006B46DB"/>
    <w:rsid w:val="006F17C3"/>
    <w:rsid w:val="006F3779"/>
    <w:rsid w:val="00710DD2"/>
    <w:rsid w:val="00723C5D"/>
    <w:rsid w:val="00726FC7"/>
    <w:rsid w:val="0072733E"/>
    <w:rsid w:val="00794213"/>
    <w:rsid w:val="007964A8"/>
    <w:rsid w:val="007A680C"/>
    <w:rsid w:val="007C3F3D"/>
    <w:rsid w:val="007D12E1"/>
    <w:rsid w:val="00826204"/>
    <w:rsid w:val="00826282"/>
    <w:rsid w:val="008A4596"/>
    <w:rsid w:val="008B4245"/>
    <w:rsid w:val="008E2EA0"/>
    <w:rsid w:val="00977A13"/>
    <w:rsid w:val="00977CAC"/>
    <w:rsid w:val="009800F5"/>
    <w:rsid w:val="009D421F"/>
    <w:rsid w:val="009D502B"/>
    <w:rsid w:val="00A24378"/>
    <w:rsid w:val="00A25050"/>
    <w:rsid w:val="00A53A84"/>
    <w:rsid w:val="00A64644"/>
    <w:rsid w:val="00A652F5"/>
    <w:rsid w:val="00A74DFE"/>
    <w:rsid w:val="00A86E24"/>
    <w:rsid w:val="00AA1D8D"/>
    <w:rsid w:val="00AB73BC"/>
    <w:rsid w:val="00AD4032"/>
    <w:rsid w:val="00B47730"/>
    <w:rsid w:val="00B650E2"/>
    <w:rsid w:val="00B73894"/>
    <w:rsid w:val="00BC7C0F"/>
    <w:rsid w:val="00BE0E8C"/>
    <w:rsid w:val="00C53CE8"/>
    <w:rsid w:val="00C932DF"/>
    <w:rsid w:val="00C959BB"/>
    <w:rsid w:val="00CB061A"/>
    <w:rsid w:val="00CB0664"/>
    <w:rsid w:val="00CD22CE"/>
    <w:rsid w:val="00CD7F35"/>
    <w:rsid w:val="00D06CEF"/>
    <w:rsid w:val="00D30612"/>
    <w:rsid w:val="00D517FA"/>
    <w:rsid w:val="00D70349"/>
    <w:rsid w:val="00D87A16"/>
    <w:rsid w:val="00DC11BA"/>
    <w:rsid w:val="00DD12EE"/>
    <w:rsid w:val="00DD49BF"/>
    <w:rsid w:val="00E1199A"/>
    <w:rsid w:val="00E16159"/>
    <w:rsid w:val="00E27036"/>
    <w:rsid w:val="00E31B4A"/>
    <w:rsid w:val="00E5029C"/>
    <w:rsid w:val="00E54327"/>
    <w:rsid w:val="00E63ADC"/>
    <w:rsid w:val="00EC4E66"/>
    <w:rsid w:val="00EF627B"/>
    <w:rsid w:val="00F025CD"/>
    <w:rsid w:val="00F40568"/>
    <w:rsid w:val="00F940CD"/>
    <w:rsid w:val="00FB25C5"/>
    <w:rsid w:val="00FC3F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AD27A2"/>
  <w14:defaultImageDpi w14:val="300"/>
  <w15:docId w15:val="{9F7D07BD-A21A-4820-B5D9-C5EC99B4F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3B5A2B"/>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14">
    <w:name w:val="toc 1"/>
    <w:basedOn w:val="a1"/>
    <w:next w:val="a1"/>
    <w:autoRedefine/>
    <w:uiPriority w:val="39"/>
    <w:unhideWhenUsed/>
    <w:rsid w:val="00C959BB"/>
    <w:pPr>
      <w:spacing w:after="100"/>
    </w:pPr>
  </w:style>
  <w:style w:type="paragraph" w:styleId="2c">
    <w:name w:val="toc 2"/>
    <w:basedOn w:val="a1"/>
    <w:next w:val="a1"/>
    <w:autoRedefine/>
    <w:uiPriority w:val="39"/>
    <w:unhideWhenUsed/>
    <w:rsid w:val="00C959BB"/>
    <w:pPr>
      <w:spacing w:after="100"/>
      <w:ind w:left="220"/>
    </w:pPr>
  </w:style>
  <w:style w:type="character" w:styleId="aff9">
    <w:name w:val="Hyperlink"/>
    <w:basedOn w:val="a2"/>
    <w:uiPriority w:val="99"/>
    <w:unhideWhenUsed/>
    <w:rsid w:val="00C959BB"/>
    <w:rPr>
      <w:color w:val="0000FF" w:themeColor="hyperlink"/>
      <w:u w:val="single"/>
    </w:rPr>
  </w:style>
  <w:style w:type="paragraph" w:styleId="38">
    <w:name w:val="toc 3"/>
    <w:basedOn w:val="a1"/>
    <w:next w:val="a1"/>
    <w:autoRedefine/>
    <w:uiPriority w:val="39"/>
    <w:unhideWhenUsed/>
    <w:rsid w:val="00C959BB"/>
    <w:pPr>
      <w:spacing w:after="100" w:line="259" w:lineRule="auto"/>
      <w:ind w:left="440"/>
    </w:pPr>
    <w:rPr>
      <w:rFonts w:cs="Times New Roman"/>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114387">
      <w:bodyDiv w:val="1"/>
      <w:marLeft w:val="0"/>
      <w:marRight w:val="0"/>
      <w:marTop w:val="0"/>
      <w:marBottom w:val="0"/>
      <w:divBdr>
        <w:top w:val="none" w:sz="0" w:space="0" w:color="auto"/>
        <w:left w:val="none" w:sz="0" w:space="0" w:color="auto"/>
        <w:bottom w:val="none" w:sz="0" w:space="0" w:color="auto"/>
        <w:right w:val="none" w:sz="0" w:space="0" w:color="auto"/>
      </w:divBdr>
    </w:div>
    <w:div w:id="122164546">
      <w:bodyDiv w:val="1"/>
      <w:marLeft w:val="0"/>
      <w:marRight w:val="0"/>
      <w:marTop w:val="0"/>
      <w:marBottom w:val="0"/>
      <w:divBdr>
        <w:top w:val="none" w:sz="0" w:space="0" w:color="auto"/>
        <w:left w:val="none" w:sz="0" w:space="0" w:color="auto"/>
        <w:bottom w:val="none" w:sz="0" w:space="0" w:color="auto"/>
        <w:right w:val="none" w:sz="0" w:space="0" w:color="auto"/>
      </w:divBdr>
    </w:div>
    <w:div w:id="207962383">
      <w:bodyDiv w:val="1"/>
      <w:marLeft w:val="0"/>
      <w:marRight w:val="0"/>
      <w:marTop w:val="0"/>
      <w:marBottom w:val="0"/>
      <w:divBdr>
        <w:top w:val="none" w:sz="0" w:space="0" w:color="auto"/>
        <w:left w:val="none" w:sz="0" w:space="0" w:color="auto"/>
        <w:bottom w:val="none" w:sz="0" w:space="0" w:color="auto"/>
        <w:right w:val="none" w:sz="0" w:space="0" w:color="auto"/>
      </w:divBdr>
    </w:div>
    <w:div w:id="281310009">
      <w:bodyDiv w:val="1"/>
      <w:marLeft w:val="0"/>
      <w:marRight w:val="0"/>
      <w:marTop w:val="0"/>
      <w:marBottom w:val="0"/>
      <w:divBdr>
        <w:top w:val="none" w:sz="0" w:space="0" w:color="auto"/>
        <w:left w:val="none" w:sz="0" w:space="0" w:color="auto"/>
        <w:bottom w:val="none" w:sz="0" w:space="0" w:color="auto"/>
        <w:right w:val="none" w:sz="0" w:space="0" w:color="auto"/>
      </w:divBdr>
    </w:div>
    <w:div w:id="346375536">
      <w:bodyDiv w:val="1"/>
      <w:marLeft w:val="0"/>
      <w:marRight w:val="0"/>
      <w:marTop w:val="0"/>
      <w:marBottom w:val="0"/>
      <w:divBdr>
        <w:top w:val="none" w:sz="0" w:space="0" w:color="auto"/>
        <w:left w:val="none" w:sz="0" w:space="0" w:color="auto"/>
        <w:bottom w:val="none" w:sz="0" w:space="0" w:color="auto"/>
        <w:right w:val="none" w:sz="0" w:space="0" w:color="auto"/>
      </w:divBdr>
    </w:div>
    <w:div w:id="398988503">
      <w:bodyDiv w:val="1"/>
      <w:marLeft w:val="0"/>
      <w:marRight w:val="0"/>
      <w:marTop w:val="0"/>
      <w:marBottom w:val="0"/>
      <w:divBdr>
        <w:top w:val="none" w:sz="0" w:space="0" w:color="auto"/>
        <w:left w:val="none" w:sz="0" w:space="0" w:color="auto"/>
        <w:bottom w:val="none" w:sz="0" w:space="0" w:color="auto"/>
        <w:right w:val="none" w:sz="0" w:space="0" w:color="auto"/>
      </w:divBdr>
    </w:div>
    <w:div w:id="400256950">
      <w:bodyDiv w:val="1"/>
      <w:marLeft w:val="0"/>
      <w:marRight w:val="0"/>
      <w:marTop w:val="0"/>
      <w:marBottom w:val="0"/>
      <w:divBdr>
        <w:top w:val="none" w:sz="0" w:space="0" w:color="auto"/>
        <w:left w:val="none" w:sz="0" w:space="0" w:color="auto"/>
        <w:bottom w:val="none" w:sz="0" w:space="0" w:color="auto"/>
        <w:right w:val="none" w:sz="0" w:space="0" w:color="auto"/>
      </w:divBdr>
      <w:divsChild>
        <w:div w:id="501747787">
          <w:marLeft w:val="0"/>
          <w:marRight w:val="0"/>
          <w:marTop w:val="0"/>
          <w:marBottom w:val="0"/>
          <w:divBdr>
            <w:top w:val="none" w:sz="0" w:space="0" w:color="auto"/>
            <w:left w:val="none" w:sz="0" w:space="0" w:color="auto"/>
            <w:bottom w:val="none" w:sz="0" w:space="0" w:color="auto"/>
            <w:right w:val="none" w:sz="0" w:space="0" w:color="auto"/>
          </w:divBdr>
          <w:divsChild>
            <w:div w:id="126118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11718">
      <w:bodyDiv w:val="1"/>
      <w:marLeft w:val="0"/>
      <w:marRight w:val="0"/>
      <w:marTop w:val="0"/>
      <w:marBottom w:val="0"/>
      <w:divBdr>
        <w:top w:val="none" w:sz="0" w:space="0" w:color="auto"/>
        <w:left w:val="none" w:sz="0" w:space="0" w:color="auto"/>
        <w:bottom w:val="none" w:sz="0" w:space="0" w:color="auto"/>
        <w:right w:val="none" w:sz="0" w:space="0" w:color="auto"/>
      </w:divBdr>
      <w:divsChild>
        <w:div w:id="551160009">
          <w:marLeft w:val="0"/>
          <w:marRight w:val="0"/>
          <w:marTop w:val="0"/>
          <w:marBottom w:val="0"/>
          <w:divBdr>
            <w:top w:val="none" w:sz="0" w:space="0" w:color="auto"/>
            <w:left w:val="none" w:sz="0" w:space="0" w:color="auto"/>
            <w:bottom w:val="none" w:sz="0" w:space="0" w:color="auto"/>
            <w:right w:val="none" w:sz="0" w:space="0" w:color="auto"/>
          </w:divBdr>
          <w:divsChild>
            <w:div w:id="63302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82140">
      <w:bodyDiv w:val="1"/>
      <w:marLeft w:val="0"/>
      <w:marRight w:val="0"/>
      <w:marTop w:val="0"/>
      <w:marBottom w:val="0"/>
      <w:divBdr>
        <w:top w:val="none" w:sz="0" w:space="0" w:color="auto"/>
        <w:left w:val="none" w:sz="0" w:space="0" w:color="auto"/>
        <w:bottom w:val="none" w:sz="0" w:space="0" w:color="auto"/>
        <w:right w:val="none" w:sz="0" w:space="0" w:color="auto"/>
      </w:divBdr>
      <w:divsChild>
        <w:div w:id="854534655">
          <w:marLeft w:val="0"/>
          <w:marRight w:val="0"/>
          <w:marTop w:val="0"/>
          <w:marBottom w:val="0"/>
          <w:divBdr>
            <w:top w:val="none" w:sz="0" w:space="0" w:color="auto"/>
            <w:left w:val="none" w:sz="0" w:space="0" w:color="auto"/>
            <w:bottom w:val="none" w:sz="0" w:space="0" w:color="auto"/>
            <w:right w:val="none" w:sz="0" w:space="0" w:color="auto"/>
          </w:divBdr>
          <w:divsChild>
            <w:div w:id="970666813">
              <w:marLeft w:val="0"/>
              <w:marRight w:val="0"/>
              <w:marTop w:val="0"/>
              <w:marBottom w:val="0"/>
              <w:divBdr>
                <w:top w:val="none" w:sz="0" w:space="0" w:color="auto"/>
                <w:left w:val="none" w:sz="0" w:space="0" w:color="auto"/>
                <w:bottom w:val="none" w:sz="0" w:space="0" w:color="auto"/>
                <w:right w:val="none" w:sz="0" w:space="0" w:color="auto"/>
              </w:divBdr>
            </w:div>
            <w:div w:id="1351449907">
              <w:marLeft w:val="0"/>
              <w:marRight w:val="0"/>
              <w:marTop w:val="0"/>
              <w:marBottom w:val="0"/>
              <w:divBdr>
                <w:top w:val="none" w:sz="0" w:space="0" w:color="auto"/>
                <w:left w:val="none" w:sz="0" w:space="0" w:color="auto"/>
                <w:bottom w:val="none" w:sz="0" w:space="0" w:color="auto"/>
                <w:right w:val="none" w:sz="0" w:space="0" w:color="auto"/>
              </w:divBdr>
            </w:div>
            <w:div w:id="1132554952">
              <w:marLeft w:val="0"/>
              <w:marRight w:val="0"/>
              <w:marTop w:val="0"/>
              <w:marBottom w:val="0"/>
              <w:divBdr>
                <w:top w:val="none" w:sz="0" w:space="0" w:color="auto"/>
                <w:left w:val="none" w:sz="0" w:space="0" w:color="auto"/>
                <w:bottom w:val="none" w:sz="0" w:space="0" w:color="auto"/>
                <w:right w:val="none" w:sz="0" w:space="0" w:color="auto"/>
              </w:divBdr>
            </w:div>
            <w:div w:id="662588716">
              <w:marLeft w:val="0"/>
              <w:marRight w:val="0"/>
              <w:marTop w:val="0"/>
              <w:marBottom w:val="0"/>
              <w:divBdr>
                <w:top w:val="none" w:sz="0" w:space="0" w:color="auto"/>
                <w:left w:val="none" w:sz="0" w:space="0" w:color="auto"/>
                <w:bottom w:val="none" w:sz="0" w:space="0" w:color="auto"/>
                <w:right w:val="none" w:sz="0" w:space="0" w:color="auto"/>
              </w:divBdr>
            </w:div>
            <w:div w:id="964579127">
              <w:marLeft w:val="0"/>
              <w:marRight w:val="0"/>
              <w:marTop w:val="0"/>
              <w:marBottom w:val="0"/>
              <w:divBdr>
                <w:top w:val="none" w:sz="0" w:space="0" w:color="auto"/>
                <w:left w:val="none" w:sz="0" w:space="0" w:color="auto"/>
                <w:bottom w:val="none" w:sz="0" w:space="0" w:color="auto"/>
                <w:right w:val="none" w:sz="0" w:space="0" w:color="auto"/>
              </w:divBdr>
            </w:div>
            <w:div w:id="112865481">
              <w:marLeft w:val="0"/>
              <w:marRight w:val="0"/>
              <w:marTop w:val="0"/>
              <w:marBottom w:val="0"/>
              <w:divBdr>
                <w:top w:val="none" w:sz="0" w:space="0" w:color="auto"/>
                <w:left w:val="none" w:sz="0" w:space="0" w:color="auto"/>
                <w:bottom w:val="none" w:sz="0" w:space="0" w:color="auto"/>
                <w:right w:val="none" w:sz="0" w:space="0" w:color="auto"/>
              </w:divBdr>
            </w:div>
            <w:div w:id="398329439">
              <w:marLeft w:val="0"/>
              <w:marRight w:val="0"/>
              <w:marTop w:val="0"/>
              <w:marBottom w:val="0"/>
              <w:divBdr>
                <w:top w:val="none" w:sz="0" w:space="0" w:color="auto"/>
                <w:left w:val="none" w:sz="0" w:space="0" w:color="auto"/>
                <w:bottom w:val="none" w:sz="0" w:space="0" w:color="auto"/>
                <w:right w:val="none" w:sz="0" w:space="0" w:color="auto"/>
              </w:divBdr>
            </w:div>
            <w:div w:id="1635678489">
              <w:marLeft w:val="0"/>
              <w:marRight w:val="0"/>
              <w:marTop w:val="0"/>
              <w:marBottom w:val="0"/>
              <w:divBdr>
                <w:top w:val="none" w:sz="0" w:space="0" w:color="auto"/>
                <w:left w:val="none" w:sz="0" w:space="0" w:color="auto"/>
                <w:bottom w:val="none" w:sz="0" w:space="0" w:color="auto"/>
                <w:right w:val="none" w:sz="0" w:space="0" w:color="auto"/>
              </w:divBdr>
            </w:div>
            <w:div w:id="1637681571">
              <w:marLeft w:val="0"/>
              <w:marRight w:val="0"/>
              <w:marTop w:val="0"/>
              <w:marBottom w:val="0"/>
              <w:divBdr>
                <w:top w:val="none" w:sz="0" w:space="0" w:color="auto"/>
                <w:left w:val="none" w:sz="0" w:space="0" w:color="auto"/>
                <w:bottom w:val="none" w:sz="0" w:space="0" w:color="auto"/>
                <w:right w:val="none" w:sz="0" w:space="0" w:color="auto"/>
              </w:divBdr>
            </w:div>
            <w:div w:id="1064723760">
              <w:marLeft w:val="0"/>
              <w:marRight w:val="0"/>
              <w:marTop w:val="0"/>
              <w:marBottom w:val="0"/>
              <w:divBdr>
                <w:top w:val="none" w:sz="0" w:space="0" w:color="auto"/>
                <w:left w:val="none" w:sz="0" w:space="0" w:color="auto"/>
                <w:bottom w:val="none" w:sz="0" w:space="0" w:color="auto"/>
                <w:right w:val="none" w:sz="0" w:space="0" w:color="auto"/>
              </w:divBdr>
            </w:div>
            <w:div w:id="2024042887">
              <w:marLeft w:val="0"/>
              <w:marRight w:val="0"/>
              <w:marTop w:val="0"/>
              <w:marBottom w:val="0"/>
              <w:divBdr>
                <w:top w:val="none" w:sz="0" w:space="0" w:color="auto"/>
                <w:left w:val="none" w:sz="0" w:space="0" w:color="auto"/>
                <w:bottom w:val="none" w:sz="0" w:space="0" w:color="auto"/>
                <w:right w:val="none" w:sz="0" w:space="0" w:color="auto"/>
              </w:divBdr>
            </w:div>
            <w:div w:id="1995798167">
              <w:marLeft w:val="0"/>
              <w:marRight w:val="0"/>
              <w:marTop w:val="0"/>
              <w:marBottom w:val="0"/>
              <w:divBdr>
                <w:top w:val="none" w:sz="0" w:space="0" w:color="auto"/>
                <w:left w:val="none" w:sz="0" w:space="0" w:color="auto"/>
                <w:bottom w:val="none" w:sz="0" w:space="0" w:color="auto"/>
                <w:right w:val="none" w:sz="0" w:space="0" w:color="auto"/>
              </w:divBdr>
            </w:div>
            <w:div w:id="597759035">
              <w:marLeft w:val="0"/>
              <w:marRight w:val="0"/>
              <w:marTop w:val="0"/>
              <w:marBottom w:val="0"/>
              <w:divBdr>
                <w:top w:val="none" w:sz="0" w:space="0" w:color="auto"/>
                <w:left w:val="none" w:sz="0" w:space="0" w:color="auto"/>
                <w:bottom w:val="none" w:sz="0" w:space="0" w:color="auto"/>
                <w:right w:val="none" w:sz="0" w:space="0" w:color="auto"/>
              </w:divBdr>
            </w:div>
            <w:div w:id="653486701">
              <w:marLeft w:val="0"/>
              <w:marRight w:val="0"/>
              <w:marTop w:val="0"/>
              <w:marBottom w:val="0"/>
              <w:divBdr>
                <w:top w:val="none" w:sz="0" w:space="0" w:color="auto"/>
                <w:left w:val="none" w:sz="0" w:space="0" w:color="auto"/>
                <w:bottom w:val="none" w:sz="0" w:space="0" w:color="auto"/>
                <w:right w:val="none" w:sz="0" w:space="0" w:color="auto"/>
              </w:divBdr>
            </w:div>
            <w:div w:id="86197866">
              <w:marLeft w:val="0"/>
              <w:marRight w:val="0"/>
              <w:marTop w:val="0"/>
              <w:marBottom w:val="0"/>
              <w:divBdr>
                <w:top w:val="none" w:sz="0" w:space="0" w:color="auto"/>
                <w:left w:val="none" w:sz="0" w:space="0" w:color="auto"/>
                <w:bottom w:val="none" w:sz="0" w:space="0" w:color="auto"/>
                <w:right w:val="none" w:sz="0" w:space="0" w:color="auto"/>
              </w:divBdr>
            </w:div>
            <w:div w:id="1552304524">
              <w:marLeft w:val="0"/>
              <w:marRight w:val="0"/>
              <w:marTop w:val="0"/>
              <w:marBottom w:val="0"/>
              <w:divBdr>
                <w:top w:val="none" w:sz="0" w:space="0" w:color="auto"/>
                <w:left w:val="none" w:sz="0" w:space="0" w:color="auto"/>
                <w:bottom w:val="none" w:sz="0" w:space="0" w:color="auto"/>
                <w:right w:val="none" w:sz="0" w:space="0" w:color="auto"/>
              </w:divBdr>
            </w:div>
            <w:div w:id="472407269">
              <w:marLeft w:val="0"/>
              <w:marRight w:val="0"/>
              <w:marTop w:val="0"/>
              <w:marBottom w:val="0"/>
              <w:divBdr>
                <w:top w:val="none" w:sz="0" w:space="0" w:color="auto"/>
                <w:left w:val="none" w:sz="0" w:space="0" w:color="auto"/>
                <w:bottom w:val="none" w:sz="0" w:space="0" w:color="auto"/>
                <w:right w:val="none" w:sz="0" w:space="0" w:color="auto"/>
              </w:divBdr>
            </w:div>
            <w:div w:id="1381633380">
              <w:marLeft w:val="0"/>
              <w:marRight w:val="0"/>
              <w:marTop w:val="0"/>
              <w:marBottom w:val="0"/>
              <w:divBdr>
                <w:top w:val="none" w:sz="0" w:space="0" w:color="auto"/>
                <w:left w:val="none" w:sz="0" w:space="0" w:color="auto"/>
                <w:bottom w:val="none" w:sz="0" w:space="0" w:color="auto"/>
                <w:right w:val="none" w:sz="0" w:space="0" w:color="auto"/>
              </w:divBdr>
            </w:div>
            <w:div w:id="1396926147">
              <w:marLeft w:val="0"/>
              <w:marRight w:val="0"/>
              <w:marTop w:val="0"/>
              <w:marBottom w:val="0"/>
              <w:divBdr>
                <w:top w:val="none" w:sz="0" w:space="0" w:color="auto"/>
                <w:left w:val="none" w:sz="0" w:space="0" w:color="auto"/>
                <w:bottom w:val="none" w:sz="0" w:space="0" w:color="auto"/>
                <w:right w:val="none" w:sz="0" w:space="0" w:color="auto"/>
              </w:divBdr>
            </w:div>
            <w:div w:id="1653169904">
              <w:marLeft w:val="0"/>
              <w:marRight w:val="0"/>
              <w:marTop w:val="0"/>
              <w:marBottom w:val="0"/>
              <w:divBdr>
                <w:top w:val="none" w:sz="0" w:space="0" w:color="auto"/>
                <w:left w:val="none" w:sz="0" w:space="0" w:color="auto"/>
                <w:bottom w:val="none" w:sz="0" w:space="0" w:color="auto"/>
                <w:right w:val="none" w:sz="0" w:space="0" w:color="auto"/>
              </w:divBdr>
            </w:div>
            <w:div w:id="1209686680">
              <w:marLeft w:val="0"/>
              <w:marRight w:val="0"/>
              <w:marTop w:val="0"/>
              <w:marBottom w:val="0"/>
              <w:divBdr>
                <w:top w:val="none" w:sz="0" w:space="0" w:color="auto"/>
                <w:left w:val="none" w:sz="0" w:space="0" w:color="auto"/>
                <w:bottom w:val="none" w:sz="0" w:space="0" w:color="auto"/>
                <w:right w:val="none" w:sz="0" w:space="0" w:color="auto"/>
              </w:divBdr>
            </w:div>
            <w:div w:id="318775289">
              <w:marLeft w:val="0"/>
              <w:marRight w:val="0"/>
              <w:marTop w:val="0"/>
              <w:marBottom w:val="0"/>
              <w:divBdr>
                <w:top w:val="none" w:sz="0" w:space="0" w:color="auto"/>
                <w:left w:val="none" w:sz="0" w:space="0" w:color="auto"/>
                <w:bottom w:val="none" w:sz="0" w:space="0" w:color="auto"/>
                <w:right w:val="none" w:sz="0" w:space="0" w:color="auto"/>
              </w:divBdr>
            </w:div>
            <w:div w:id="677386667">
              <w:marLeft w:val="0"/>
              <w:marRight w:val="0"/>
              <w:marTop w:val="0"/>
              <w:marBottom w:val="0"/>
              <w:divBdr>
                <w:top w:val="none" w:sz="0" w:space="0" w:color="auto"/>
                <w:left w:val="none" w:sz="0" w:space="0" w:color="auto"/>
                <w:bottom w:val="none" w:sz="0" w:space="0" w:color="auto"/>
                <w:right w:val="none" w:sz="0" w:space="0" w:color="auto"/>
              </w:divBdr>
            </w:div>
            <w:div w:id="1288585080">
              <w:marLeft w:val="0"/>
              <w:marRight w:val="0"/>
              <w:marTop w:val="0"/>
              <w:marBottom w:val="0"/>
              <w:divBdr>
                <w:top w:val="none" w:sz="0" w:space="0" w:color="auto"/>
                <w:left w:val="none" w:sz="0" w:space="0" w:color="auto"/>
                <w:bottom w:val="none" w:sz="0" w:space="0" w:color="auto"/>
                <w:right w:val="none" w:sz="0" w:space="0" w:color="auto"/>
              </w:divBdr>
            </w:div>
            <w:div w:id="1831674002">
              <w:marLeft w:val="0"/>
              <w:marRight w:val="0"/>
              <w:marTop w:val="0"/>
              <w:marBottom w:val="0"/>
              <w:divBdr>
                <w:top w:val="none" w:sz="0" w:space="0" w:color="auto"/>
                <w:left w:val="none" w:sz="0" w:space="0" w:color="auto"/>
                <w:bottom w:val="none" w:sz="0" w:space="0" w:color="auto"/>
                <w:right w:val="none" w:sz="0" w:space="0" w:color="auto"/>
              </w:divBdr>
            </w:div>
            <w:div w:id="334576392">
              <w:marLeft w:val="0"/>
              <w:marRight w:val="0"/>
              <w:marTop w:val="0"/>
              <w:marBottom w:val="0"/>
              <w:divBdr>
                <w:top w:val="none" w:sz="0" w:space="0" w:color="auto"/>
                <w:left w:val="none" w:sz="0" w:space="0" w:color="auto"/>
                <w:bottom w:val="none" w:sz="0" w:space="0" w:color="auto"/>
                <w:right w:val="none" w:sz="0" w:space="0" w:color="auto"/>
              </w:divBdr>
            </w:div>
            <w:div w:id="1218935432">
              <w:marLeft w:val="0"/>
              <w:marRight w:val="0"/>
              <w:marTop w:val="0"/>
              <w:marBottom w:val="0"/>
              <w:divBdr>
                <w:top w:val="none" w:sz="0" w:space="0" w:color="auto"/>
                <w:left w:val="none" w:sz="0" w:space="0" w:color="auto"/>
                <w:bottom w:val="none" w:sz="0" w:space="0" w:color="auto"/>
                <w:right w:val="none" w:sz="0" w:space="0" w:color="auto"/>
              </w:divBdr>
            </w:div>
            <w:div w:id="1339892107">
              <w:marLeft w:val="0"/>
              <w:marRight w:val="0"/>
              <w:marTop w:val="0"/>
              <w:marBottom w:val="0"/>
              <w:divBdr>
                <w:top w:val="none" w:sz="0" w:space="0" w:color="auto"/>
                <w:left w:val="none" w:sz="0" w:space="0" w:color="auto"/>
                <w:bottom w:val="none" w:sz="0" w:space="0" w:color="auto"/>
                <w:right w:val="none" w:sz="0" w:space="0" w:color="auto"/>
              </w:divBdr>
            </w:div>
            <w:div w:id="1731615211">
              <w:marLeft w:val="0"/>
              <w:marRight w:val="0"/>
              <w:marTop w:val="0"/>
              <w:marBottom w:val="0"/>
              <w:divBdr>
                <w:top w:val="none" w:sz="0" w:space="0" w:color="auto"/>
                <w:left w:val="none" w:sz="0" w:space="0" w:color="auto"/>
                <w:bottom w:val="none" w:sz="0" w:space="0" w:color="auto"/>
                <w:right w:val="none" w:sz="0" w:space="0" w:color="auto"/>
              </w:divBdr>
            </w:div>
            <w:div w:id="49198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26459">
      <w:bodyDiv w:val="1"/>
      <w:marLeft w:val="0"/>
      <w:marRight w:val="0"/>
      <w:marTop w:val="0"/>
      <w:marBottom w:val="0"/>
      <w:divBdr>
        <w:top w:val="none" w:sz="0" w:space="0" w:color="auto"/>
        <w:left w:val="none" w:sz="0" w:space="0" w:color="auto"/>
        <w:bottom w:val="none" w:sz="0" w:space="0" w:color="auto"/>
        <w:right w:val="none" w:sz="0" w:space="0" w:color="auto"/>
      </w:divBdr>
    </w:div>
    <w:div w:id="809439747">
      <w:bodyDiv w:val="1"/>
      <w:marLeft w:val="0"/>
      <w:marRight w:val="0"/>
      <w:marTop w:val="0"/>
      <w:marBottom w:val="0"/>
      <w:divBdr>
        <w:top w:val="none" w:sz="0" w:space="0" w:color="auto"/>
        <w:left w:val="none" w:sz="0" w:space="0" w:color="auto"/>
        <w:bottom w:val="none" w:sz="0" w:space="0" w:color="auto"/>
        <w:right w:val="none" w:sz="0" w:space="0" w:color="auto"/>
      </w:divBdr>
      <w:divsChild>
        <w:div w:id="1490633267">
          <w:marLeft w:val="0"/>
          <w:marRight w:val="0"/>
          <w:marTop w:val="0"/>
          <w:marBottom w:val="0"/>
          <w:divBdr>
            <w:top w:val="none" w:sz="0" w:space="0" w:color="auto"/>
            <w:left w:val="none" w:sz="0" w:space="0" w:color="auto"/>
            <w:bottom w:val="none" w:sz="0" w:space="0" w:color="auto"/>
            <w:right w:val="none" w:sz="0" w:space="0" w:color="auto"/>
          </w:divBdr>
          <w:divsChild>
            <w:div w:id="1594243277">
              <w:marLeft w:val="0"/>
              <w:marRight w:val="0"/>
              <w:marTop w:val="0"/>
              <w:marBottom w:val="0"/>
              <w:divBdr>
                <w:top w:val="none" w:sz="0" w:space="0" w:color="auto"/>
                <w:left w:val="none" w:sz="0" w:space="0" w:color="auto"/>
                <w:bottom w:val="none" w:sz="0" w:space="0" w:color="auto"/>
                <w:right w:val="none" w:sz="0" w:space="0" w:color="auto"/>
              </w:divBdr>
            </w:div>
            <w:div w:id="439883187">
              <w:marLeft w:val="0"/>
              <w:marRight w:val="0"/>
              <w:marTop w:val="0"/>
              <w:marBottom w:val="0"/>
              <w:divBdr>
                <w:top w:val="none" w:sz="0" w:space="0" w:color="auto"/>
                <w:left w:val="none" w:sz="0" w:space="0" w:color="auto"/>
                <w:bottom w:val="none" w:sz="0" w:space="0" w:color="auto"/>
                <w:right w:val="none" w:sz="0" w:space="0" w:color="auto"/>
              </w:divBdr>
            </w:div>
            <w:div w:id="100954291">
              <w:marLeft w:val="0"/>
              <w:marRight w:val="0"/>
              <w:marTop w:val="0"/>
              <w:marBottom w:val="0"/>
              <w:divBdr>
                <w:top w:val="none" w:sz="0" w:space="0" w:color="auto"/>
                <w:left w:val="none" w:sz="0" w:space="0" w:color="auto"/>
                <w:bottom w:val="none" w:sz="0" w:space="0" w:color="auto"/>
                <w:right w:val="none" w:sz="0" w:space="0" w:color="auto"/>
              </w:divBdr>
            </w:div>
            <w:div w:id="928270284">
              <w:marLeft w:val="0"/>
              <w:marRight w:val="0"/>
              <w:marTop w:val="0"/>
              <w:marBottom w:val="0"/>
              <w:divBdr>
                <w:top w:val="none" w:sz="0" w:space="0" w:color="auto"/>
                <w:left w:val="none" w:sz="0" w:space="0" w:color="auto"/>
                <w:bottom w:val="none" w:sz="0" w:space="0" w:color="auto"/>
                <w:right w:val="none" w:sz="0" w:space="0" w:color="auto"/>
              </w:divBdr>
            </w:div>
            <w:div w:id="1809739454">
              <w:marLeft w:val="0"/>
              <w:marRight w:val="0"/>
              <w:marTop w:val="0"/>
              <w:marBottom w:val="0"/>
              <w:divBdr>
                <w:top w:val="none" w:sz="0" w:space="0" w:color="auto"/>
                <w:left w:val="none" w:sz="0" w:space="0" w:color="auto"/>
                <w:bottom w:val="none" w:sz="0" w:space="0" w:color="auto"/>
                <w:right w:val="none" w:sz="0" w:space="0" w:color="auto"/>
              </w:divBdr>
            </w:div>
            <w:div w:id="673266480">
              <w:marLeft w:val="0"/>
              <w:marRight w:val="0"/>
              <w:marTop w:val="0"/>
              <w:marBottom w:val="0"/>
              <w:divBdr>
                <w:top w:val="none" w:sz="0" w:space="0" w:color="auto"/>
                <w:left w:val="none" w:sz="0" w:space="0" w:color="auto"/>
                <w:bottom w:val="none" w:sz="0" w:space="0" w:color="auto"/>
                <w:right w:val="none" w:sz="0" w:space="0" w:color="auto"/>
              </w:divBdr>
            </w:div>
            <w:div w:id="1216115520">
              <w:marLeft w:val="0"/>
              <w:marRight w:val="0"/>
              <w:marTop w:val="0"/>
              <w:marBottom w:val="0"/>
              <w:divBdr>
                <w:top w:val="none" w:sz="0" w:space="0" w:color="auto"/>
                <w:left w:val="none" w:sz="0" w:space="0" w:color="auto"/>
                <w:bottom w:val="none" w:sz="0" w:space="0" w:color="auto"/>
                <w:right w:val="none" w:sz="0" w:space="0" w:color="auto"/>
              </w:divBdr>
            </w:div>
            <w:div w:id="132060036">
              <w:marLeft w:val="0"/>
              <w:marRight w:val="0"/>
              <w:marTop w:val="0"/>
              <w:marBottom w:val="0"/>
              <w:divBdr>
                <w:top w:val="none" w:sz="0" w:space="0" w:color="auto"/>
                <w:left w:val="none" w:sz="0" w:space="0" w:color="auto"/>
                <w:bottom w:val="none" w:sz="0" w:space="0" w:color="auto"/>
                <w:right w:val="none" w:sz="0" w:space="0" w:color="auto"/>
              </w:divBdr>
            </w:div>
            <w:div w:id="1026296976">
              <w:marLeft w:val="0"/>
              <w:marRight w:val="0"/>
              <w:marTop w:val="0"/>
              <w:marBottom w:val="0"/>
              <w:divBdr>
                <w:top w:val="none" w:sz="0" w:space="0" w:color="auto"/>
                <w:left w:val="none" w:sz="0" w:space="0" w:color="auto"/>
                <w:bottom w:val="none" w:sz="0" w:space="0" w:color="auto"/>
                <w:right w:val="none" w:sz="0" w:space="0" w:color="auto"/>
              </w:divBdr>
            </w:div>
            <w:div w:id="157962832">
              <w:marLeft w:val="0"/>
              <w:marRight w:val="0"/>
              <w:marTop w:val="0"/>
              <w:marBottom w:val="0"/>
              <w:divBdr>
                <w:top w:val="none" w:sz="0" w:space="0" w:color="auto"/>
                <w:left w:val="none" w:sz="0" w:space="0" w:color="auto"/>
                <w:bottom w:val="none" w:sz="0" w:space="0" w:color="auto"/>
                <w:right w:val="none" w:sz="0" w:space="0" w:color="auto"/>
              </w:divBdr>
            </w:div>
            <w:div w:id="2000421576">
              <w:marLeft w:val="0"/>
              <w:marRight w:val="0"/>
              <w:marTop w:val="0"/>
              <w:marBottom w:val="0"/>
              <w:divBdr>
                <w:top w:val="none" w:sz="0" w:space="0" w:color="auto"/>
                <w:left w:val="none" w:sz="0" w:space="0" w:color="auto"/>
                <w:bottom w:val="none" w:sz="0" w:space="0" w:color="auto"/>
                <w:right w:val="none" w:sz="0" w:space="0" w:color="auto"/>
              </w:divBdr>
            </w:div>
            <w:div w:id="769349465">
              <w:marLeft w:val="0"/>
              <w:marRight w:val="0"/>
              <w:marTop w:val="0"/>
              <w:marBottom w:val="0"/>
              <w:divBdr>
                <w:top w:val="none" w:sz="0" w:space="0" w:color="auto"/>
                <w:left w:val="none" w:sz="0" w:space="0" w:color="auto"/>
                <w:bottom w:val="none" w:sz="0" w:space="0" w:color="auto"/>
                <w:right w:val="none" w:sz="0" w:space="0" w:color="auto"/>
              </w:divBdr>
            </w:div>
            <w:div w:id="420492061">
              <w:marLeft w:val="0"/>
              <w:marRight w:val="0"/>
              <w:marTop w:val="0"/>
              <w:marBottom w:val="0"/>
              <w:divBdr>
                <w:top w:val="none" w:sz="0" w:space="0" w:color="auto"/>
                <w:left w:val="none" w:sz="0" w:space="0" w:color="auto"/>
                <w:bottom w:val="none" w:sz="0" w:space="0" w:color="auto"/>
                <w:right w:val="none" w:sz="0" w:space="0" w:color="auto"/>
              </w:divBdr>
            </w:div>
            <w:div w:id="1954290786">
              <w:marLeft w:val="0"/>
              <w:marRight w:val="0"/>
              <w:marTop w:val="0"/>
              <w:marBottom w:val="0"/>
              <w:divBdr>
                <w:top w:val="none" w:sz="0" w:space="0" w:color="auto"/>
                <w:left w:val="none" w:sz="0" w:space="0" w:color="auto"/>
                <w:bottom w:val="none" w:sz="0" w:space="0" w:color="auto"/>
                <w:right w:val="none" w:sz="0" w:space="0" w:color="auto"/>
              </w:divBdr>
            </w:div>
            <w:div w:id="1501775516">
              <w:marLeft w:val="0"/>
              <w:marRight w:val="0"/>
              <w:marTop w:val="0"/>
              <w:marBottom w:val="0"/>
              <w:divBdr>
                <w:top w:val="none" w:sz="0" w:space="0" w:color="auto"/>
                <w:left w:val="none" w:sz="0" w:space="0" w:color="auto"/>
                <w:bottom w:val="none" w:sz="0" w:space="0" w:color="auto"/>
                <w:right w:val="none" w:sz="0" w:space="0" w:color="auto"/>
              </w:divBdr>
            </w:div>
            <w:div w:id="1551570393">
              <w:marLeft w:val="0"/>
              <w:marRight w:val="0"/>
              <w:marTop w:val="0"/>
              <w:marBottom w:val="0"/>
              <w:divBdr>
                <w:top w:val="none" w:sz="0" w:space="0" w:color="auto"/>
                <w:left w:val="none" w:sz="0" w:space="0" w:color="auto"/>
                <w:bottom w:val="none" w:sz="0" w:space="0" w:color="auto"/>
                <w:right w:val="none" w:sz="0" w:space="0" w:color="auto"/>
              </w:divBdr>
            </w:div>
            <w:div w:id="793909563">
              <w:marLeft w:val="0"/>
              <w:marRight w:val="0"/>
              <w:marTop w:val="0"/>
              <w:marBottom w:val="0"/>
              <w:divBdr>
                <w:top w:val="none" w:sz="0" w:space="0" w:color="auto"/>
                <w:left w:val="none" w:sz="0" w:space="0" w:color="auto"/>
                <w:bottom w:val="none" w:sz="0" w:space="0" w:color="auto"/>
                <w:right w:val="none" w:sz="0" w:space="0" w:color="auto"/>
              </w:divBdr>
            </w:div>
            <w:div w:id="244926772">
              <w:marLeft w:val="0"/>
              <w:marRight w:val="0"/>
              <w:marTop w:val="0"/>
              <w:marBottom w:val="0"/>
              <w:divBdr>
                <w:top w:val="none" w:sz="0" w:space="0" w:color="auto"/>
                <w:left w:val="none" w:sz="0" w:space="0" w:color="auto"/>
                <w:bottom w:val="none" w:sz="0" w:space="0" w:color="auto"/>
                <w:right w:val="none" w:sz="0" w:space="0" w:color="auto"/>
              </w:divBdr>
            </w:div>
            <w:div w:id="2058043964">
              <w:marLeft w:val="0"/>
              <w:marRight w:val="0"/>
              <w:marTop w:val="0"/>
              <w:marBottom w:val="0"/>
              <w:divBdr>
                <w:top w:val="none" w:sz="0" w:space="0" w:color="auto"/>
                <w:left w:val="none" w:sz="0" w:space="0" w:color="auto"/>
                <w:bottom w:val="none" w:sz="0" w:space="0" w:color="auto"/>
                <w:right w:val="none" w:sz="0" w:space="0" w:color="auto"/>
              </w:divBdr>
            </w:div>
            <w:div w:id="231476802">
              <w:marLeft w:val="0"/>
              <w:marRight w:val="0"/>
              <w:marTop w:val="0"/>
              <w:marBottom w:val="0"/>
              <w:divBdr>
                <w:top w:val="none" w:sz="0" w:space="0" w:color="auto"/>
                <w:left w:val="none" w:sz="0" w:space="0" w:color="auto"/>
                <w:bottom w:val="none" w:sz="0" w:space="0" w:color="auto"/>
                <w:right w:val="none" w:sz="0" w:space="0" w:color="auto"/>
              </w:divBdr>
            </w:div>
            <w:div w:id="44378810">
              <w:marLeft w:val="0"/>
              <w:marRight w:val="0"/>
              <w:marTop w:val="0"/>
              <w:marBottom w:val="0"/>
              <w:divBdr>
                <w:top w:val="none" w:sz="0" w:space="0" w:color="auto"/>
                <w:left w:val="none" w:sz="0" w:space="0" w:color="auto"/>
                <w:bottom w:val="none" w:sz="0" w:space="0" w:color="auto"/>
                <w:right w:val="none" w:sz="0" w:space="0" w:color="auto"/>
              </w:divBdr>
            </w:div>
            <w:div w:id="791172089">
              <w:marLeft w:val="0"/>
              <w:marRight w:val="0"/>
              <w:marTop w:val="0"/>
              <w:marBottom w:val="0"/>
              <w:divBdr>
                <w:top w:val="none" w:sz="0" w:space="0" w:color="auto"/>
                <w:left w:val="none" w:sz="0" w:space="0" w:color="auto"/>
                <w:bottom w:val="none" w:sz="0" w:space="0" w:color="auto"/>
                <w:right w:val="none" w:sz="0" w:space="0" w:color="auto"/>
              </w:divBdr>
            </w:div>
            <w:div w:id="269552585">
              <w:marLeft w:val="0"/>
              <w:marRight w:val="0"/>
              <w:marTop w:val="0"/>
              <w:marBottom w:val="0"/>
              <w:divBdr>
                <w:top w:val="none" w:sz="0" w:space="0" w:color="auto"/>
                <w:left w:val="none" w:sz="0" w:space="0" w:color="auto"/>
                <w:bottom w:val="none" w:sz="0" w:space="0" w:color="auto"/>
                <w:right w:val="none" w:sz="0" w:space="0" w:color="auto"/>
              </w:divBdr>
            </w:div>
            <w:div w:id="835220720">
              <w:marLeft w:val="0"/>
              <w:marRight w:val="0"/>
              <w:marTop w:val="0"/>
              <w:marBottom w:val="0"/>
              <w:divBdr>
                <w:top w:val="none" w:sz="0" w:space="0" w:color="auto"/>
                <w:left w:val="none" w:sz="0" w:space="0" w:color="auto"/>
                <w:bottom w:val="none" w:sz="0" w:space="0" w:color="auto"/>
                <w:right w:val="none" w:sz="0" w:space="0" w:color="auto"/>
              </w:divBdr>
            </w:div>
            <w:div w:id="1254166505">
              <w:marLeft w:val="0"/>
              <w:marRight w:val="0"/>
              <w:marTop w:val="0"/>
              <w:marBottom w:val="0"/>
              <w:divBdr>
                <w:top w:val="none" w:sz="0" w:space="0" w:color="auto"/>
                <w:left w:val="none" w:sz="0" w:space="0" w:color="auto"/>
                <w:bottom w:val="none" w:sz="0" w:space="0" w:color="auto"/>
                <w:right w:val="none" w:sz="0" w:space="0" w:color="auto"/>
              </w:divBdr>
            </w:div>
            <w:div w:id="1907261331">
              <w:marLeft w:val="0"/>
              <w:marRight w:val="0"/>
              <w:marTop w:val="0"/>
              <w:marBottom w:val="0"/>
              <w:divBdr>
                <w:top w:val="none" w:sz="0" w:space="0" w:color="auto"/>
                <w:left w:val="none" w:sz="0" w:space="0" w:color="auto"/>
                <w:bottom w:val="none" w:sz="0" w:space="0" w:color="auto"/>
                <w:right w:val="none" w:sz="0" w:space="0" w:color="auto"/>
              </w:divBdr>
            </w:div>
            <w:div w:id="1198662761">
              <w:marLeft w:val="0"/>
              <w:marRight w:val="0"/>
              <w:marTop w:val="0"/>
              <w:marBottom w:val="0"/>
              <w:divBdr>
                <w:top w:val="none" w:sz="0" w:space="0" w:color="auto"/>
                <w:left w:val="none" w:sz="0" w:space="0" w:color="auto"/>
                <w:bottom w:val="none" w:sz="0" w:space="0" w:color="auto"/>
                <w:right w:val="none" w:sz="0" w:space="0" w:color="auto"/>
              </w:divBdr>
            </w:div>
            <w:div w:id="164615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6489">
      <w:bodyDiv w:val="1"/>
      <w:marLeft w:val="0"/>
      <w:marRight w:val="0"/>
      <w:marTop w:val="0"/>
      <w:marBottom w:val="0"/>
      <w:divBdr>
        <w:top w:val="none" w:sz="0" w:space="0" w:color="auto"/>
        <w:left w:val="none" w:sz="0" w:space="0" w:color="auto"/>
        <w:bottom w:val="none" w:sz="0" w:space="0" w:color="auto"/>
        <w:right w:val="none" w:sz="0" w:space="0" w:color="auto"/>
      </w:divBdr>
    </w:div>
    <w:div w:id="1365011595">
      <w:bodyDiv w:val="1"/>
      <w:marLeft w:val="0"/>
      <w:marRight w:val="0"/>
      <w:marTop w:val="0"/>
      <w:marBottom w:val="0"/>
      <w:divBdr>
        <w:top w:val="none" w:sz="0" w:space="0" w:color="auto"/>
        <w:left w:val="none" w:sz="0" w:space="0" w:color="auto"/>
        <w:bottom w:val="none" w:sz="0" w:space="0" w:color="auto"/>
        <w:right w:val="none" w:sz="0" w:space="0" w:color="auto"/>
      </w:divBdr>
    </w:div>
    <w:div w:id="1650936297">
      <w:bodyDiv w:val="1"/>
      <w:marLeft w:val="0"/>
      <w:marRight w:val="0"/>
      <w:marTop w:val="0"/>
      <w:marBottom w:val="0"/>
      <w:divBdr>
        <w:top w:val="none" w:sz="0" w:space="0" w:color="auto"/>
        <w:left w:val="none" w:sz="0" w:space="0" w:color="auto"/>
        <w:bottom w:val="none" w:sz="0" w:space="0" w:color="auto"/>
        <w:right w:val="none" w:sz="0" w:space="0" w:color="auto"/>
      </w:divBdr>
      <w:divsChild>
        <w:div w:id="1087192284">
          <w:marLeft w:val="0"/>
          <w:marRight w:val="0"/>
          <w:marTop w:val="0"/>
          <w:marBottom w:val="0"/>
          <w:divBdr>
            <w:top w:val="none" w:sz="0" w:space="0" w:color="auto"/>
            <w:left w:val="none" w:sz="0" w:space="0" w:color="auto"/>
            <w:bottom w:val="none" w:sz="0" w:space="0" w:color="auto"/>
            <w:right w:val="none" w:sz="0" w:space="0" w:color="auto"/>
          </w:divBdr>
          <w:divsChild>
            <w:div w:id="168255491">
              <w:marLeft w:val="0"/>
              <w:marRight w:val="0"/>
              <w:marTop w:val="0"/>
              <w:marBottom w:val="0"/>
              <w:divBdr>
                <w:top w:val="none" w:sz="0" w:space="0" w:color="auto"/>
                <w:left w:val="none" w:sz="0" w:space="0" w:color="auto"/>
                <w:bottom w:val="none" w:sz="0" w:space="0" w:color="auto"/>
                <w:right w:val="none" w:sz="0" w:space="0" w:color="auto"/>
              </w:divBdr>
            </w:div>
            <w:div w:id="2066366973">
              <w:marLeft w:val="0"/>
              <w:marRight w:val="0"/>
              <w:marTop w:val="0"/>
              <w:marBottom w:val="0"/>
              <w:divBdr>
                <w:top w:val="none" w:sz="0" w:space="0" w:color="auto"/>
                <w:left w:val="none" w:sz="0" w:space="0" w:color="auto"/>
                <w:bottom w:val="none" w:sz="0" w:space="0" w:color="auto"/>
                <w:right w:val="none" w:sz="0" w:space="0" w:color="auto"/>
              </w:divBdr>
            </w:div>
            <w:div w:id="495338096">
              <w:marLeft w:val="0"/>
              <w:marRight w:val="0"/>
              <w:marTop w:val="0"/>
              <w:marBottom w:val="0"/>
              <w:divBdr>
                <w:top w:val="none" w:sz="0" w:space="0" w:color="auto"/>
                <w:left w:val="none" w:sz="0" w:space="0" w:color="auto"/>
                <w:bottom w:val="none" w:sz="0" w:space="0" w:color="auto"/>
                <w:right w:val="none" w:sz="0" w:space="0" w:color="auto"/>
              </w:divBdr>
            </w:div>
            <w:div w:id="1834443166">
              <w:marLeft w:val="0"/>
              <w:marRight w:val="0"/>
              <w:marTop w:val="0"/>
              <w:marBottom w:val="0"/>
              <w:divBdr>
                <w:top w:val="none" w:sz="0" w:space="0" w:color="auto"/>
                <w:left w:val="none" w:sz="0" w:space="0" w:color="auto"/>
                <w:bottom w:val="none" w:sz="0" w:space="0" w:color="auto"/>
                <w:right w:val="none" w:sz="0" w:space="0" w:color="auto"/>
              </w:divBdr>
            </w:div>
            <w:div w:id="490144967">
              <w:marLeft w:val="0"/>
              <w:marRight w:val="0"/>
              <w:marTop w:val="0"/>
              <w:marBottom w:val="0"/>
              <w:divBdr>
                <w:top w:val="none" w:sz="0" w:space="0" w:color="auto"/>
                <w:left w:val="none" w:sz="0" w:space="0" w:color="auto"/>
                <w:bottom w:val="none" w:sz="0" w:space="0" w:color="auto"/>
                <w:right w:val="none" w:sz="0" w:space="0" w:color="auto"/>
              </w:divBdr>
            </w:div>
            <w:div w:id="1050153325">
              <w:marLeft w:val="0"/>
              <w:marRight w:val="0"/>
              <w:marTop w:val="0"/>
              <w:marBottom w:val="0"/>
              <w:divBdr>
                <w:top w:val="none" w:sz="0" w:space="0" w:color="auto"/>
                <w:left w:val="none" w:sz="0" w:space="0" w:color="auto"/>
                <w:bottom w:val="none" w:sz="0" w:space="0" w:color="auto"/>
                <w:right w:val="none" w:sz="0" w:space="0" w:color="auto"/>
              </w:divBdr>
            </w:div>
            <w:div w:id="475225102">
              <w:marLeft w:val="0"/>
              <w:marRight w:val="0"/>
              <w:marTop w:val="0"/>
              <w:marBottom w:val="0"/>
              <w:divBdr>
                <w:top w:val="none" w:sz="0" w:space="0" w:color="auto"/>
                <w:left w:val="none" w:sz="0" w:space="0" w:color="auto"/>
                <w:bottom w:val="none" w:sz="0" w:space="0" w:color="auto"/>
                <w:right w:val="none" w:sz="0" w:space="0" w:color="auto"/>
              </w:divBdr>
            </w:div>
            <w:div w:id="904218836">
              <w:marLeft w:val="0"/>
              <w:marRight w:val="0"/>
              <w:marTop w:val="0"/>
              <w:marBottom w:val="0"/>
              <w:divBdr>
                <w:top w:val="none" w:sz="0" w:space="0" w:color="auto"/>
                <w:left w:val="none" w:sz="0" w:space="0" w:color="auto"/>
                <w:bottom w:val="none" w:sz="0" w:space="0" w:color="auto"/>
                <w:right w:val="none" w:sz="0" w:space="0" w:color="auto"/>
              </w:divBdr>
            </w:div>
            <w:div w:id="24528343">
              <w:marLeft w:val="0"/>
              <w:marRight w:val="0"/>
              <w:marTop w:val="0"/>
              <w:marBottom w:val="0"/>
              <w:divBdr>
                <w:top w:val="none" w:sz="0" w:space="0" w:color="auto"/>
                <w:left w:val="none" w:sz="0" w:space="0" w:color="auto"/>
                <w:bottom w:val="none" w:sz="0" w:space="0" w:color="auto"/>
                <w:right w:val="none" w:sz="0" w:space="0" w:color="auto"/>
              </w:divBdr>
            </w:div>
            <w:div w:id="1602880625">
              <w:marLeft w:val="0"/>
              <w:marRight w:val="0"/>
              <w:marTop w:val="0"/>
              <w:marBottom w:val="0"/>
              <w:divBdr>
                <w:top w:val="none" w:sz="0" w:space="0" w:color="auto"/>
                <w:left w:val="none" w:sz="0" w:space="0" w:color="auto"/>
                <w:bottom w:val="none" w:sz="0" w:space="0" w:color="auto"/>
                <w:right w:val="none" w:sz="0" w:space="0" w:color="auto"/>
              </w:divBdr>
            </w:div>
            <w:div w:id="2117552179">
              <w:marLeft w:val="0"/>
              <w:marRight w:val="0"/>
              <w:marTop w:val="0"/>
              <w:marBottom w:val="0"/>
              <w:divBdr>
                <w:top w:val="none" w:sz="0" w:space="0" w:color="auto"/>
                <w:left w:val="none" w:sz="0" w:space="0" w:color="auto"/>
                <w:bottom w:val="none" w:sz="0" w:space="0" w:color="auto"/>
                <w:right w:val="none" w:sz="0" w:space="0" w:color="auto"/>
              </w:divBdr>
            </w:div>
            <w:div w:id="1468622560">
              <w:marLeft w:val="0"/>
              <w:marRight w:val="0"/>
              <w:marTop w:val="0"/>
              <w:marBottom w:val="0"/>
              <w:divBdr>
                <w:top w:val="none" w:sz="0" w:space="0" w:color="auto"/>
                <w:left w:val="none" w:sz="0" w:space="0" w:color="auto"/>
                <w:bottom w:val="none" w:sz="0" w:space="0" w:color="auto"/>
                <w:right w:val="none" w:sz="0" w:space="0" w:color="auto"/>
              </w:divBdr>
            </w:div>
            <w:div w:id="934242451">
              <w:marLeft w:val="0"/>
              <w:marRight w:val="0"/>
              <w:marTop w:val="0"/>
              <w:marBottom w:val="0"/>
              <w:divBdr>
                <w:top w:val="none" w:sz="0" w:space="0" w:color="auto"/>
                <w:left w:val="none" w:sz="0" w:space="0" w:color="auto"/>
                <w:bottom w:val="none" w:sz="0" w:space="0" w:color="auto"/>
                <w:right w:val="none" w:sz="0" w:space="0" w:color="auto"/>
              </w:divBdr>
            </w:div>
            <w:div w:id="2036274394">
              <w:marLeft w:val="0"/>
              <w:marRight w:val="0"/>
              <w:marTop w:val="0"/>
              <w:marBottom w:val="0"/>
              <w:divBdr>
                <w:top w:val="none" w:sz="0" w:space="0" w:color="auto"/>
                <w:left w:val="none" w:sz="0" w:space="0" w:color="auto"/>
                <w:bottom w:val="none" w:sz="0" w:space="0" w:color="auto"/>
                <w:right w:val="none" w:sz="0" w:space="0" w:color="auto"/>
              </w:divBdr>
            </w:div>
            <w:div w:id="33192949">
              <w:marLeft w:val="0"/>
              <w:marRight w:val="0"/>
              <w:marTop w:val="0"/>
              <w:marBottom w:val="0"/>
              <w:divBdr>
                <w:top w:val="none" w:sz="0" w:space="0" w:color="auto"/>
                <w:left w:val="none" w:sz="0" w:space="0" w:color="auto"/>
                <w:bottom w:val="none" w:sz="0" w:space="0" w:color="auto"/>
                <w:right w:val="none" w:sz="0" w:space="0" w:color="auto"/>
              </w:divBdr>
            </w:div>
            <w:div w:id="311256961">
              <w:marLeft w:val="0"/>
              <w:marRight w:val="0"/>
              <w:marTop w:val="0"/>
              <w:marBottom w:val="0"/>
              <w:divBdr>
                <w:top w:val="none" w:sz="0" w:space="0" w:color="auto"/>
                <w:left w:val="none" w:sz="0" w:space="0" w:color="auto"/>
                <w:bottom w:val="none" w:sz="0" w:space="0" w:color="auto"/>
                <w:right w:val="none" w:sz="0" w:space="0" w:color="auto"/>
              </w:divBdr>
            </w:div>
            <w:div w:id="1991522373">
              <w:marLeft w:val="0"/>
              <w:marRight w:val="0"/>
              <w:marTop w:val="0"/>
              <w:marBottom w:val="0"/>
              <w:divBdr>
                <w:top w:val="none" w:sz="0" w:space="0" w:color="auto"/>
                <w:left w:val="none" w:sz="0" w:space="0" w:color="auto"/>
                <w:bottom w:val="none" w:sz="0" w:space="0" w:color="auto"/>
                <w:right w:val="none" w:sz="0" w:space="0" w:color="auto"/>
              </w:divBdr>
            </w:div>
            <w:div w:id="1156920371">
              <w:marLeft w:val="0"/>
              <w:marRight w:val="0"/>
              <w:marTop w:val="0"/>
              <w:marBottom w:val="0"/>
              <w:divBdr>
                <w:top w:val="none" w:sz="0" w:space="0" w:color="auto"/>
                <w:left w:val="none" w:sz="0" w:space="0" w:color="auto"/>
                <w:bottom w:val="none" w:sz="0" w:space="0" w:color="auto"/>
                <w:right w:val="none" w:sz="0" w:space="0" w:color="auto"/>
              </w:divBdr>
            </w:div>
            <w:div w:id="807018529">
              <w:marLeft w:val="0"/>
              <w:marRight w:val="0"/>
              <w:marTop w:val="0"/>
              <w:marBottom w:val="0"/>
              <w:divBdr>
                <w:top w:val="none" w:sz="0" w:space="0" w:color="auto"/>
                <w:left w:val="none" w:sz="0" w:space="0" w:color="auto"/>
                <w:bottom w:val="none" w:sz="0" w:space="0" w:color="auto"/>
                <w:right w:val="none" w:sz="0" w:space="0" w:color="auto"/>
              </w:divBdr>
            </w:div>
            <w:div w:id="388041721">
              <w:marLeft w:val="0"/>
              <w:marRight w:val="0"/>
              <w:marTop w:val="0"/>
              <w:marBottom w:val="0"/>
              <w:divBdr>
                <w:top w:val="none" w:sz="0" w:space="0" w:color="auto"/>
                <w:left w:val="none" w:sz="0" w:space="0" w:color="auto"/>
                <w:bottom w:val="none" w:sz="0" w:space="0" w:color="auto"/>
                <w:right w:val="none" w:sz="0" w:space="0" w:color="auto"/>
              </w:divBdr>
            </w:div>
            <w:div w:id="1371106871">
              <w:marLeft w:val="0"/>
              <w:marRight w:val="0"/>
              <w:marTop w:val="0"/>
              <w:marBottom w:val="0"/>
              <w:divBdr>
                <w:top w:val="none" w:sz="0" w:space="0" w:color="auto"/>
                <w:left w:val="none" w:sz="0" w:space="0" w:color="auto"/>
                <w:bottom w:val="none" w:sz="0" w:space="0" w:color="auto"/>
                <w:right w:val="none" w:sz="0" w:space="0" w:color="auto"/>
              </w:divBdr>
            </w:div>
            <w:div w:id="1345546913">
              <w:marLeft w:val="0"/>
              <w:marRight w:val="0"/>
              <w:marTop w:val="0"/>
              <w:marBottom w:val="0"/>
              <w:divBdr>
                <w:top w:val="none" w:sz="0" w:space="0" w:color="auto"/>
                <w:left w:val="none" w:sz="0" w:space="0" w:color="auto"/>
                <w:bottom w:val="none" w:sz="0" w:space="0" w:color="auto"/>
                <w:right w:val="none" w:sz="0" w:space="0" w:color="auto"/>
              </w:divBdr>
            </w:div>
            <w:div w:id="1079717082">
              <w:marLeft w:val="0"/>
              <w:marRight w:val="0"/>
              <w:marTop w:val="0"/>
              <w:marBottom w:val="0"/>
              <w:divBdr>
                <w:top w:val="none" w:sz="0" w:space="0" w:color="auto"/>
                <w:left w:val="none" w:sz="0" w:space="0" w:color="auto"/>
                <w:bottom w:val="none" w:sz="0" w:space="0" w:color="auto"/>
                <w:right w:val="none" w:sz="0" w:space="0" w:color="auto"/>
              </w:divBdr>
            </w:div>
            <w:div w:id="1074208593">
              <w:marLeft w:val="0"/>
              <w:marRight w:val="0"/>
              <w:marTop w:val="0"/>
              <w:marBottom w:val="0"/>
              <w:divBdr>
                <w:top w:val="none" w:sz="0" w:space="0" w:color="auto"/>
                <w:left w:val="none" w:sz="0" w:space="0" w:color="auto"/>
                <w:bottom w:val="none" w:sz="0" w:space="0" w:color="auto"/>
                <w:right w:val="none" w:sz="0" w:space="0" w:color="auto"/>
              </w:divBdr>
            </w:div>
            <w:div w:id="86661331">
              <w:marLeft w:val="0"/>
              <w:marRight w:val="0"/>
              <w:marTop w:val="0"/>
              <w:marBottom w:val="0"/>
              <w:divBdr>
                <w:top w:val="none" w:sz="0" w:space="0" w:color="auto"/>
                <w:left w:val="none" w:sz="0" w:space="0" w:color="auto"/>
                <w:bottom w:val="none" w:sz="0" w:space="0" w:color="auto"/>
                <w:right w:val="none" w:sz="0" w:space="0" w:color="auto"/>
              </w:divBdr>
            </w:div>
            <w:div w:id="924189162">
              <w:marLeft w:val="0"/>
              <w:marRight w:val="0"/>
              <w:marTop w:val="0"/>
              <w:marBottom w:val="0"/>
              <w:divBdr>
                <w:top w:val="none" w:sz="0" w:space="0" w:color="auto"/>
                <w:left w:val="none" w:sz="0" w:space="0" w:color="auto"/>
                <w:bottom w:val="none" w:sz="0" w:space="0" w:color="auto"/>
                <w:right w:val="none" w:sz="0" w:space="0" w:color="auto"/>
              </w:divBdr>
            </w:div>
            <w:div w:id="76293021">
              <w:marLeft w:val="0"/>
              <w:marRight w:val="0"/>
              <w:marTop w:val="0"/>
              <w:marBottom w:val="0"/>
              <w:divBdr>
                <w:top w:val="none" w:sz="0" w:space="0" w:color="auto"/>
                <w:left w:val="none" w:sz="0" w:space="0" w:color="auto"/>
                <w:bottom w:val="none" w:sz="0" w:space="0" w:color="auto"/>
                <w:right w:val="none" w:sz="0" w:space="0" w:color="auto"/>
              </w:divBdr>
            </w:div>
            <w:div w:id="1401977078">
              <w:marLeft w:val="0"/>
              <w:marRight w:val="0"/>
              <w:marTop w:val="0"/>
              <w:marBottom w:val="0"/>
              <w:divBdr>
                <w:top w:val="none" w:sz="0" w:space="0" w:color="auto"/>
                <w:left w:val="none" w:sz="0" w:space="0" w:color="auto"/>
                <w:bottom w:val="none" w:sz="0" w:space="0" w:color="auto"/>
                <w:right w:val="none" w:sz="0" w:space="0" w:color="auto"/>
              </w:divBdr>
            </w:div>
            <w:div w:id="599988941">
              <w:marLeft w:val="0"/>
              <w:marRight w:val="0"/>
              <w:marTop w:val="0"/>
              <w:marBottom w:val="0"/>
              <w:divBdr>
                <w:top w:val="none" w:sz="0" w:space="0" w:color="auto"/>
                <w:left w:val="none" w:sz="0" w:space="0" w:color="auto"/>
                <w:bottom w:val="none" w:sz="0" w:space="0" w:color="auto"/>
                <w:right w:val="none" w:sz="0" w:space="0" w:color="auto"/>
              </w:divBdr>
            </w:div>
            <w:div w:id="77629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59256">
      <w:bodyDiv w:val="1"/>
      <w:marLeft w:val="0"/>
      <w:marRight w:val="0"/>
      <w:marTop w:val="0"/>
      <w:marBottom w:val="0"/>
      <w:divBdr>
        <w:top w:val="none" w:sz="0" w:space="0" w:color="auto"/>
        <w:left w:val="none" w:sz="0" w:space="0" w:color="auto"/>
        <w:bottom w:val="none" w:sz="0" w:space="0" w:color="auto"/>
        <w:right w:val="none" w:sz="0" w:space="0" w:color="auto"/>
      </w:divBdr>
    </w:div>
    <w:div w:id="1833258929">
      <w:bodyDiv w:val="1"/>
      <w:marLeft w:val="0"/>
      <w:marRight w:val="0"/>
      <w:marTop w:val="0"/>
      <w:marBottom w:val="0"/>
      <w:divBdr>
        <w:top w:val="none" w:sz="0" w:space="0" w:color="auto"/>
        <w:left w:val="none" w:sz="0" w:space="0" w:color="auto"/>
        <w:bottom w:val="none" w:sz="0" w:space="0" w:color="auto"/>
        <w:right w:val="none" w:sz="0" w:space="0" w:color="auto"/>
      </w:divBdr>
    </w:div>
    <w:div w:id="21047591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react.dev/"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smashingmagazine.com/2024/01/web-design-trend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cntd.ru/document/1200181534"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vitejs.dev/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firebase.google.com/docs/database/securit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ass-lang.com/documentation/modul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295877B16824BFBA829AA8A7133E686"/>
        <w:category>
          <w:name w:val="Общие"/>
          <w:gallery w:val="placeholder"/>
        </w:category>
        <w:types>
          <w:type w:val="bbPlcHdr"/>
        </w:types>
        <w:behaviors>
          <w:behavior w:val="content"/>
        </w:behaviors>
        <w:guid w:val="{6ECDA9A2-1AC5-4E96-A6E1-D53BF82E52CB}"/>
      </w:docPartPr>
      <w:docPartBody>
        <w:p w:rsidR="00B40683" w:rsidRDefault="00A37BE3" w:rsidP="00A37BE3">
          <w:pPr>
            <w:pStyle w:val="7295877B16824BFBA829AA8A7133E686"/>
          </w:pPr>
          <w:r>
            <w:t>Введите название главы (уровень 1)</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BE3"/>
    <w:rsid w:val="00336822"/>
    <w:rsid w:val="004E4ED3"/>
    <w:rsid w:val="00502FE7"/>
    <w:rsid w:val="005B4EE3"/>
    <w:rsid w:val="007923BA"/>
    <w:rsid w:val="0079356E"/>
    <w:rsid w:val="008B0C3D"/>
    <w:rsid w:val="0094279D"/>
    <w:rsid w:val="00A37BE3"/>
    <w:rsid w:val="00AD0B9D"/>
    <w:rsid w:val="00B40683"/>
    <w:rsid w:val="00D82613"/>
    <w:rsid w:val="00E4279D"/>
    <w:rsid w:val="00F477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295877B16824BFBA829AA8A7133E686">
    <w:name w:val="7295877B16824BFBA829AA8A7133E686"/>
    <w:rsid w:val="00A37B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58</Pages>
  <Words>8380</Words>
  <Characters>47766</Characters>
  <Application>Microsoft Office Word</Application>
  <DocSecurity>0</DocSecurity>
  <Lines>398</Lines>
  <Paragraphs>112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ВКР Смирнов Никита (Финальный образец)</vt:lpstr>
      <vt:lpstr/>
    </vt:vector>
  </TitlesOfParts>
  <Manager/>
  <Company/>
  <LinksUpToDate>false</LinksUpToDate>
  <CharactersWithSpaces>56034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 Смирнов Никита (Финальный образец)</dc:title>
  <dc:subject/>
  <dc:creator>python-docx</dc:creator>
  <cp:keywords/>
  <dc:description>generated by python-docx</dc:description>
  <cp:lastModifiedBy>Никита Смирнов</cp:lastModifiedBy>
  <cp:revision>80</cp:revision>
  <dcterms:created xsi:type="dcterms:W3CDTF">2013-12-23T23:15:00Z</dcterms:created>
  <dcterms:modified xsi:type="dcterms:W3CDTF">2026-06-10T09:56:00Z</dcterms:modified>
  <cp:category/>
</cp:coreProperties>
</file>